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240"/>
      </w:pPr>
      <w:r>
        <w:rPr>
          <w:rFonts w:ascii="Arial" w:hAnsi="Arial"/>
          <w:b/>
          <w:color w:val="FFD54F"/>
          <w:sz w:val="68"/>
        </w:rPr>
        <w:t>Mogu</w:t>
      </w:r>
    </w:p>
    <w:p>
      <w:pPr>
        <w:pStyle w:val="Title"/>
      </w:pPr>
      <w:r>
        <w:t>TÀI LIỆU BA – PHÂN HỆ MÓN ĂN</w:t>
      </w:r>
    </w:p>
    <w:p>
      <w:pPr>
        <w:pStyle w:val="Subtitle"/>
      </w:pPr>
      <w:r>
        <w:t>Đặc tả nghiệp vụ từ thu thập dữ liệu, kiểm duyệt, xuất bản đến tìm kiếm, random và xem chi tiết món ăn</w:t>
      </w:r>
    </w:p>
    <w:tbl>
      <w:tblPr>
        <w:tblW w:type="auto" w:w="0"/>
        <w:jc w:val="center"/>
        <w:tblLook w:firstColumn="1" w:firstRow="1" w:lastColumn="0" w:lastRow="0" w:noHBand="0" w:noVBand="1" w:val="04A0"/>
      </w:tblPr>
      <w:tblGrid>
        <w:gridCol w:w="9936"/>
      </w:tblGrid>
      <w:tr>
        <w:tc>
          <w:tcPr>
            <w:tcW w:type="dxa" w:w="9936"/>
            <w:shd w:fill="FFD54F"/>
            <w:tcMar>
              <w:top w:w="150" w:type="dxa"/>
              <w:start w:w="180" w:type="dxa"/>
              <w:bottom w:w="150" w:type="dxa"/>
              <w:end w:w="180" w:type="dxa"/>
            </w:tcMar>
          </w:tcPr>
          <w:p>
            <w:pPr>
              <w:spacing w:after="60"/>
            </w:pPr>
            <w:r>
              <w:rPr>
                <w:b/>
                <w:sz w:val="22"/>
              </w:rPr>
              <w:t>Mục tiêu tài liệu</w:t>
            </w:r>
          </w:p>
          <w:p>
            <w:pPr>
              <w:spacing w:after="0" w:line="264" w:lineRule="auto"/>
            </w:pPr>
            <w:r>
              <w:t>Làm nguồn thống nhất cho Product, BA, UI/UX, Backend, Frontend, Data/AI và QA khi phát triển phân hệ Món ăn của Mogu.</w:t>
            </w:r>
          </w:p>
        </w:tc>
      </w:tr>
    </w:tbl>
    <w:p>
      <w:pPr>
        <w:spacing w:after="20"/>
      </w:pP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592"/>
            <w:shd w:fill="FFD54F"/>
            <w:tcMar>
              <w:top w:w="90" w:type="dxa"/>
              <w:start w:w="110" w:type="dxa"/>
              <w:bottom w:w="90" w:type="dxa"/>
              <w:end w:w="110" w:type="dxa"/>
            </w:tcMar>
            <w:vAlign w:val="center"/>
          </w:tcPr>
          <w:p>
            <w:r>
              <w:rPr>
                <w:rFonts w:ascii="Arial" w:hAnsi="Arial"/>
                <w:b/>
                <w:sz w:val="19"/>
              </w:rPr>
              <w:t>Thuộc tính</w:t>
            </w:r>
          </w:p>
        </w:tc>
        <w:tc>
          <w:tcPr>
            <w:tcW w:type="dxa" w:w="6768"/>
            <w:shd w:fill="FFD54F"/>
            <w:tcMar>
              <w:top w:w="90" w:type="dxa"/>
              <w:start w:w="110" w:type="dxa"/>
              <w:bottom w:w="90" w:type="dxa"/>
              <w:end w:w="110" w:type="dxa"/>
            </w:tcMar>
            <w:vAlign w:val="center"/>
          </w:tcPr>
          <w:p>
            <w:r>
              <w:rPr>
                <w:rFonts w:ascii="Arial" w:hAnsi="Arial"/>
                <w:b/>
                <w:sz w:val="19"/>
              </w:rPr>
              <w:t>Giá trị</w:t>
            </w:r>
          </w:p>
        </w:tc>
      </w:tr>
      <w:tr>
        <w:tc>
          <w:tcPr>
            <w:tcW w:type="dxa" w:w="2592"/>
            <w:tcMar>
              <w:top w:w="90" w:type="dxa"/>
              <w:start w:w="110" w:type="dxa"/>
              <w:bottom w:w="90" w:type="dxa"/>
              <w:end w:w="110" w:type="dxa"/>
            </w:tcMar>
            <w:vAlign w:val="center"/>
          </w:tcPr>
          <w:p>
            <w:pPr>
              <w:spacing w:after="0" w:line="252" w:lineRule="auto"/>
            </w:pPr>
            <w:r>
              <w:rPr>
                <w:rFonts w:ascii="Arial" w:hAnsi="Arial"/>
                <w:sz w:val="19"/>
              </w:rPr>
              <w:t>Sản phẩm</w:t>
            </w:r>
          </w:p>
        </w:tc>
        <w:tc>
          <w:tcPr>
            <w:tcW w:type="dxa" w:w="6768"/>
            <w:tcMar>
              <w:top w:w="90" w:type="dxa"/>
              <w:start w:w="110" w:type="dxa"/>
              <w:bottom w:w="90" w:type="dxa"/>
              <w:end w:w="110" w:type="dxa"/>
            </w:tcMar>
            <w:vAlign w:val="center"/>
          </w:tcPr>
          <w:p>
            <w:pPr>
              <w:spacing w:after="0" w:line="252" w:lineRule="auto"/>
            </w:pPr>
            <w:r>
              <w:rPr>
                <w:rFonts w:ascii="Arial" w:hAnsi="Arial"/>
                <w:sz w:val="19"/>
              </w:rPr>
              <w:t>Mogu – Ứng dụng gợi ý món ăn cá nhân hóa</w:t>
            </w:r>
          </w:p>
        </w:tc>
      </w:tr>
      <w:tr>
        <w:tc>
          <w:tcPr>
            <w:tcW w:type="dxa" w:w="2592"/>
            <w:tcMar>
              <w:top w:w="90" w:type="dxa"/>
              <w:start w:w="110" w:type="dxa"/>
              <w:bottom w:w="90" w:type="dxa"/>
              <w:end w:w="110" w:type="dxa"/>
            </w:tcMar>
            <w:vAlign w:val="center"/>
          </w:tcPr>
          <w:p>
            <w:pPr>
              <w:spacing w:after="0" w:line="252" w:lineRule="auto"/>
            </w:pPr>
            <w:r>
              <w:rPr>
                <w:rFonts w:ascii="Arial" w:hAnsi="Arial"/>
                <w:sz w:val="19"/>
              </w:rPr>
              <w:t>Phiên bản tài liệu</w:t>
            </w:r>
          </w:p>
        </w:tc>
        <w:tc>
          <w:tcPr>
            <w:tcW w:type="dxa" w:w="6768"/>
            <w:tcMar>
              <w:top w:w="90" w:type="dxa"/>
              <w:start w:w="110" w:type="dxa"/>
              <w:bottom w:w="90" w:type="dxa"/>
              <w:end w:w="110" w:type="dxa"/>
            </w:tcMar>
            <w:vAlign w:val="center"/>
          </w:tcPr>
          <w:p>
            <w:pPr>
              <w:spacing w:after="0" w:line="252" w:lineRule="auto"/>
            </w:pPr>
            <w:r>
              <w:rPr>
                <w:rFonts w:ascii="Arial" w:hAnsi="Arial"/>
                <w:sz w:val="19"/>
              </w:rPr>
              <w:t>1.0</w:t>
            </w:r>
          </w:p>
        </w:tc>
      </w:tr>
      <w:tr>
        <w:tc>
          <w:tcPr>
            <w:tcW w:type="dxa" w:w="2592"/>
            <w:tcMar>
              <w:top w:w="90" w:type="dxa"/>
              <w:start w:w="110" w:type="dxa"/>
              <w:bottom w:w="90" w:type="dxa"/>
              <w:end w:w="110" w:type="dxa"/>
            </w:tcMar>
            <w:vAlign w:val="center"/>
          </w:tcPr>
          <w:p>
            <w:pPr>
              <w:spacing w:after="0" w:line="252" w:lineRule="auto"/>
            </w:pPr>
            <w:r>
              <w:rPr>
                <w:rFonts w:ascii="Arial" w:hAnsi="Arial"/>
                <w:sz w:val="19"/>
              </w:rPr>
              <w:t>Ngày cập nhật</w:t>
            </w:r>
          </w:p>
        </w:tc>
        <w:tc>
          <w:tcPr>
            <w:tcW w:type="dxa" w:w="6768"/>
            <w:tcMar>
              <w:top w:w="90" w:type="dxa"/>
              <w:start w:w="110" w:type="dxa"/>
              <w:bottom w:w="90" w:type="dxa"/>
              <w:end w:w="110" w:type="dxa"/>
            </w:tcMar>
            <w:vAlign w:val="center"/>
          </w:tcPr>
          <w:p>
            <w:pPr>
              <w:spacing w:after="0" w:line="252" w:lineRule="auto"/>
            </w:pPr>
            <w:r>
              <w:rPr>
                <w:rFonts w:ascii="Arial" w:hAnsi="Arial"/>
                <w:sz w:val="19"/>
              </w:rPr>
              <w:t>12/08/2026</w:t>
            </w:r>
          </w:p>
        </w:tc>
      </w:tr>
      <w:tr>
        <w:tc>
          <w:tcPr>
            <w:tcW w:type="dxa" w:w="2592"/>
            <w:tcMar>
              <w:top w:w="90" w:type="dxa"/>
              <w:start w:w="110" w:type="dxa"/>
              <w:bottom w:w="90" w:type="dxa"/>
              <w:end w:w="110" w:type="dxa"/>
            </w:tcMar>
            <w:vAlign w:val="center"/>
          </w:tcPr>
          <w:p>
            <w:pPr>
              <w:spacing w:after="0" w:line="252" w:lineRule="auto"/>
            </w:pPr>
            <w:r>
              <w:rPr>
                <w:rFonts w:ascii="Arial" w:hAnsi="Arial"/>
                <w:sz w:val="19"/>
              </w:rPr>
              <w:t>Trạng thái</w:t>
            </w:r>
          </w:p>
        </w:tc>
        <w:tc>
          <w:tcPr>
            <w:tcW w:type="dxa" w:w="6768"/>
            <w:tcMar>
              <w:top w:w="90" w:type="dxa"/>
              <w:start w:w="110" w:type="dxa"/>
              <w:bottom w:w="90" w:type="dxa"/>
              <w:end w:w="110" w:type="dxa"/>
            </w:tcMar>
            <w:vAlign w:val="center"/>
          </w:tcPr>
          <w:p>
            <w:pPr>
              <w:spacing w:after="0" w:line="252" w:lineRule="auto"/>
            </w:pPr>
            <w:r>
              <w:rPr>
                <w:rFonts w:ascii="Arial" w:hAnsi="Arial"/>
                <w:sz w:val="19"/>
              </w:rPr>
              <w:t>Draft for Development</w:t>
            </w:r>
          </w:p>
        </w:tc>
      </w:tr>
      <w:tr>
        <w:tc>
          <w:tcPr>
            <w:tcW w:type="dxa" w:w="2592"/>
            <w:tcMar>
              <w:top w:w="90" w:type="dxa"/>
              <w:start w:w="110" w:type="dxa"/>
              <w:bottom w:w="90" w:type="dxa"/>
              <w:end w:w="110" w:type="dxa"/>
            </w:tcMar>
            <w:vAlign w:val="center"/>
          </w:tcPr>
          <w:p>
            <w:pPr>
              <w:spacing w:after="0" w:line="252" w:lineRule="auto"/>
            </w:pPr>
            <w:r>
              <w:rPr>
                <w:rFonts w:ascii="Arial" w:hAnsi="Arial"/>
                <w:sz w:val="19"/>
              </w:rPr>
              <w:t>Phạm vi</w:t>
            </w:r>
          </w:p>
        </w:tc>
        <w:tc>
          <w:tcPr>
            <w:tcW w:type="dxa" w:w="6768"/>
            <w:tcMar>
              <w:top w:w="90" w:type="dxa"/>
              <w:start w:w="110" w:type="dxa"/>
              <w:bottom w:w="90" w:type="dxa"/>
              <w:end w:w="110" w:type="dxa"/>
            </w:tcMar>
            <w:vAlign w:val="center"/>
          </w:tcPr>
          <w:p>
            <w:pPr>
              <w:spacing w:after="0" w:line="252" w:lineRule="auto"/>
            </w:pPr>
            <w:r>
              <w:rPr>
                <w:rFonts w:ascii="Arial" w:hAnsi="Arial"/>
                <w:sz w:val="19"/>
              </w:rPr>
              <w:t>User App + Admin + Data Import Pipeline</w:t>
            </w:r>
          </w:p>
        </w:tc>
      </w:tr>
      <w:tr>
        <w:tc>
          <w:tcPr>
            <w:tcW w:type="dxa" w:w="2592"/>
            <w:tcMar>
              <w:top w:w="90" w:type="dxa"/>
              <w:start w:w="110" w:type="dxa"/>
              <w:bottom w:w="90" w:type="dxa"/>
              <w:end w:w="110" w:type="dxa"/>
            </w:tcMar>
            <w:vAlign w:val="center"/>
          </w:tcPr>
          <w:p>
            <w:pPr>
              <w:spacing w:after="0" w:line="252" w:lineRule="auto"/>
            </w:pPr>
            <w:r>
              <w:rPr>
                <w:rFonts w:ascii="Arial" w:hAnsi="Arial"/>
                <w:sz w:val="19"/>
              </w:rPr>
              <w:t>Đối tượng sử dụng</w:t>
            </w:r>
          </w:p>
        </w:tc>
        <w:tc>
          <w:tcPr>
            <w:tcW w:type="dxa" w:w="6768"/>
            <w:tcMar>
              <w:top w:w="90" w:type="dxa"/>
              <w:start w:w="110" w:type="dxa"/>
              <w:bottom w:w="90" w:type="dxa"/>
              <w:end w:w="110" w:type="dxa"/>
            </w:tcMar>
            <w:vAlign w:val="center"/>
          </w:tcPr>
          <w:p>
            <w:pPr>
              <w:spacing w:after="0" w:line="252" w:lineRule="auto"/>
            </w:pPr>
            <w:r>
              <w:rPr>
                <w:rFonts w:ascii="Arial" w:hAnsi="Arial"/>
                <w:sz w:val="19"/>
              </w:rPr>
              <w:t>PO/BA, BE, FE, Mobile, Data/AI, QA, Admin vận hành</w:t>
            </w:r>
          </w:p>
        </w:tc>
      </w:tr>
    </w:tbl>
    <w:p>
      <w:pPr>
        <w:spacing w:after="20"/>
      </w:pPr>
    </w:p>
    <w:p>
      <w:pPr>
        <w:pStyle w:val="Heading2"/>
      </w:pPr>
      <w:r>
        <w:t>Phê duyệt tài liệu</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160"/>
            <w:shd w:fill="FFD54F"/>
            <w:tcMar>
              <w:top w:w="90" w:type="dxa"/>
              <w:start w:w="110" w:type="dxa"/>
              <w:bottom w:w="90" w:type="dxa"/>
              <w:end w:w="110" w:type="dxa"/>
            </w:tcMar>
            <w:vAlign w:val="center"/>
          </w:tcPr>
          <w:p>
            <w:r>
              <w:rPr>
                <w:rFonts w:ascii="Arial" w:hAnsi="Arial"/>
                <w:b/>
                <w:sz w:val="18"/>
              </w:rPr>
              <w:t>Vai trò</w:t>
            </w:r>
          </w:p>
        </w:tc>
        <w:tc>
          <w:tcPr>
            <w:tcW w:type="dxa" w:w="3168"/>
            <w:shd w:fill="FFD54F"/>
            <w:tcMar>
              <w:top w:w="90" w:type="dxa"/>
              <w:start w:w="110" w:type="dxa"/>
              <w:bottom w:w="90" w:type="dxa"/>
              <w:end w:w="110" w:type="dxa"/>
            </w:tcMar>
            <w:vAlign w:val="center"/>
          </w:tcPr>
          <w:p>
            <w:r>
              <w:rPr>
                <w:rFonts w:ascii="Arial" w:hAnsi="Arial"/>
                <w:b/>
                <w:sz w:val="18"/>
              </w:rPr>
              <w:t>Họ tên</w:t>
            </w:r>
          </w:p>
        </w:tc>
        <w:tc>
          <w:tcPr>
            <w:tcW w:type="dxa" w:w="2160"/>
            <w:shd w:fill="FFD54F"/>
            <w:tcMar>
              <w:top w:w="90" w:type="dxa"/>
              <w:start w:w="110" w:type="dxa"/>
              <w:bottom w:w="90" w:type="dxa"/>
              <w:end w:w="110" w:type="dxa"/>
            </w:tcMar>
            <w:vAlign w:val="center"/>
          </w:tcPr>
          <w:p>
            <w:r>
              <w:rPr>
                <w:rFonts w:ascii="Arial" w:hAnsi="Arial"/>
                <w:b/>
                <w:sz w:val="18"/>
              </w:rPr>
              <w:t>Trạng thái</w:t>
            </w:r>
          </w:p>
        </w:tc>
        <w:tc>
          <w:tcPr>
            <w:tcW w:type="dxa" w:w="1872"/>
            <w:shd w:fill="FFD54F"/>
            <w:tcMar>
              <w:top w:w="90" w:type="dxa"/>
              <w:start w:w="110" w:type="dxa"/>
              <w:bottom w:w="90" w:type="dxa"/>
              <w:end w:w="110" w:type="dxa"/>
            </w:tcMar>
            <w:vAlign w:val="center"/>
          </w:tcPr>
          <w:p>
            <w:r>
              <w:rPr>
                <w:rFonts w:ascii="Arial" w:hAnsi="Arial"/>
                <w:b/>
                <w:sz w:val="18"/>
              </w:rPr>
              <w:t>Ngày</w:t>
            </w:r>
          </w:p>
        </w:tc>
      </w:tr>
      <w:tr>
        <w:tc>
          <w:tcPr>
            <w:tcW w:type="dxa" w:w="2160"/>
            <w:tcMar>
              <w:top w:w="90" w:type="dxa"/>
              <w:start w:w="110" w:type="dxa"/>
              <w:bottom w:w="90" w:type="dxa"/>
              <w:end w:w="110" w:type="dxa"/>
            </w:tcMar>
            <w:vAlign w:val="center"/>
          </w:tcPr>
          <w:p>
            <w:pPr>
              <w:spacing w:after="0" w:line="252" w:lineRule="auto"/>
            </w:pPr>
            <w:r>
              <w:rPr>
                <w:rFonts w:ascii="Arial" w:hAnsi="Arial"/>
                <w:sz w:val="18"/>
              </w:rPr>
              <w:t>Product Owner</w:t>
            </w:r>
          </w:p>
        </w:tc>
        <w:tc>
          <w:tcPr>
            <w:tcW w:type="dxa" w:w="3168"/>
            <w:tcMar>
              <w:top w:w="90" w:type="dxa"/>
              <w:start w:w="110" w:type="dxa"/>
              <w:bottom w:w="90" w:type="dxa"/>
              <w:end w:w="110" w:type="dxa"/>
            </w:tcMar>
            <w:vAlign w:val="center"/>
          </w:tcPr>
          <w:p>
            <w:pPr>
              <w:spacing w:after="0" w:line="252" w:lineRule="auto"/>
            </w:pPr>
            <w:r>
              <w:rPr>
                <w:rFonts w:ascii="Arial" w:hAnsi="Arial"/>
                <w:sz w:val="18"/>
              </w:rPr>
            </w:r>
          </w:p>
        </w:tc>
        <w:tc>
          <w:tcPr>
            <w:tcW w:type="dxa" w:w="2160"/>
            <w:tcMar>
              <w:top w:w="90" w:type="dxa"/>
              <w:start w:w="110" w:type="dxa"/>
              <w:bottom w:w="90" w:type="dxa"/>
              <w:end w:w="110" w:type="dxa"/>
            </w:tcMar>
            <w:vAlign w:val="center"/>
          </w:tcPr>
          <w:p>
            <w:pPr>
              <w:spacing w:after="0" w:line="252" w:lineRule="auto"/>
            </w:pPr>
            <w:r>
              <w:rPr>
                <w:rFonts w:ascii="Arial" w:hAnsi="Arial"/>
                <w:sz w:val="18"/>
              </w:rPr>
              <w:t>Chờ duyệt</w:t>
            </w:r>
          </w:p>
        </w:tc>
        <w:tc>
          <w:tcPr>
            <w:tcW w:type="dxa" w:w="1872"/>
            <w:tcMar>
              <w:top w:w="90" w:type="dxa"/>
              <w:start w:w="110" w:type="dxa"/>
              <w:bottom w:w="90" w:type="dxa"/>
              <w:end w:w="110" w:type="dxa"/>
            </w:tcMar>
            <w:vAlign w:val="center"/>
          </w:tcPr>
          <w:p>
            <w:pPr>
              <w:spacing w:after="0" w:line="252" w:lineRule="auto"/>
            </w:pPr>
            <w:r>
              <w:rPr>
                <w:rFonts w:ascii="Arial" w:hAnsi="Arial"/>
                <w:sz w:val="18"/>
              </w:rPr>
            </w:r>
          </w:p>
        </w:tc>
      </w:tr>
      <w:tr>
        <w:tc>
          <w:tcPr>
            <w:tcW w:type="dxa" w:w="2160"/>
            <w:tcMar>
              <w:top w:w="90" w:type="dxa"/>
              <w:start w:w="110" w:type="dxa"/>
              <w:bottom w:w="90" w:type="dxa"/>
              <w:end w:w="110" w:type="dxa"/>
            </w:tcMar>
            <w:vAlign w:val="center"/>
          </w:tcPr>
          <w:p>
            <w:pPr>
              <w:spacing w:after="0" w:line="252" w:lineRule="auto"/>
            </w:pPr>
            <w:r>
              <w:rPr>
                <w:rFonts w:ascii="Arial" w:hAnsi="Arial"/>
                <w:sz w:val="18"/>
              </w:rPr>
              <w:t>Business Analyst</w:t>
            </w:r>
          </w:p>
        </w:tc>
        <w:tc>
          <w:tcPr>
            <w:tcW w:type="dxa" w:w="3168"/>
            <w:tcMar>
              <w:top w:w="90" w:type="dxa"/>
              <w:start w:w="110" w:type="dxa"/>
              <w:bottom w:w="90" w:type="dxa"/>
              <w:end w:w="110" w:type="dxa"/>
            </w:tcMar>
            <w:vAlign w:val="center"/>
          </w:tcPr>
          <w:p>
            <w:pPr>
              <w:spacing w:after="0" w:line="252" w:lineRule="auto"/>
            </w:pPr>
            <w:r>
              <w:rPr>
                <w:rFonts w:ascii="Arial" w:hAnsi="Arial"/>
                <w:sz w:val="18"/>
              </w:rPr>
            </w:r>
          </w:p>
        </w:tc>
        <w:tc>
          <w:tcPr>
            <w:tcW w:type="dxa" w:w="2160"/>
            <w:tcMar>
              <w:top w:w="90" w:type="dxa"/>
              <w:start w:w="110" w:type="dxa"/>
              <w:bottom w:w="90" w:type="dxa"/>
              <w:end w:w="110" w:type="dxa"/>
            </w:tcMar>
            <w:vAlign w:val="center"/>
          </w:tcPr>
          <w:p>
            <w:pPr>
              <w:spacing w:after="0" w:line="252" w:lineRule="auto"/>
            </w:pPr>
            <w:r>
              <w:rPr>
                <w:rFonts w:ascii="Arial" w:hAnsi="Arial"/>
                <w:sz w:val="18"/>
              </w:rPr>
              <w:t>Soạn thảo</w:t>
            </w:r>
          </w:p>
        </w:tc>
        <w:tc>
          <w:tcPr>
            <w:tcW w:type="dxa" w:w="1872"/>
            <w:tcMar>
              <w:top w:w="90" w:type="dxa"/>
              <w:start w:w="110" w:type="dxa"/>
              <w:bottom w:w="90" w:type="dxa"/>
              <w:end w:w="110" w:type="dxa"/>
            </w:tcMar>
            <w:vAlign w:val="center"/>
          </w:tcPr>
          <w:p>
            <w:pPr>
              <w:spacing w:after="0" w:line="252" w:lineRule="auto"/>
            </w:pPr>
            <w:r>
              <w:rPr>
                <w:rFonts w:ascii="Arial" w:hAnsi="Arial"/>
                <w:sz w:val="18"/>
              </w:rPr>
              <w:t>12/08/2026</w:t>
            </w:r>
          </w:p>
        </w:tc>
      </w:tr>
      <w:tr>
        <w:tc>
          <w:tcPr>
            <w:tcW w:type="dxa" w:w="2160"/>
            <w:tcMar>
              <w:top w:w="90" w:type="dxa"/>
              <w:start w:w="110" w:type="dxa"/>
              <w:bottom w:w="90" w:type="dxa"/>
              <w:end w:w="110" w:type="dxa"/>
            </w:tcMar>
            <w:vAlign w:val="center"/>
          </w:tcPr>
          <w:p>
            <w:pPr>
              <w:spacing w:after="0" w:line="252" w:lineRule="auto"/>
            </w:pPr>
            <w:r>
              <w:rPr>
                <w:rFonts w:ascii="Arial" w:hAnsi="Arial"/>
                <w:sz w:val="18"/>
              </w:rPr>
              <w:t>Tech Lead</w:t>
            </w:r>
          </w:p>
        </w:tc>
        <w:tc>
          <w:tcPr>
            <w:tcW w:type="dxa" w:w="3168"/>
            <w:tcMar>
              <w:top w:w="90" w:type="dxa"/>
              <w:start w:w="110" w:type="dxa"/>
              <w:bottom w:w="90" w:type="dxa"/>
              <w:end w:w="110" w:type="dxa"/>
            </w:tcMar>
            <w:vAlign w:val="center"/>
          </w:tcPr>
          <w:p>
            <w:pPr>
              <w:spacing w:after="0" w:line="252" w:lineRule="auto"/>
            </w:pPr>
            <w:r>
              <w:rPr>
                <w:rFonts w:ascii="Arial" w:hAnsi="Arial"/>
                <w:sz w:val="18"/>
              </w:rPr>
            </w:r>
          </w:p>
        </w:tc>
        <w:tc>
          <w:tcPr>
            <w:tcW w:type="dxa" w:w="2160"/>
            <w:tcMar>
              <w:top w:w="90" w:type="dxa"/>
              <w:start w:w="110" w:type="dxa"/>
              <w:bottom w:w="90" w:type="dxa"/>
              <w:end w:w="110" w:type="dxa"/>
            </w:tcMar>
            <w:vAlign w:val="center"/>
          </w:tcPr>
          <w:p>
            <w:pPr>
              <w:spacing w:after="0" w:line="252" w:lineRule="auto"/>
            </w:pPr>
            <w:r>
              <w:rPr>
                <w:rFonts w:ascii="Arial" w:hAnsi="Arial"/>
                <w:sz w:val="18"/>
              </w:rPr>
              <w:t>Chờ duyệt</w:t>
            </w:r>
          </w:p>
        </w:tc>
        <w:tc>
          <w:tcPr>
            <w:tcW w:type="dxa" w:w="1872"/>
            <w:tcMar>
              <w:top w:w="90" w:type="dxa"/>
              <w:start w:w="110" w:type="dxa"/>
              <w:bottom w:w="90" w:type="dxa"/>
              <w:end w:w="110" w:type="dxa"/>
            </w:tcMar>
            <w:vAlign w:val="center"/>
          </w:tcPr>
          <w:p>
            <w:pPr>
              <w:spacing w:after="0" w:line="252" w:lineRule="auto"/>
            </w:pPr>
            <w:r>
              <w:rPr>
                <w:rFonts w:ascii="Arial" w:hAnsi="Arial"/>
                <w:sz w:val="18"/>
              </w:rPr>
            </w:r>
          </w:p>
        </w:tc>
      </w:tr>
      <w:tr>
        <w:tc>
          <w:tcPr>
            <w:tcW w:type="dxa" w:w="2160"/>
            <w:tcMar>
              <w:top w:w="90" w:type="dxa"/>
              <w:start w:w="110" w:type="dxa"/>
              <w:bottom w:w="90" w:type="dxa"/>
              <w:end w:w="110" w:type="dxa"/>
            </w:tcMar>
            <w:vAlign w:val="center"/>
          </w:tcPr>
          <w:p>
            <w:pPr>
              <w:spacing w:after="0" w:line="252" w:lineRule="auto"/>
            </w:pPr>
            <w:r>
              <w:rPr>
                <w:rFonts w:ascii="Arial" w:hAnsi="Arial"/>
                <w:sz w:val="18"/>
              </w:rPr>
              <w:t>QA Lead</w:t>
            </w:r>
          </w:p>
        </w:tc>
        <w:tc>
          <w:tcPr>
            <w:tcW w:type="dxa" w:w="3168"/>
            <w:tcMar>
              <w:top w:w="90" w:type="dxa"/>
              <w:start w:w="110" w:type="dxa"/>
              <w:bottom w:w="90" w:type="dxa"/>
              <w:end w:w="110" w:type="dxa"/>
            </w:tcMar>
            <w:vAlign w:val="center"/>
          </w:tcPr>
          <w:p>
            <w:pPr>
              <w:spacing w:after="0" w:line="252" w:lineRule="auto"/>
            </w:pPr>
            <w:r>
              <w:rPr>
                <w:rFonts w:ascii="Arial" w:hAnsi="Arial"/>
                <w:sz w:val="18"/>
              </w:rPr>
            </w:r>
          </w:p>
        </w:tc>
        <w:tc>
          <w:tcPr>
            <w:tcW w:type="dxa" w:w="2160"/>
            <w:tcMar>
              <w:top w:w="90" w:type="dxa"/>
              <w:start w:w="110" w:type="dxa"/>
              <w:bottom w:w="90" w:type="dxa"/>
              <w:end w:w="110" w:type="dxa"/>
            </w:tcMar>
            <w:vAlign w:val="center"/>
          </w:tcPr>
          <w:p>
            <w:pPr>
              <w:spacing w:after="0" w:line="252" w:lineRule="auto"/>
            </w:pPr>
            <w:r>
              <w:rPr>
                <w:rFonts w:ascii="Arial" w:hAnsi="Arial"/>
                <w:sz w:val="18"/>
              </w:rPr>
              <w:t>Chờ duyệt</w:t>
            </w:r>
          </w:p>
        </w:tc>
        <w:tc>
          <w:tcPr>
            <w:tcW w:type="dxa" w:w="1872"/>
            <w:tcMar>
              <w:top w:w="90" w:type="dxa"/>
              <w:start w:w="110" w:type="dxa"/>
              <w:bottom w:w="90" w:type="dxa"/>
              <w:end w:w="110" w:type="dxa"/>
            </w:tcMar>
            <w:vAlign w:val="center"/>
          </w:tcPr>
          <w:p>
            <w:pPr>
              <w:spacing w:after="0" w:line="252" w:lineRule="auto"/>
            </w:pPr>
            <w:r>
              <w:rPr>
                <w:rFonts w:ascii="Arial" w:hAnsi="Arial"/>
                <w:sz w:val="18"/>
              </w:rPr>
            </w:r>
          </w:p>
        </w:tc>
      </w:tr>
    </w:tbl>
    <w:p>
      <w:pPr>
        <w:spacing w:after="20"/>
      </w:pPr>
    </w:p>
    <w:p>
      <w:r>
        <w:br w:type="page"/>
      </w:r>
    </w:p>
    <w:p>
      <w:pPr>
        <w:pStyle w:val="Heading1"/>
      </w:pPr>
      <w:r>
        <w:t>1. Tổng quan nghiệp vụ</w:t>
      </w:r>
    </w:p>
    <w:p>
      <w:pPr>
        <w:pStyle w:val="Heading2"/>
      </w:pPr>
      <w:r>
        <w:t>1.1 Bối cảnh</w:t>
      </w:r>
    </w:p>
    <w:p>
      <w:r>
        <w:t>Món ăn là dữ liệu lõi của Mogu. Toàn bộ trải nghiệm chọn nhanh, random có điều kiện, khám phá, sức khỏe, nhật ký bữa ăn và nội dung cộng đồng đều tham chiếu đến một bản ghi món ăn chuẩn hóa. Dữ liệu có thể được tạo thủ công hoặc thu thập bán tự động từ nhiều nguồn, nhưng chỉ được hiển thị công khai sau khi vượt qua quy trình kiểm duyệt.</w:t>
      </w:r>
    </w:p>
    <w:p>
      <w:pPr>
        <w:pStyle w:val="Heading2"/>
      </w:pPr>
      <w:r>
        <w:t>1.2 Mục tiêu kinh doanh</w:t>
      </w:r>
    </w:p>
    <w:p>
      <w:pPr>
        <w:pStyle w:val="ListBullet"/>
      </w:pPr>
      <w:r>
        <w:t>Xây dựng kho món ăn Việt Nam có cấu trúc, có thể mở rộng theo vùng miền và tỉnh thành.</w:t>
      </w:r>
    </w:p>
    <w:p>
      <w:pPr>
        <w:pStyle w:val="ListBullet"/>
      </w:pPr>
      <w:r>
        <w:t>Giảm thời gian nhập liệu thủ công bằng pipeline thu thập, trích xuất và chuẩn hóa có kiểm soát.</w:t>
      </w:r>
    </w:p>
    <w:p>
      <w:pPr>
        <w:pStyle w:val="ListBullet"/>
      </w:pPr>
      <w:r>
        <w:t>Cung cấp dữ liệu đủ tin cậy cho thuật toán random và cá nhân hóa.</w:t>
      </w:r>
    </w:p>
    <w:p>
      <w:pPr>
        <w:pStyle w:val="ListBullet"/>
      </w:pPr>
      <w:r>
        <w:t>Giải thích được vì sao món ăn phù hợp với người dùng.</w:t>
      </w:r>
    </w:p>
    <w:p>
      <w:pPr>
        <w:pStyle w:val="ListBullet"/>
      </w:pPr>
      <w:r>
        <w:t>Đảm bảo thông tin dinh dưỡng, dị ứng và nguồn tham khảo được trình bày minh bạch.</w:t>
      </w:r>
    </w:p>
    <w:p>
      <w:pPr>
        <w:pStyle w:val="ListBullet"/>
      </w:pPr>
      <w:r>
        <w:t>Cho phép Admin kiểm soát chất lượng trước và sau xuất bản.</w:t>
      </w:r>
    </w:p>
    <w:p>
      <w:pPr>
        <w:pStyle w:val="Heading2"/>
      </w:pPr>
      <w:r>
        <w:t>1.3 Chỉ số thành công</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008"/>
            <w:shd w:fill="FFD54F"/>
            <w:tcMar>
              <w:top w:w="90" w:type="dxa"/>
              <w:start w:w="110" w:type="dxa"/>
              <w:bottom w:w="90" w:type="dxa"/>
              <w:end w:w="110" w:type="dxa"/>
            </w:tcMar>
            <w:vAlign w:val="center"/>
          </w:tcPr>
          <w:p>
            <w:r>
              <w:rPr>
                <w:rFonts w:ascii="Arial" w:hAnsi="Arial"/>
                <w:b/>
                <w:sz w:val="18"/>
              </w:rPr>
              <w:t>Mã</w:t>
            </w:r>
          </w:p>
        </w:tc>
        <w:tc>
          <w:tcPr>
            <w:tcW w:type="dxa" w:w="5184"/>
            <w:shd w:fill="FFD54F"/>
            <w:tcMar>
              <w:top w:w="90" w:type="dxa"/>
              <w:start w:w="110" w:type="dxa"/>
              <w:bottom w:w="90" w:type="dxa"/>
              <w:end w:w="110" w:type="dxa"/>
            </w:tcMar>
            <w:vAlign w:val="center"/>
          </w:tcPr>
          <w:p>
            <w:r>
              <w:rPr>
                <w:rFonts w:ascii="Arial" w:hAnsi="Arial"/>
                <w:b/>
                <w:sz w:val="18"/>
              </w:rPr>
              <w:t>Chỉ số</w:t>
            </w:r>
          </w:p>
        </w:tc>
        <w:tc>
          <w:tcPr>
            <w:tcW w:type="dxa" w:w="2880"/>
            <w:shd w:fill="FFD54F"/>
            <w:tcMar>
              <w:top w:w="90" w:type="dxa"/>
              <w:start w:w="110" w:type="dxa"/>
              <w:bottom w:w="90" w:type="dxa"/>
              <w:end w:w="110" w:type="dxa"/>
            </w:tcMar>
            <w:vAlign w:val="center"/>
          </w:tcPr>
          <w:p>
            <w:r>
              <w:rPr>
                <w:rFonts w:ascii="Arial" w:hAnsi="Arial"/>
                <w:b/>
                <w:sz w:val="18"/>
              </w:rPr>
              <w:t>Mục tiêu gợi ý</w:t>
            </w:r>
          </w:p>
        </w:tc>
      </w:tr>
      <w:tr>
        <w:tc>
          <w:tcPr>
            <w:tcW w:type="dxa" w:w="1008"/>
            <w:tcMar>
              <w:top w:w="90" w:type="dxa"/>
              <w:start w:w="110" w:type="dxa"/>
              <w:bottom w:w="90" w:type="dxa"/>
              <w:end w:w="110" w:type="dxa"/>
            </w:tcMar>
            <w:vAlign w:val="center"/>
          </w:tcPr>
          <w:p>
            <w:pPr>
              <w:spacing w:after="0" w:line="252" w:lineRule="auto"/>
            </w:pPr>
            <w:r>
              <w:rPr>
                <w:rFonts w:ascii="Arial" w:hAnsi="Arial"/>
                <w:sz w:val="18"/>
              </w:rPr>
              <w:t>KPI-01</w:t>
            </w:r>
          </w:p>
        </w:tc>
        <w:tc>
          <w:tcPr>
            <w:tcW w:type="dxa" w:w="5184"/>
            <w:tcMar>
              <w:top w:w="90" w:type="dxa"/>
              <w:start w:w="110" w:type="dxa"/>
              <w:bottom w:w="90" w:type="dxa"/>
              <w:end w:w="110" w:type="dxa"/>
            </w:tcMar>
            <w:vAlign w:val="center"/>
          </w:tcPr>
          <w:p>
            <w:pPr>
              <w:spacing w:after="0" w:line="252" w:lineRule="auto"/>
            </w:pPr>
            <w:r>
              <w:rPr>
                <w:rFonts w:ascii="Arial" w:hAnsi="Arial"/>
                <w:sz w:val="18"/>
              </w:rPr>
              <w:t>Tỷ lệ món được xuất bản có đủ trường bắt buộc</w:t>
            </w:r>
          </w:p>
        </w:tc>
        <w:tc>
          <w:tcPr>
            <w:tcW w:type="dxa" w:w="2880"/>
            <w:tcMar>
              <w:top w:w="90" w:type="dxa"/>
              <w:start w:w="110" w:type="dxa"/>
              <w:bottom w:w="90" w:type="dxa"/>
              <w:end w:w="110" w:type="dxa"/>
            </w:tcMar>
            <w:vAlign w:val="center"/>
          </w:tcPr>
          <w:p>
            <w:pPr>
              <w:spacing w:after="0" w:line="252" w:lineRule="auto"/>
            </w:pPr>
            <w:r>
              <w:rPr>
                <w:rFonts w:ascii="Arial" w:hAnsi="Arial"/>
                <w:sz w:val="18"/>
              </w:rPr>
              <w:t>≥ 98%</w:t>
            </w:r>
          </w:p>
        </w:tc>
      </w:tr>
      <w:tr>
        <w:tc>
          <w:tcPr>
            <w:tcW w:type="dxa" w:w="1008"/>
            <w:tcMar>
              <w:top w:w="90" w:type="dxa"/>
              <w:start w:w="110" w:type="dxa"/>
              <w:bottom w:w="90" w:type="dxa"/>
              <w:end w:w="110" w:type="dxa"/>
            </w:tcMar>
            <w:vAlign w:val="center"/>
          </w:tcPr>
          <w:p>
            <w:pPr>
              <w:spacing w:after="0" w:line="252" w:lineRule="auto"/>
            </w:pPr>
            <w:r>
              <w:rPr>
                <w:rFonts w:ascii="Arial" w:hAnsi="Arial"/>
                <w:sz w:val="18"/>
              </w:rPr>
              <w:t>KPI-02</w:t>
            </w:r>
          </w:p>
        </w:tc>
        <w:tc>
          <w:tcPr>
            <w:tcW w:type="dxa" w:w="5184"/>
            <w:tcMar>
              <w:top w:w="90" w:type="dxa"/>
              <w:start w:w="110" w:type="dxa"/>
              <w:bottom w:w="90" w:type="dxa"/>
              <w:end w:w="110" w:type="dxa"/>
            </w:tcMar>
            <w:vAlign w:val="center"/>
          </w:tcPr>
          <w:p>
            <w:pPr>
              <w:spacing w:after="0" w:line="252" w:lineRule="auto"/>
            </w:pPr>
            <w:r>
              <w:rPr>
                <w:rFonts w:ascii="Arial" w:hAnsi="Arial"/>
                <w:sz w:val="18"/>
              </w:rPr>
              <w:t>Thời gian trung bình tạo bản nháp tự động</w:t>
            </w:r>
          </w:p>
        </w:tc>
        <w:tc>
          <w:tcPr>
            <w:tcW w:type="dxa" w:w="2880"/>
            <w:tcMar>
              <w:top w:w="90" w:type="dxa"/>
              <w:start w:w="110" w:type="dxa"/>
              <w:bottom w:w="90" w:type="dxa"/>
              <w:end w:w="110" w:type="dxa"/>
            </w:tcMar>
            <w:vAlign w:val="center"/>
          </w:tcPr>
          <w:p>
            <w:pPr>
              <w:spacing w:after="0" w:line="252" w:lineRule="auto"/>
            </w:pPr>
            <w:r>
              <w:rPr>
                <w:rFonts w:ascii="Arial" w:hAnsi="Arial"/>
                <w:sz w:val="18"/>
              </w:rPr>
              <w:t>≤ 5 phút/món</w:t>
            </w:r>
          </w:p>
        </w:tc>
      </w:tr>
      <w:tr>
        <w:tc>
          <w:tcPr>
            <w:tcW w:type="dxa" w:w="1008"/>
            <w:tcMar>
              <w:top w:w="90" w:type="dxa"/>
              <w:start w:w="110" w:type="dxa"/>
              <w:bottom w:w="90" w:type="dxa"/>
              <w:end w:w="110" w:type="dxa"/>
            </w:tcMar>
            <w:vAlign w:val="center"/>
          </w:tcPr>
          <w:p>
            <w:pPr>
              <w:spacing w:after="0" w:line="252" w:lineRule="auto"/>
            </w:pPr>
            <w:r>
              <w:rPr>
                <w:rFonts w:ascii="Arial" w:hAnsi="Arial"/>
                <w:sz w:val="18"/>
              </w:rPr>
              <w:t>KPI-03</w:t>
            </w:r>
          </w:p>
        </w:tc>
        <w:tc>
          <w:tcPr>
            <w:tcW w:type="dxa" w:w="5184"/>
            <w:tcMar>
              <w:top w:w="90" w:type="dxa"/>
              <w:start w:w="110" w:type="dxa"/>
              <w:bottom w:w="90" w:type="dxa"/>
              <w:end w:w="110" w:type="dxa"/>
            </w:tcMar>
            <w:vAlign w:val="center"/>
          </w:tcPr>
          <w:p>
            <w:pPr>
              <w:spacing w:after="0" w:line="252" w:lineRule="auto"/>
            </w:pPr>
            <w:r>
              <w:rPr>
                <w:rFonts w:ascii="Arial" w:hAnsi="Arial"/>
                <w:sz w:val="18"/>
              </w:rPr>
              <w:t>Tỷ lệ bản nháp tự động được duyệt không cần sửa lớn</w:t>
            </w:r>
          </w:p>
        </w:tc>
        <w:tc>
          <w:tcPr>
            <w:tcW w:type="dxa" w:w="2880"/>
            <w:tcMar>
              <w:top w:w="90" w:type="dxa"/>
              <w:start w:w="110" w:type="dxa"/>
              <w:bottom w:w="90" w:type="dxa"/>
              <w:end w:w="110" w:type="dxa"/>
            </w:tcMar>
            <w:vAlign w:val="center"/>
          </w:tcPr>
          <w:p>
            <w:pPr>
              <w:spacing w:after="0" w:line="252" w:lineRule="auto"/>
            </w:pPr>
            <w:r>
              <w:rPr>
                <w:rFonts w:ascii="Arial" w:hAnsi="Arial"/>
                <w:sz w:val="18"/>
              </w:rPr>
              <w:t>≥ 80%</w:t>
            </w:r>
          </w:p>
        </w:tc>
      </w:tr>
      <w:tr>
        <w:tc>
          <w:tcPr>
            <w:tcW w:type="dxa" w:w="1008"/>
            <w:tcMar>
              <w:top w:w="90" w:type="dxa"/>
              <w:start w:w="110" w:type="dxa"/>
              <w:bottom w:w="90" w:type="dxa"/>
              <w:end w:w="110" w:type="dxa"/>
            </w:tcMar>
            <w:vAlign w:val="center"/>
          </w:tcPr>
          <w:p>
            <w:pPr>
              <w:spacing w:after="0" w:line="252" w:lineRule="auto"/>
            </w:pPr>
            <w:r>
              <w:rPr>
                <w:rFonts w:ascii="Arial" w:hAnsi="Arial"/>
                <w:sz w:val="18"/>
              </w:rPr>
              <w:t>KPI-04</w:t>
            </w:r>
          </w:p>
        </w:tc>
        <w:tc>
          <w:tcPr>
            <w:tcW w:type="dxa" w:w="5184"/>
            <w:tcMar>
              <w:top w:w="90" w:type="dxa"/>
              <w:start w:w="110" w:type="dxa"/>
              <w:bottom w:w="90" w:type="dxa"/>
              <w:end w:w="110" w:type="dxa"/>
            </w:tcMar>
            <w:vAlign w:val="center"/>
          </w:tcPr>
          <w:p>
            <w:pPr>
              <w:spacing w:after="0" w:line="252" w:lineRule="auto"/>
            </w:pPr>
            <w:r>
              <w:rPr>
                <w:rFonts w:ascii="Arial" w:hAnsi="Arial"/>
                <w:sz w:val="18"/>
              </w:rPr>
              <w:t>Tỷ lệ random trả về ít nhất một món hợp lệ</w:t>
            </w:r>
          </w:p>
        </w:tc>
        <w:tc>
          <w:tcPr>
            <w:tcW w:type="dxa" w:w="2880"/>
            <w:tcMar>
              <w:top w:w="90" w:type="dxa"/>
              <w:start w:w="110" w:type="dxa"/>
              <w:bottom w:w="90" w:type="dxa"/>
              <w:end w:w="110" w:type="dxa"/>
            </w:tcMar>
            <w:vAlign w:val="center"/>
          </w:tcPr>
          <w:p>
            <w:pPr>
              <w:spacing w:after="0" w:line="252" w:lineRule="auto"/>
            </w:pPr>
            <w:r>
              <w:rPr>
                <w:rFonts w:ascii="Arial" w:hAnsi="Arial"/>
                <w:sz w:val="18"/>
              </w:rPr>
              <w:t>≥ 99%</w:t>
            </w:r>
          </w:p>
        </w:tc>
      </w:tr>
      <w:tr>
        <w:tc>
          <w:tcPr>
            <w:tcW w:type="dxa" w:w="1008"/>
            <w:tcMar>
              <w:top w:w="90" w:type="dxa"/>
              <w:start w:w="110" w:type="dxa"/>
              <w:bottom w:w="90" w:type="dxa"/>
              <w:end w:w="110" w:type="dxa"/>
            </w:tcMar>
            <w:vAlign w:val="center"/>
          </w:tcPr>
          <w:p>
            <w:pPr>
              <w:spacing w:after="0" w:line="252" w:lineRule="auto"/>
            </w:pPr>
            <w:r>
              <w:rPr>
                <w:rFonts w:ascii="Arial" w:hAnsi="Arial"/>
                <w:sz w:val="18"/>
              </w:rPr>
              <w:t>KPI-05</w:t>
            </w:r>
          </w:p>
        </w:tc>
        <w:tc>
          <w:tcPr>
            <w:tcW w:type="dxa" w:w="5184"/>
            <w:tcMar>
              <w:top w:w="90" w:type="dxa"/>
              <w:start w:w="110" w:type="dxa"/>
              <w:bottom w:w="90" w:type="dxa"/>
              <w:end w:w="110" w:type="dxa"/>
            </w:tcMar>
            <w:vAlign w:val="center"/>
          </w:tcPr>
          <w:p>
            <w:pPr>
              <w:spacing w:after="0" w:line="252" w:lineRule="auto"/>
            </w:pPr>
            <w:r>
              <w:rPr>
                <w:rFonts w:ascii="Arial" w:hAnsi="Arial"/>
                <w:sz w:val="18"/>
              </w:rPr>
              <w:t>Tỷ lệ người dùng chọn món sau khi xem kết quả</w:t>
            </w:r>
          </w:p>
        </w:tc>
        <w:tc>
          <w:tcPr>
            <w:tcW w:type="dxa" w:w="2880"/>
            <w:tcMar>
              <w:top w:w="90" w:type="dxa"/>
              <w:start w:w="110" w:type="dxa"/>
              <w:bottom w:w="90" w:type="dxa"/>
              <w:end w:w="110" w:type="dxa"/>
            </w:tcMar>
            <w:vAlign w:val="center"/>
          </w:tcPr>
          <w:p>
            <w:pPr>
              <w:spacing w:after="0" w:line="252" w:lineRule="auto"/>
            </w:pPr>
            <w:r>
              <w:rPr>
                <w:rFonts w:ascii="Arial" w:hAnsi="Arial"/>
                <w:sz w:val="18"/>
              </w:rPr>
              <w:t>≥ 60%</w:t>
            </w:r>
          </w:p>
        </w:tc>
      </w:tr>
      <w:tr>
        <w:tc>
          <w:tcPr>
            <w:tcW w:type="dxa" w:w="1008"/>
            <w:tcMar>
              <w:top w:w="90" w:type="dxa"/>
              <w:start w:w="110" w:type="dxa"/>
              <w:bottom w:w="90" w:type="dxa"/>
              <w:end w:w="110" w:type="dxa"/>
            </w:tcMar>
            <w:vAlign w:val="center"/>
          </w:tcPr>
          <w:p>
            <w:pPr>
              <w:spacing w:after="0" w:line="252" w:lineRule="auto"/>
            </w:pPr>
            <w:r>
              <w:rPr>
                <w:rFonts w:ascii="Arial" w:hAnsi="Arial"/>
                <w:sz w:val="18"/>
              </w:rPr>
              <w:t>KPI-06</w:t>
            </w:r>
          </w:p>
        </w:tc>
        <w:tc>
          <w:tcPr>
            <w:tcW w:type="dxa" w:w="5184"/>
            <w:tcMar>
              <w:top w:w="90" w:type="dxa"/>
              <w:start w:w="110" w:type="dxa"/>
              <w:bottom w:w="90" w:type="dxa"/>
              <w:end w:w="110" w:type="dxa"/>
            </w:tcMar>
            <w:vAlign w:val="center"/>
          </w:tcPr>
          <w:p>
            <w:pPr>
              <w:spacing w:after="0" w:line="252" w:lineRule="auto"/>
            </w:pPr>
            <w:r>
              <w:rPr>
                <w:rFonts w:ascii="Arial" w:hAnsi="Arial"/>
                <w:sz w:val="18"/>
              </w:rPr>
              <w:t>Tỷ lệ lỗi dị ứng nghiêm trọng do dữ liệu</w:t>
            </w:r>
          </w:p>
        </w:tc>
        <w:tc>
          <w:tcPr>
            <w:tcW w:type="dxa" w:w="2880"/>
            <w:tcMar>
              <w:top w:w="90" w:type="dxa"/>
              <w:start w:w="110" w:type="dxa"/>
              <w:bottom w:w="90" w:type="dxa"/>
              <w:end w:w="110" w:type="dxa"/>
            </w:tcMar>
            <w:vAlign w:val="center"/>
          </w:tcPr>
          <w:p>
            <w:pPr>
              <w:spacing w:after="0" w:line="252" w:lineRule="auto"/>
            </w:pPr>
            <w:r>
              <w:rPr>
                <w:rFonts w:ascii="Arial" w:hAnsi="Arial"/>
                <w:sz w:val="18"/>
              </w:rPr>
              <w:t>0 sự cố</w:t>
            </w:r>
          </w:p>
        </w:tc>
      </w:tr>
    </w:tbl>
    <w:p>
      <w:pPr>
        <w:spacing w:after="20"/>
      </w:pPr>
    </w:p>
    <w:p>
      <w:pPr>
        <w:pStyle w:val="Heading2"/>
      </w:pPr>
      <w:r>
        <w:t>1.4 Ngoài phạm vi phiên bản đầu</w:t>
      </w:r>
    </w:p>
    <w:p>
      <w:r>
        <w:t>Không bao gồm đặt món trực tiếp, thanh toán, quản lý tồn kho nguyên liệu, định giá theo thời gian thực, chẩn đoán y khoa, tính khẩu phần điều trị bệnh, tự động sao chép nguyên văn công thức có bản quyền và tự xuất bản dữ liệu AI không qua kiểm duyệt.</w:t>
      </w:r>
    </w:p>
    <w:p>
      <w:pPr>
        <w:pStyle w:val="Heading1"/>
      </w:pPr>
      <w:r>
        <w:t>2. Phạm vi chức năng</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016"/>
            <w:shd w:fill="FFD54F"/>
            <w:tcMar>
              <w:top w:w="90" w:type="dxa"/>
              <w:start w:w="110" w:type="dxa"/>
              <w:bottom w:w="90" w:type="dxa"/>
              <w:end w:w="110" w:type="dxa"/>
            </w:tcMar>
            <w:vAlign w:val="center"/>
          </w:tcPr>
          <w:p>
            <w:r>
              <w:rPr>
                <w:rFonts w:ascii="Arial" w:hAnsi="Arial"/>
                <w:b/>
                <w:sz w:val="18"/>
              </w:rPr>
              <w:t>Nhóm</w:t>
            </w:r>
          </w:p>
        </w:tc>
        <w:tc>
          <w:tcPr>
            <w:tcW w:type="dxa" w:w="4320"/>
            <w:shd w:fill="FFD54F"/>
            <w:tcMar>
              <w:top w:w="90" w:type="dxa"/>
              <w:start w:w="110" w:type="dxa"/>
              <w:bottom w:w="90" w:type="dxa"/>
              <w:end w:w="110" w:type="dxa"/>
            </w:tcMar>
            <w:vAlign w:val="center"/>
          </w:tcPr>
          <w:p>
            <w:r>
              <w:rPr>
                <w:rFonts w:ascii="Arial" w:hAnsi="Arial"/>
                <w:b/>
                <w:sz w:val="18"/>
              </w:rPr>
              <w:t>Trong MVP</w:t>
            </w:r>
          </w:p>
        </w:tc>
        <w:tc>
          <w:tcPr>
            <w:tcW w:type="dxa" w:w="2880"/>
            <w:shd w:fill="FFD54F"/>
            <w:tcMar>
              <w:top w:w="90" w:type="dxa"/>
              <w:start w:w="110" w:type="dxa"/>
              <w:bottom w:w="90" w:type="dxa"/>
              <w:end w:w="110" w:type="dxa"/>
            </w:tcMar>
            <w:vAlign w:val="center"/>
          </w:tcPr>
          <w:p>
            <w:r>
              <w:rPr>
                <w:rFonts w:ascii="Arial" w:hAnsi="Arial"/>
                <w:b/>
                <w:sz w:val="18"/>
              </w:rPr>
              <w:t>Giai đoạn sau</w:t>
            </w:r>
          </w:p>
        </w:tc>
      </w:tr>
      <w:tr>
        <w:tc>
          <w:tcPr>
            <w:tcW w:type="dxa" w:w="2016"/>
            <w:tcMar>
              <w:top w:w="90" w:type="dxa"/>
              <w:start w:w="110" w:type="dxa"/>
              <w:bottom w:w="90" w:type="dxa"/>
              <w:end w:w="110" w:type="dxa"/>
            </w:tcMar>
            <w:vAlign w:val="center"/>
          </w:tcPr>
          <w:p>
            <w:pPr>
              <w:spacing w:after="0" w:line="252" w:lineRule="auto"/>
            </w:pPr>
            <w:r>
              <w:rPr>
                <w:rFonts w:ascii="Arial" w:hAnsi="Arial"/>
                <w:sz w:val="18"/>
              </w:rPr>
              <w:t>Kho món</w:t>
            </w:r>
          </w:p>
        </w:tc>
        <w:tc>
          <w:tcPr>
            <w:tcW w:type="dxa" w:w="4320"/>
            <w:tcMar>
              <w:top w:w="90" w:type="dxa"/>
              <w:start w:w="110" w:type="dxa"/>
              <w:bottom w:w="90" w:type="dxa"/>
              <w:end w:w="110" w:type="dxa"/>
            </w:tcMar>
            <w:vAlign w:val="center"/>
          </w:tcPr>
          <w:p>
            <w:pPr>
              <w:spacing w:after="0" w:line="252" w:lineRule="auto"/>
            </w:pPr>
            <w:r>
              <w:rPr>
                <w:rFonts w:ascii="Arial" w:hAnsi="Arial"/>
                <w:sz w:val="18"/>
              </w:rPr>
              <w:t>CRUD, tìm kiếm, lọc, trạng thái, lưu trữ ảnh</w:t>
            </w:r>
          </w:p>
        </w:tc>
        <w:tc>
          <w:tcPr>
            <w:tcW w:type="dxa" w:w="2880"/>
            <w:tcMar>
              <w:top w:w="90" w:type="dxa"/>
              <w:start w:w="110" w:type="dxa"/>
              <w:bottom w:w="90" w:type="dxa"/>
              <w:end w:w="110" w:type="dxa"/>
            </w:tcMar>
            <w:vAlign w:val="center"/>
          </w:tcPr>
          <w:p>
            <w:pPr>
              <w:spacing w:after="0" w:line="252" w:lineRule="auto"/>
            </w:pPr>
            <w:r>
              <w:rPr>
                <w:rFonts w:ascii="Arial" w:hAnsi="Arial"/>
                <w:sz w:val="18"/>
              </w:rPr>
              <w:t>Versioning nâng cao, dịch đa ngôn ngữ</w:t>
            </w:r>
          </w:p>
        </w:tc>
      </w:tr>
      <w:tr>
        <w:tc>
          <w:tcPr>
            <w:tcW w:type="dxa" w:w="2016"/>
            <w:tcMar>
              <w:top w:w="90" w:type="dxa"/>
              <w:start w:w="110" w:type="dxa"/>
              <w:bottom w:w="90" w:type="dxa"/>
              <w:end w:w="110" w:type="dxa"/>
            </w:tcMar>
            <w:vAlign w:val="center"/>
          </w:tcPr>
          <w:p>
            <w:pPr>
              <w:spacing w:after="0" w:line="252" w:lineRule="auto"/>
            </w:pPr>
            <w:r>
              <w:rPr>
                <w:rFonts w:ascii="Arial" w:hAnsi="Arial"/>
                <w:sz w:val="18"/>
              </w:rPr>
              <w:t>Thu thập tự động</w:t>
            </w:r>
          </w:p>
        </w:tc>
        <w:tc>
          <w:tcPr>
            <w:tcW w:type="dxa" w:w="4320"/>
            <w:tcMar>
              <w:top w:w="90" w:type="dxa"/>
              <w:start w:w="110" w:type="dxa"/>
              <w:bottom w:w="90" w:type="dxa"/>
              <w:end w:w="110" w:type="dxa"/>
            </w:tcMar>
            <w:vAlign w:val="center"/>
          </w:tcPr>
          <w:p>
            <w:pPr>
              <w:spacing w:after="0" w:line="252" w:lineRule="auto"/>
            </w:pPr>
            <w:r>
              <w:rPr>
                <w:rFonts w:ascii="Arial" w:hAnsi="Arial"/>
                <w:sz w:val="18"/>
              </w:rPr>
              <w:t>Tạo job theo tên món; website có cấu trúc; video; dinh dưỡng</w:t>
            </w:r>
          </w:p>
        </w:tc>
        <w:tc>
          <w:tcPr>
            <w:tcW w:type="dxa" w:w="2880"/>
            <w:tcMar>
              <w:top w:w="90" w:type="dxa"/>
              <w:start w:w="110" w:type="dxa"/>
              <w:bottom w:w="90" w:type="dxa"/>
              <w:end w:w="110" w:type="dxa"/>
            </w:tcMar>
            <w:vAlign w:val="center"/>
          </w:tcPr>
          <w:p>
            <w:pPr>
              <w:spacing w:after="0" w:line="252" w:lineRule="auto"/>
            </w:pPr>
            <w:r>
              <w:rPr>
                <w:rFonts w:ascii="Arial" w:hAnsi="Arial"/>
                <w:sz w:val="18"/>
              </w:rPr>
              <w:t>Crawler theo lịch, đối tác dữ liệu</w:t>
            </w:r>
          </w:p>
        </w:tc>
      </w:tr>
      <w:tr>
        <w:tc>
          <w:tcPr>
            <w:tcW w:type="dxa" w:w="2016"/>
            <w:tcMar>
              <w:top w:w="90" w:type="dxa"/>
              <w:start w:w="110" w:type="dxa"/>
              <w:bottom w:w="90" w:type="dxa"/>
              <w:end w:w="110" w:type="dxa"/>
            </w:tcMar>
            <w:vAlign w:val="center"/>
          </w:tcPr>
          <w:p>
            <w:pPr>
              <w:spacing w:after="0" w:line="252" w:lineRule="auto"/>
            </w:pPr>
            <w:r>
              <w:rPr>
                <w:rFonts w:ascii="Arial" w:hAnsi="Arial"/>
                <w:sz w:val="18"/>
              </w:rPr>
              <w:t>Kiểm duyệt</w:t>
            </w:r>
          </w:p>
        </w:tc>
        <w:tc>
          <w:tcPr>
            <w:tcW w:type="dxa" w:w="4320"/>
            <w:tcMar>
              <w:top w:w="90" w:type="dxa"/>
              <w:start w:w="110" w:type="dxa"/>
              <w:bottom w:w="90" w:type="dxa"/>
              <w:end w:w="110" w:type="dxa"/>
            </w:tcMar>
            <w:vAlign w:val="center"/>
          </w:tcPr>
          <w:p>
            <w:pPr>
              <w:spacing w:after="0" w:line="252" w:lineRule="auto"/>
            </w:pPr>
            <w:r>
              <w:rPr>
                <w:rFonts w:ascii="Arial" w:hAnsi="Arial"/>
                <w:sz w:val="18"/>
              </w:rPr>
              <w:t>Đối chiếu nguồn, confidence, cảnh báo, duyệt/từ chối</w:t>
            </w:r>
          </w:p>
        </w:tc>
        <w:tc>
          <w:tcPr>
            <w:tcW w:type="dxa" w:w="2880"/>
            <w:tcMar>
              <w:top w:w="90" w:type="dxa"/>
              <w:start w:w="110" w:type="dxa"/>
              <w:bottom w:w="90" w:type="dxa"/>
              <w:end w:w="110" w:type="dxa"/>
            </w:tcMar>
            <w:vAlign w:val="center"/>
          </w:tcPr>
          <w:p>
            <w:pPr>
              <w:spacing w:after="0" w:line="252" w:lineRule="auto"/>
            </w:pPr>
            <w:r>
              <w:rPr>
                <w:rFonts w:ascii="Arial" w:hAnsi="Arial"/>
                <w:sz w:val="18"/>
              </w:rPr>
              <w:t>Hai cấp duyệt, SLA theo nhóm</w:t>
            </w:r>
          </w:p>
        </w:tc>
      </w:tr>
      <w:tr>
        <w:tc>
          <w:tcPr>
            <w:tcW w:type="dxa" w:w="2016"/>
            <w:tcMar>
              <w:top w:w="90" w:type="dxa"/>
              <w:start w:w="110" w:type="dxa"/>
              <w:bottom w:w="90" w:type="dxa"/>
              <w:end w:w="110" w:type="dxa"/>
            </w:tcMar>
            <w:vAlign w:val="center"/>
          </w:tcPr>
          <w:p>
            <w:pPr>
              <w:spacing w:after="0" w:line="252" w:lineRule="auto"/>
            </w:pPr>
            <w:r>
              <w:rPr>
                <w:rFonts w:ascii="Arial" w:hAnsi="Arial"/>
                <w:sz w:val="18"/>
              </w:rPr>
              <w:t>User App</w:t>
            </w:r>
          </w:p>
        </w:tc>
        <w:tc>
          <w:tcPr>
            <w:tcW w:type="dxa" w:w="4320"/>
            <w:tcMar>
              <w:top w:w="90" w:type="dxa"/>
              <w:start w:w="110" w:type="dxa"/>
              <w:bottom w:w="90" w:type="dxa"/>
              <w:end w:w="110" w:type="dxa"/>
            </w:tcMar>
            <w:vAlign w:val="center"/>
          </w:tcPr>
          <w:p>
            <w:pPr>
              <w:spacing w:after="0" w:line="252" w:lineRule="auto"/>
            </w:pPr>
            <w:r>
              <w:rPr>
                <w:rFonts w:ascii="Arial" w:hAnsi="Arial"/>
                <w:sz w:val="18"/>
              </w:rPr>
              <w:t>Danh sách, chi tiết, random, lưu món</w:t>
            </w:r>
          </w:p>
        </w:tc>
        <w:tc>
          <w:tcPr>
            <w:tcW w:type="dxa" w:w="2880"/>
            <w:tcMar>
              <w:top w:w="90" w:type="dxa"/>
              <w:start w:w="110" w:type="dxa"/>
              <w:bottom w:w="90" w:type="dxa"/>
              <w:end w:w="110" w:type="dxa"/>
            </w:tcMar>
            <w:vAlign w:val="center"/>
          </w:tcPr>
          <w:p>
            <w:pPr>
              <w:spacing w:after="0" w:line="252" w:lineRule="auto"/>
            </w:pPr>
            <w:r>
              <w:rPr>
                <w:rFonts w:ascii="Arial" w:hAnsi="Arial"/>
                <w:sz w:val="18"/>
              </w:rPr>
              <w:t>Đặt món, giá realtime</w:t>
            </w:r>
          </w:p>
        </w:tc>
      </w:tr>
      <w:tr>
        <w:tc>
          <w:tcPr>
            <w:tcW w:type="dxa" w:w="2016"/>
            <w:tcMar>
              <w:top w:w="90" w:type="dxa"/>
              <w:start w:w="110" w:type="dxa"/>
              <w:bottom w:w="90" w:type="dxa"/>
              <w:end w:w="110" w:type="dxa"/>
            </w:tcMar>
            <w:vAlign w:val="center"/>
          </w:tcPr>
          <w:p>
            <w:pPr>
              <w:spacing w:after="0" w:line="252" w:lineRule="auto"/>
            </w:pPr>
            <w:r>
              <w:rPr>
                <w:rFonts w:ascii="Arial" w:hAnsi="Arial"/>
                <w:sz w:val="18"/>
              </w:rPr>
              <w:t>Dinh dưỡng</w:t>
            </w:r>
          </w:p>
        </w:tc>
        <w:tc>
          <w:tcPr>
            <w:tcW w:type="dxa" w:w="4320"/>
            <w:tcMar>
              <w:top w:w="90" w:type="dxa"/>
              <w:start w:w="110" w:type="dxa"/>
              <w:bottom w:w="90" w:type="dxa"/>
              <w:end w:w="110" w:type="dxa"/>
            </w:tcMar>
            <w:vAlign w:val="center"/>
          </w:tcPr>
          <w:p>
            <w:pPr>
              <w:spacing w:after="0" w:line="252" w:lineRule="auto"/>
            </w:pPr>
            <w:r>
              <w:rPr>
                <w:rFonts w:ascii="Arial" w:hAnsi="Arial"/>
                <w:sz w:val="18"/>
              </w:rPr>
              <w:t>Calo/macros tham khảo theo khẩu phần</w:t>
            </w:r>
          </w:p>
        </w:tc>
        <w:tc>
          <w:tcPr>
            <w:tcW w:type="dxa" w:w="2880"/>
            <w:tcMar>
              <w:top w:w="90" w:type="dxa"/>
              <w:start w:w="110" w:type="dxa"/>
              <w:bottom w:w="90" w:type="dxa"/>
              <w:end w:w="110" w:type="dxa"/>
            </w:tcMar>
            <w:vAlign w:val="center"/>
          </w:tcPr>
          <w:p>
            <w:pPr>
              <w:spacing w:after="0" w:line="252" w:lineRule="auto"/>
            </w:pPr>
            <w:r>
              <w:rPr>
                <w:rFonts w:ascii="Arial" w:hAnsi="Arial"/>
                <w:sz w:val="18"/>
              </w:rPr>
              <w:t>Vi chất đầy đủ, kế hoạch y khoa</w:t>
            </w:r>
          </w:p>
        </w:tc>
      </w:tr>
      <w:tr>
        <w:tc>
          <w:tcPr>
            <w:tcW w:type="dxa" w:w="2016"/>
            <w:tcMar>
              <w:top w:w="90" w:type="dxa"/>
              <w:start w:w="110" w:type="dxa"/>
              <w:bottom w:w="90" w:type="dxa"/>
              <w:end w:w="110" w:type="dxa"/>
            </w:tcMar>
            <w:vAlign w:val="center"/>
          </w:tcPr>
          <w:p>
            <w:pPr>
              <w:spacing w:after="0" w:line="252" w:lineRule="auto"/>
            </w:pPr>
            <w:r>
              <w:rPr>
                <w:rFonts w:ascii="Arial" w:hAnsi="Arial"/>
                <w:sz w:val="18"/>
              </w:rPr>
              <w:t>Địa điểm</w:t>
            </w:r>
          </w:p>
        </w:tc>
        <w:tc>
          <w:tcPr>
            <w:tcW w:type="dxa" w:w="4320"/>
            <w:tcMar>
              <w:top w:w="90" w:type="dxa"/>
              <w:start w:w="110" w:type="dxa"/>
              <w:bottom w:w="90" w:type="dxa"/>
              <w:end w:w="110" w:type="dxa"/>
            </w:tcMar>
            <w:vAlign w:val="center"/>
          </w:tcPr>
          <w:p>
            <w:pPr>
              <w:spacing w:after="0" w:line="252" w:lineRule="auto"/>
            </w:pPr>
            <w:r>
              <w:rPr>
                <w:rFonts w:ascii="Arial" w:hAnsi="Arial"/>
                <w:sz w:val="18"/>
              </w:rPr>
              <w:t>Liên kết địa điểm/nhà hàng đã xác minh</w:t>
            </w:r>
          </w:p>
        </w:tc>
        <w:tc>
          <w:tcPr>
            <w:tcW w:type="dxa" w:w="2880"/>
            <w:tcMar>
              <w:top w:w="90" w:type="dxa"/>
              <w:start w:w="110" w:type="dxa"/>
              <w:bottom w:w="90" w:type="dxa"/>
              <w:end w:w="110" w:type="dxa"/>
            </w:tcMar>
            <w:vAlign w:val="center"/>
          </w:tcPr>
          <w:p>
            <w:pPr>
              <w:spacing w:after="0" w:line="252" w:lineRule="auto"/>
            </w:pPr>
            <w:r>
              <w:rPr>
                <w:rFonts w:ascii="Arial" w:hAnsi="Arial"/>
                <w:sz w:val="18"/>
              </w:rPr>
              <w:t>Đồng bộ bản đồ và giao đồ ăn</w:t>
            </w:r>
          </w:p>
        </w:tc>
      </w:tr>
      <w:tr>
        <w:tc>
          <w:tcPr>
            <w:tcW w:type="dxa" w:w="2016"/>
            <w:tcMar>
              <w:top w:w="90" w:type="dxa"/>
              <w:start w:w="110" w:type="dxa"/>
              <w:bottom w:w="90" w:type="dxa"/>
              <w:end w:w="110" w:type="dxa"/>
            </w:tcMar>
            <w:vAlign w:val="center"/>
          </w:tcPr>
          <w:p>
            <w:pPr>
              <w:spacing w:after="0" w:line="252" w:lineRule="auto"/>
            </w:pPr>
            <w:r>
              <w:rPr>
                <w:rFonts w:ascii="Arial" w:hAnsi="Arial"/>
                <w:sz w:val="18"/>
              </w:rPr>
              <w:t>Công thức</w:t>
            </w:r>
          </w:p>
        </w:tc>
        <w:tc>
          <w:tcPr>
            <w:tcW w:type="dxa" w:w="4320"/>
            <w:tcMar>
              <w:top w:w="90" w:type="dxa"/>
              <w:start w:w="110" w:type="dxa"/>
              <w:bottom w:w="90" w:type="dxa"/>
              <w:end w:w="110" w:type="dxa"/>
            </w:tcMar>
            <w:vAlign w:val="center"/>
          </w:tcPr>
          <w:p>
            <w:pPr>
              <w:spacing w:after="0" w:line="252" w:lineRule="auto"/>
            </w:pPr>
            <w:r>
              <w:rPr>
                <w:rFonts w:ascii="Arial" w:hAnsi="Arial"/>
                <w:sz w:val="18"/>
              </w:rPr>
              <w:t>Nguyên liệu, bước nấu, video/link nguồn</w:t>
            </w:r>
          </w:p>
        </w:tc>
        <w:tc>
          <w:tcPr>
            <w:tcW w:type="dxa" w:w="2880"/>
            <w:tcMar>
              <w:top w:w="90" w:type="dxa"/>
              <w:start w:w="110" w:type="dxa"/>
              <w:bottom w:w="90" w:type="dxa"/>
              <w:end w:w="110" w:type="dxa"/>
            </w:tcMar>
            <w:vAlign w:val="center"/>
          </w:tcPr>
          <w:p>
            <w:pPr>
              <w:spacing w:after="0" w:line="252" w:lineRule="auto"/>
            </w:pPr>
            <w:r>
              <w:rPr>
                <w:rFonts w:ascii="Arial" w:hAnsi="Arial"/>
                <w:sz w:val="18"/>
              </w:rPr>
              <w:t>Chế độ nấu tương tác nâng cao</w:t>
            </w:r>
          </w:p>
        </w:tc>
      </w:tr>
    </w:tbl>
    <w:p>
      <w:pPr>
        <w:spacing w:after="20"/>
      </w:pPr>
    </w:p>
    <w:p>
      <w:pPr>
        <w:pStyle w:val="Heading1"/>
      </w:pPr>
      <w:r>
        <w:t>3. Tác nhân và quyền</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944"/>
            <w:shd w:fill="FFD54F"/>
            <w:tcMar>
              <w:top w:w="90" w:type="dxa"/>
              <w:start w:w="110" w:type="dxa"/>
              <w:bottom w:w="90" w:type="dxa"/>
              <w:end w:w="110" w:type="dxa"/>
            </w:tcMar>
            <w:vAlign w:val="center"/>
          </w:tcPr>
          <w:p>
            <w:r>
              <w:rPr>
                <w:rFonts w:ascii="Arial" w:hAnsi="Arial"/>
                <w:b/>
                <w:sz w:val="18"/>
              </w:rPr>
              <w:t>Tác nhân</w:t>
            </w:r>
          </w:p>
        </w:tc>
        <w:tc>
          <w:tcPr>
            <w:tcW w:type="dxa" w:w="2880"/>
            <w:shd w:fill="FFD54F"/>
            <w:tcMar>
              <w:top w:w="90" w:type="dxa"/>
              <w:start w:w="110" w:type="dxa"/>
              <w:bottom w:w="90" w:type="dxa"/>
              <w:end w:w="110" w:type="dxa"/>
            </w:tcMar>
            <w:vAlign w:val="center"/>
          </w:tcPr>
          <w:p>
            <w:r>
              <w:rPr>
                <w:rFonts w:ascii="Arial" w:hAnsi="Arial"/>
                <w:b/>
                <w:sz w:val="18"/>
              </w:rPr>
              <w:t>Mục tiêu</w:t>
            </w:r>
          </w:p>
        </w:tc>
        <w:tc>
          <w:tcPr>
            <w:tcW w:type="dxa" w:w="4392"/>
            <w:shd w:fill="FFD54F"/>
            <w:tcMar>
              <w:top w:w="90" w:type="dxa"/>
              <w:start w:w="110" w:type="dxa"/>
              <w:bottom w:w="90" w:type="dxa"/>
              <w:end w:w="110" w:type="dxa"/>
            </w:tcMar>
            <w:vAlign w:val="center"/>
          </w:tcPr>
          <w:p>
            <w:r>
              <w:rPr>
                <w:rFonts w:ascii="Arial" w:hAnsi="Arial"/>
                <w:b/>
                <w:sz w:val="18"/>
              </w:rPr>
              <w:t>Quyền chính</w:t>
            </w:r>
          </w:p>
        </w:tc>
      </w:tr>
      <w:tr>
        <w:tc>
          <w:tcPr>
            <w:tcW w:type="dxa" w:w="1944"/>
            <w:tcMar>
              <w:top w:w="90" w:type="dxa"/>
              <w:start w:w="110" w:type="dxa"/>
              <w:bottom w:w="90" w:type="dxa"/>
              <w:end w:w="110" w:type="dxa"/>
            </w:tcMar>
            <w:vAlign w:val="center"/>
          </w:tcPr>
          <w:p>
            <w:pPr>
              <w:spacing w:after="0" w:line="252" w:lineRule="auto"/>
            </w:pPr>
            <w:r>
              <w:rPr>
                <w:rFonts w:ascii="Arial" w:hAnsi="Arial"/>
                <w:sz w:val="18"/>
              </w:rPr>
              <w:t>Khách</w:t>
            </w:r>
          </w:p>
        </w:tc>
        <w:tc>
          <w:tcPr>
            <w:tcW w:type="dxa" w:w="2880"/>
            <w:tcMar>
              <w:top w:w="90" w:type="dxa"/>
              <w:start w:w="110" w:type="dxa"/>
              <w:bottom w:w="90" w:type="dxa"/>
              <w:end w:w="110" w:type="dxa"/>
            </w:tcMar>
            <w:vAlign w:val="center"/>
          </w:tcPr>
          <w:p>
            <w:pPr>
              <w:spacing w:after="0" w:line="252" w:lineRule="auto"/>
            </w:pPr>
            <w:r>
              <w:rPr>
                <w:rFonts w:ascii="Arial" w:hAnsi="Arial"/>
                <w:sz w:val="18"/>
              </w:rPr>
              <w:t>Khám phá trước đăng ký</w:t>
            </w:r>
          </w:p>
        </w:tc>
        <w:tc>
          <w:tcPr>
            <w:tcW w:type="dxa" w:w="4392"/>
            <w:tcMar>
              <w:top w:w="90" w:type="dxa"/>
              <w:start w:w="110" w:type="dxa"/>
              <w:bottom w:w="90" w:type="dxa"/>
              <w:end w:w="110" w:type="dxa"/>
            </w:tcMar>
            <w:vAlign w:val="center"/>
          </w:tcPr>
          <w:p>
            <w:pPr>
              <w:spacing w:after="0" w:line="252" w:lineRule="auto"/>
            </w:pPr>
            <w:r>
              <w:rPr>
                <w:rFonts w:ascii="Arial" w:hAnsi="Arial"/>
                <w:sz w:val="18"/>
              </w:rPr>
              <w:t>Xem món đã xuất bản, tìm kiếm cơ bản</w:t>
            </w:r>
          </w:p>
        </w:tc>
      </w:tr>
      <w:tr>
        <w:tc>
          <w:tcPr>
            <w:tcW w:type="dxa" w:w="1944"/>
            <w:tcMar>
              <w:top w:w="90" w:type="dxa"/>
              <w:start w:w="110" w:type="dxa"/>
              <w:bottom w:w="90" w:type="dxa"/>
              <w:end w:w="110" w:type="dxa"/>
            </w:tcMar>
            <w:vAlign w:val="center"/>
          </w:tcPr>
          <w:p>
            <w:pPr>
              <w:spacing w:after="0" w:line="252" w:lineRule="auto"/>
            </w:pPr>
            <w:r>
              <w:rPr>
                <w:rFonts w:ascii="Arial" w:hAnsi="Arial"/>
                <w:sz w:val="18"/>
              </w:rPr>
              <w:t>Người dùng</w:t>
            </w:r>
          </w:p>
        </w:tc>
        <w:tc>
          <w:tcPr>
            <w:tcW w:type="dxa" w:w="2880"/>
            <w:tcMar>
              <w:top w:w="90" w:type="dxa"/>
              <w:start w:w="110" w:type="dxa"/>
              <w:bottom w:w="90" w:type="dxa"/>
              <w:end w:w="110" w:type="dxa"/>
            </w:tcMar>
            <w:vAlign w:val="center"/>
          </w:tcPr>
          <w:p>
            <w:pPr>
              <w:spacing w:after="0" w:line="252" w:lineRule="auto"/>
            </w:pPr>
            <w:r>
              <w:rPr>
                <w:rFonts w:ascii="Arial" w:hAnsi="Arial"/>
                <w:sz w:val="18"/>
              </w:rPr>
              <w:t>Nhận gợi ý và lưu món</w:t>
            </w:r>
          </w:p>
        </w:tc>
        <w:tc>
          <w:tcPr>
            <w:tcW w:type="dxa" w:w="4392"/>
            <w:tcMar>
              <w:top w:w="90" w:type="dxa"/>
              <w:start w:w="110" w:type="dxa"/>
              <w:bottom w:w="90" w:type="dxa"/>
              <w:end w:w="110" w:type="dxa"/>
            </w:tcMar>
            <w:vAlign w:val="center"/>
          </w:tcPr>
          <w:p>
            <w:pPr>
              <w:spacing w:after="0" w:line="252" w:lineRule="auto"/>
            </w:pPr>
            <w:r>
              <w:rPr>
                <w:rFonts w:ascii="Arial" w:hAnsi="Arial"/>
                <w:sz w:val="18"/>
              </w:rPr>
              <w:t>Xem, random, lưu, chia sẻ, ghi nhật ký</w:t>
            </w:r>
          </w:p>
        </w:tc>
      </w:tr>
      <w:tr>
        <w:tc>
          <w:tcPr>
            <w:tcW w:type="dxa" w:w="1944"/>
            <w:tcMar>
              <w:top w:w="90" w:type="dxa"/>
              <w:start w:w="110" w:type="dxa"/>
              <w:bottom w:w="90" w:type="dxa"/>
              <w:end w:w="110" w:type="dxa"/>
            </w:tcMar>
            <w:vAlign w:val="center"/>
          </w:tcPr>
          <w:p>
            <w:pPr>
              <w:spacing w:after="0" w:line="252" w:lineRule="auto"/>
            </w:pPr>
            <w:r>
              <w:rPr>
                <w:rFonts w:ascii="Arial" w:hAnsi="Arial"/>
                <w:sz w:val="18"/>
              </w:rPr>
              <w:t>Content Admin</w:t>
            </w:r>
          </w:p>
        </w:tc>
        <w:tc>
          <w:tcPr>
            <w:tcW w:type="dxa" w:w="2880"/>
            <w:tcMar>
              <w:top w:w="90" w:type="dxa"/>
              <w:start w:w="110" w:type="dxa"/>
              <w:bottom w:w="90" w:type="dxa"/>
              <w:end w:w="110" w:type="dxa"/>
            </w:tcMar>
            <w:vAlign w:val="center"/>
          </w:tcPr>
          <w:p>
            <w:pPr>
              <w:spacing w:after="0" w:line="252" w:lineRule="auto"/>
            </w:pPr>
            <w:r>
              <w:rPr>
                <w:rFonts w:ascii="Arial" w:hAnsi="Arial"/>
                <w:sz w:val="18"/>
              </w:rPr>
              <w:t>Quản lý nội dung món</w:t>
            </w:r>
          </w:p>
        </w:tc>
        <w:tc>
          <w:tcPr>
            <w:tcW w:type="dxa" w:w="4392"/>
            <w:tcMar>
              <w:top w:w="90" w:type="dxa"/>
              <w:start w:w="110" w:type="dxa"/>
              <w:bottom w:w="90" w:type="dxa"/>
              <w:end w:w="110" w:type="dxa"/>
            </w:tcMar>
            <w:vAlign w:val="center"/>
          </w:tcPr>
          <w:p>
            <w:pPr>
              <w:spacing w:after="0" w:line="252" w:lineRule="auto"/>
            </w:pPr>
            <w:r>
              <w:rPr>
                <w:rFonts w:ascii="Arial" w:hAnsi="Arial"/>
                <w:sz w:val="18"/>
              </w:rPr>
              <w:t>Tạo/sửa bản nháp, gắn nguồn, gửi duyệt</w:t>
            </w:r>
          </w:p>
        </w:tc>
      </w:tr>
      <w:tr>
        <w:tc>
          <w:tcPr>
            <w:tcW w:type="dxa" w:w="1944"/>
            <w:tcMar>
              <w:top w:w="90" w:type="dxa"/>
              <w:start w:w="110" w:type="dxa"/>
              <w:bottom w:w="90" w:type="dxa"/>
              <w:end w:w="110" w:type="dxa"/>
            </w:tcMar>
            <w:vAlign w:val="center"/>
          </w:tcPr>
          <w:p>
            <w:pPr>
              <w:spacing w:after="0" w:line="252" w:lineRule="auto"/>
            </w:pPr>
            <w:r>
              <w:rPr>
                <w:rFonts w:ascii="Arial" w:hAnsi="Arial"/>
                <w:sz w:val="18"/>
              </w:rPr>
              <w:t>Reviewer</w:t>
            </w:r>
          </w:p>
        </w:tc>
        <w:tc>
          <w:tcPr>
            <w:tcW w:type="dxa" w:w="2880"/>
            <w:tcMar>
              <w:top w:w="90" w:type="dxa"/>
              <w:start w:w="110" w:type="dxa"/>
              <w:bottom w:w="90" w:type="dxa"/>
              <w:end w:w="110" w:type="dxa"/>
            </w:tcMar>
            <w:vAlign w:val="center"/>
          </w:tcPr>
          <w:p>
            <w:pPr>
              <w:spacing w:after="0" w:line="252" w:lineRule="auto"/>
            </w:pPr>
            <w:r>
              <w:rPr>
                <w:rFonts w:ascii="Arial" w:hAnsi="Arial"/>
                <w:sz w:val="18"/>
              </w:rPr>
              <w:t>Đảm bảo chất lượng</w:t>
            </w:r>
          </w:p>
        </w:tc>
        <w:tc>
          <w:tcPr>
            <w:tcW w:type="dxa" w:w="4392"/>
            <w:tcMar>
              <w:top w:w="90" w:type="dxa"/>
              <w:start w:w="110" w:type="dxa"/>
              <w:bottom w:w="90" w:type="dxa"/>
              <w:end w:w="110" w:type="dxa"/>
            </w:tcMar>
            <w:vAlign w:val="center"/>
          </w:tcPr>
          <w:p>
            <w:pPr>
              <w:spacing w:after="0" w:line="252" w:lineRule="auto"/>
            </w:pPr>
            <w:r>
              <w:rPr>
                <w:rFonts w:ascii="Arial" w:hAnsi="Arial"/>
                <w:sz w:val="18"/>
              </w:rPr>
              <w:t>Kiểm tra, sửa, từ chối, duyệt xuất bản</w:t>
            </w:r>
          </w:p>
        </w:tc>
      </w:tr>
      <w:tr>
        <w:tc>
          <w:tcPr>
            <w:tcW w:type="dxa" w:w="1944"/>
            <w:tcMar>
              <w:top w:w="90" w:type="dxa"/>
              <w:start w:w="110" w:type="dxa"/>
              <w:bottom w:w="90" w:type="dxa"/>
              <w:end w:w="110" w:type="dxa"/>
            </w:tcMar>
            <w:vAlign w:val="center"/>
          </w:tcPr>
          <w:p>
            <w:pPr>
              <w:spacing w:after="0" w:line="252" w:lineRule="auto"/>
            </w:pPr>
            <w:r>
              <w:rPr>
                <w:rFonts w:ascii="Arial" w:hAnsi="Arial"/>
                <w:sz w:val="18"/>
              </w:rPr>
              <w:t>Super Admin</w:t>
            </w:r>
          </w:p>
        </w:tc>
        <w:tc>
          <w:tcPr>
            <w:tcW w:type="dxa" w:w="2880"/>
            <w:tcMar>
              <w:top w:w="90" w:type="dxa"/>
              <w:start w:w="110" w:type="dxa"/>
              <w:bottom w:w="90" w:type="dxa"/>
              <w:end w:w="110" w:type="dxa"/>
            </w:tcMar>
            <w:vAlign w:val="center"/>
          </w:tcPr>
          <w:p>
            <w:pPr>
              <w:spacing w:after="0" w:line="252" w:lineRule="auto"/>
            </w:pPr>
            <w:r>
              <w:rPr>
                <w:rFonts w:ascii="Arial" w:hAnsi="Arial"/>
                <w:sz w:val="18"/>
              </w:rPr>
              <w:t>Quản trị hệ thống</w:t>
            </w:r>
          </w:p>
        </w:tc>
        <w:tc>
          <w:tcPr>
            <w:tcW w:type="dxa" w:w="4392"/>
            <w:tcMar>
              <w:top w:w="90" w:type="dxa"/>
              <w:start w:w="110" w:type="dxa"/>
              <w:bottom w:w="90" w:type="dxa"/>
              <w:end w:w="110" w:type="dxa"/>
            </w:tcMar>
            <w:vAlign w:val="center"/>
          </w:tcPr>
          <w:p>
            <w:pPr>
              <w:spacing w:after="0" w:line="252" w:lineRule="auto"/>
            </w:pPr>
            <w:r>
              <w:rPr>
                <w:rFonts w:ascii="Arial" w:hAnsi="Arial"/>
                <w:sz w:val="18"/>
              </w:rPr>
              <w:t>Toàn quyền, phân quyền, khôi phục, cấu hình</w:t>
            </w:r>
          </w:p>
        </w:tc>
      </w:tr>
      <w:tr>
        <w:tc>
          <w:tcPr>
            <w:tcW w:type="dxa" w:w="1944"/>
            <w:tcMar>
              <w:top w:w="90" w:type="dxa"/>
              <w:start w:w="110" w:type="dxa"/>
              <w:bottom w:w="90" w:type="dxa"/>
              <w:end w:w="110" w:type="dxa"/>
            </w:tcMar>
            <w:vAlign w:val="center"/>
          </w:tcPr>
          <w:p>
            <w:pPr>
              <w:spacing w:after="0" w:line="252" w:lineRule="auto"/>
            </w:pPr>
            <w:r>
              <w:rPr>
                <w:rFonts w:ascii="Arial" w:hAnsi="Arial"/>
                <w:sz w:val="18"/>
              </w:rPr>
              <w:t>Data/AI Worker</w:t>
            </w:r>
          </w:p>
        </w:tc>
        <w:tc>
          <w:tcPr>
            <w:tcW w:type="dxa" w:w="2880"/>
            <w:tcMar>
              <w:top w:w="90" w:type="dxa"/>
              <w:start w:w="110" w:type="dxa"/>
              <w:bottom w:w="90" w:type="dxa"/>
              <w:end w:w="110" w:type="dxa"/>
            </w:tcMar>
            <w:vAlign w:val="center"/>
          </w:tcPr>
          <w:p>
            <w:pPr>
              <w:spacing w:after="0" w:line="252" w:lineRule="auto"/>
            </w:pPr>
            <w:r>
              <w:rPr>
                <w:rFonts w:ascii="Arial" w:hAnsi="Arial"/>
                <w:sz w:val="18"/>
              </w:rPr>
              <w:t>Thu thập và chuẩn hóa</w:t>
            </w:r>
          </w:p>
        </w:tc>
        <w:tc>
          <w:tcPr>
            <w:tcW w:type="dxa" w:w="4392"/>
            <w:tcMar>
              <w:top w:w="90" w:type="dxa"/>
              <w:start w:w="110" w:type="dxa"/>
              <w:bottom w:w="90" w:type="dxa"/>
              <w:end w:w="110" w:type="dxa"/>
            </w:tcMar>
            <w:vAlign w:val="center"/>
          </w:tcPr>
          <w:p>
            <w:pPr>
              <w:spacing w:after="0" w:line="252" w:lineRule="auto"/>
            </w:pPr>
            <w:r>
              <w:rPr>
                <w:rFonts w:ascii="Arial" w:hAnsi="Arial"/>
                <w:sz w:val="18"/>
              </w:rPr>
              <w:t>Tạo dữ liệu máy ở trạng thái chờ duyệt; không xuất bản</w:t>
            </w:r>
          </w:p>
        </w:tc>
      </w:tr>
    </w:tbl>
    <w:p>
      <w:pPr>
        <w:spacing w:after="20"/>
      </w:pPr>
    </w:p>
    <w:tbl>
      <w:tblPr>
        <w:tblW w:type="auto" w:w="0"/>
        <w:jc w:val="center"/>
        <w:tblLook w:firstColumn="1" w:firstRow="1" w:lastColumn="0" w:lastRow="0" w:noHBand="0" w:noVBand="1" w:val="04A0"/>
      </w:tblPr>
      <w:tblGrid>
        <w:gridCol w:w="9936"/>
      </w:tblGrid>
      <w:tr>
        <w:tc>
          <w:tcPr>
            <w:tcW w:type="dxa" w:w="9936"/>
            <w:shd w:fill="FFF9E8"/>
            <w:tcMar>
              <w:top w:w="150" w:type="dxa"/>
              <w:start w:w="180" w:type="dxa"/>
              <w:bottom w:w="150" w:type="dxa"/>
              <w:end w:w="180" w:type="dxa"/>
            </w:tcMar>
          </w:tcPr>
          <w:p>
            <w:pPr>
              <w:spacing w:after="60"/>
            </w:pPr>
            <w:r>
              <w:rPr>
                <w:b/>
                <w:sz w:val="22"/>
              </w:rPr>
              <w:t>Nguyên tắc phân quyền</w:t>
            </w:r>
          </w:p>
          <w:p>
            <w:pPr>
              <w:spacing w:after="0" w:line="264" w:lineRule="auto"/>
            </w:pPr>
            <w:r>
              <w:t>Tách quyền tạo/sửa nội dung và quyền xuất bản khi hệ thống có từ hai nhân sự vận hành trở lên. Mọi thao tác duyệt, gỡ xuất bản và xóa phải có audit log.</w:t>
            </w:r>
          </w:p>
        </w:tc>
      </w:tr>
    </w:tbl>
    <w:p>
      <w:pPr>
        <w:spacing w:after="20"/>
      </w:pPr>
    </w:p>
    <w:p>
      <w:pPr>
        <w:pStyle w:val="Heading1"/>
      </w:pPr>
      <w:r>
        <w:t>4. Mô hình vòng đời món ăn</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944"/>
            <w:shd w:fill="FFD54F"/>
            <w:tcMar>
              <w:top w:w="90" w:type="dxa"/>
              <w:start w:w="110" w:type="dxa"/>
              <w:bottom w:w="90" w:type="dxa"/>
              <w:end w:w="110" w:type="dxa"/>
            </w:tcMar>
            <w:vAlign w:val="center"/>
          </w:tcPr>
          <w:p>
            <w:r>
              <w:rPr>
                <w:rFonts w:ascii="Arial" w:hAnsi="Arial"/>
                <w:b/>
                <w:sz w:val="17"/>
              </w:rPr>
              <w:t>Trạng thái</w:t>
            </w:r>
          </w:p>
        </w:tc>
        <w:tc>
          <w:tcPr>
            <w:tcW w:type="dxa" w:w="3672"/>
            <w:shd w:fill="FFD54F"/>
            <w:tcMar>
              <w:top w:w="90" w:type="dxa"/>
              <w:start w:w="110" w:type="dxa"/>
              <w:bottom w:w="90" w:type="dxa"/>
              <w:end w:w="110" w:type="dxa"/>
            </w:tcMar>
            <w:vAlign w:val="center"/>
          </w:tcPr>
          <w:p>
            <w:r>
              <w:rPr>
                <w:rFonts w:ascii="Arial" w:hAnsi="Arial"/>
                <w:b/>
                <w:sz w:val="17"/>
              </w:rPr>
              <w:t>Ý nghĩa</w:t>
            </w:r>
          </w:p>
        </w:tc>
        <w:tc>
          <w:tcPr>
            <w:tcW w:type="dxa" w:w="1944"/>
            <w:shd w:fill="FFD54F"/>
            <w:tcMar>
              <w:top w:w="90" w:type="dxa"/>
              <w:start w:w="110" w:type="dxa"/>
              <w:bottom w:w="90" w:type="dxa"/>
              <w:end w:w="110" w:type="dxa"/>
            </w:tcMar>
            <w:vAlign w:val="center"/>
          </w:tcPr>
          <w:p>
            <w:r>
              <w:rPr>
                <w:rFonts w:ascii="Arial" w:hAnsi="Arial"/>
                <w:b/>
                <w:sz w:val="17"/>
              </w:rPr>
              <w:t>Được hiển thị cho user</w:t>
            </w:r>
          </w:p>
        </w:tc>
        <w:tc>
          <w:tcPr>
            <w:tcW w:type="dxa" w:w="2088"/>
            <w:shd w:fill="FFD54F"/>
            <w:tcMar>
              <w:top w:w="90" w:type="dxa"/>
              <w:start w:w="110" w:type="dxa"/>
              <w:bottom w:w="90" w:type="dxa"/>
              <w:end w:w="110" w:type="dxa"/>
            </w:tcMar>
            <w:vAlign w:val="center"/>
          </w:tcPr>
          <w:p>
            <w:r>
              <w:rPr>
                <w:rFonts w:ascii="Arial" w:hAnsi="Arial"/>
                <w:b/>
                <w:sz w:val="17"/>
              </w:rPr>
              <w:t>Chuyển tiếp hợp lệ</w:t>
            </w:r>
          </w:p>
        </w:tc>
      </w:tr>
      <w:tr>
        <w:tc>
          <w:tcPr>
            <w:tcW w:type="dxa" w:w="1944"/>
            <w:tcMar>
              <w:top w:w="90" w:type="dxa"/>
              <w:start w:w="110" w:type="dxa"/>
              <w:bottom w:w="90" w:type="dxa"/>
              <w:end w:w="110" w:type="dxa"/>
            </w:tcMar>
            <w:vAlign w:val="center"/>
          </w:tcPr>
          <w:p>
            <w:pPr>
              <w:spacing w:after="0" w:line="252" w:lineRule="auto"/>
            </w:pPr>
            <w:r>
              <w:rPr>
                <w:rFonts w:ascii="Arial" w:hAnsi="Arial"/>
                <w:sz w:val="17"/>
              </w:rPr>
              <w:t>DRAFT</w:t>
            </w:r>
          </w:p>
        </w:tc>
        <w:tc>
          <w:tcPr>
            <w:tcW w:type="dxa" w:w="3672"/>
            <w:tcMar>
              <w:top w:w="90" w:type="dxa"/>
              <w:start w:w="110" w:type="dxa"/>
              <w:bottom w:w="90" w:type="dxa"/>
              <w:end w:w="110" w:type="dxa"/>
            </w:tcMar>
            <w:vAlign w:val="center"/>
          </w:tcPr>
          <w:p>
            <w:pPr>
              <w:spacing w:after="0" w:line="252" w:lineRule="auto"/>
            </w:pPr>
            <w:r>
              <w:rPr>
                <w:rFonts w:ascii="Arial" w:hAnsi="Arial"/>
                <w:sz w:val="17"/>
              </w:rPr>
              <w:t>Bản nháp thủ công hoặc do AI tạo</w:t>
            </w:r>
          </w:p>
        </w:tc>
        <w:tc>
          <w:tcPr>
            <w:tcW w:type="dxa" w:w="1944"/>
            <w:tcMar>
              <w:top w:w="90" w:type="dxa"/>
              <w:start w:w="110" w:type="dxa"/>
              <w:bottom w:w="90" w:type="dxa"/>
              <w:end w:w="110" w:type="dxa"/>
            </w:tcMar>
            <w:vAlign w:val="center"/>
          </w:tcPr>
          <w:p>
            <w:pPr>
              <w:spacing w:after="0" w:line="252" w:lineRule="auto"/>
            </w:pPr>
            <w:r>
              <w:rPr>
                <w:rFonts w:ascii="Arial" w:hAnsi="Arial"/>
                <w:sz w:val="17"/>
              </w:rPr>
              <w:t>Không</w:t>
            </w:r>
          </w:p>
        </w:tc>
        <w:tc>
          <w:tcPr>
            <w:tcW w:type="dxa" w:w="2088"/>
            <w:tcMar>
              <w:top w:w="90" w:type="dxa"/>
              <w:start w:w="110" w:type="dxa"/>
              <w:bottom w:w="90" w:type="dxa"/>
              <w:end w:w="110" w:type="dxa"/>
            </w:tcMar>
            <w:vAlign w:val="center"/>
          </w:tcPr>
          <w:p>
            <w:pPr>
              <w:spacing w:after="0" w:line="252" w:lineRule="auto"/>
            </w:pPr>
            <w:r>
              <w:rPr>
                <w:rFonts w:ascii="Arial" w:hAnsi="Arial"/>
                <w:sz w:val="17"/>
              </w:rPr>
              <w:t>→ PROCESSING, PENDING_REVIEW, ARCHIVED</w:t>
            </w:r>
          </w:p>
        </w:tc>
      </w:tr>
      <w:tr>
        <w:tc>
          <w:tcPr>
            <w:tcW w:type="dxa" w:w="1944"/>
            <w:tcMar>
              <w:top w:w="90" w:type="dxa"/>
              <w:start w:w="110" w:type="dxa"/>
              <w:bottom w:w="90" w:type="dxa"/>
              <w:end w:w="110" w:type="dxa"/>
            </w:tcMar>
            <w:vAlign w:val="center"/>
          </w:tcPr>
          <w:p>
            <w:pPr>
              <w:spacing w:after="0" w:line="252" w:lineRule="auto"/>
            </w:pPr>
            <w:r>
              <w:rPr>
                <w:rFonts w:ascii="Arial" w:hAnsi="Arial"/>
                <w:sz w:val="17"/>
              </w:rPr>
              <w:t>PROCESSING</w:t>
            </w:r>
          </w:p>
        </w:tc>
        <w:tc>
          <w:tcPr>
            <w:tcW w:type="dxa" w:w="3672"/>
            <w:tcMar>
              <w:top w:w="90" w:type="dxa"/>
              <w:start w:w="110" w:type="dxa"/>
              <w:bottom w:w="90" w:type="dxa"/>
              <w:end w:w="110" w:type="dxa"/>
            </w:tcMar>
            <w:vAlign w:val="center"/>
          </w:tcPr>
          <w:p>
            <w:pPr>
              <w:spacing w:after="0" w:line="252" w:lineRule="auto"/>
            </w:pPr>
            <w:r>
              <w:rPr>
                <w:rFonts w:ascii="Arial" w:hAnsi="Arial"/>
                <w:sz w:val="17"/>
              </w:rPr>
              <w:t>Pipeline đang thu thập/chuẩn hóa</w:t>
            </w:r>
          </w:p>
        </w:tc>
        <w:tc>
          <w:tcPr>
            <w:tcW w:type="dxa" w:w="1944"/>
            <w:tcMar>
              <w:top w:w="90" w:type="dxa"/>
              <w:start w:w="110" w:type="dxa"/>
              <w:bottom w:w="90" w:type="dxa"/>
              <w:end w:w="110" w:type="dxa"/>
            </w:tcMar>
            <w:vAlign w:val="center"/>
          </w:tcPr>
          <w:p>
            <w:pPr>
              <w:spacing w:after="0" w:line="252" w:lineRule="auto"/>
            </w:pPr>
            <w:r>
              <w:rPr>
                <w:rFonts w:ascii="Arial" w:hAnsi="Arial"/>
                <w:sz w:val="17"/>
              </w:rPr>
              <w:t>Không</w:t>
            </w:r>
          </w:p>
        </w:tc>
        <w:tc>
          <w:tcPr>
            <w:tcW w:type="dxa" w:w="2088"/>
            <w:tcMar>
              <w:top w:w="90" w:type="dxa"/>
              <w:start w:w="110" w:type="dxa"/>
              <w:bottom w:w="90" w:type="dxa"/>
              <w:end w:w="110" w:type="dxa"/>
            </w:tcMar>
            <w:vAlign w:val="center"/>
          </w:tcPr>
          <w:p>
            <w:pPr>
              <w:spacing w:after="0" w:line="252" w:lineRule="auto"/>
            </w:pPr>
            <w:r>
              <w:rPr>
                <w:rFonts w:ascii="Arial" w:hAnsi="Arial"/>
                <w:sz w:val="17"/>
              </w:rPr>
              <w:t>→ PENDING_REVIEW, FAILED</w:t>
            </w:r>
          </w:p>
        </w:tc>
      </w:tr>
      <w:tr>
        <w:tc>
          <w:tcPr>
            <w:tcW w:type="dxa" w:w="1944"/>
            <w:tcMar>
              <w:top w:w="90" w:type="dxa"/>
              <w:start w:w="110" w:type="dxa"/>
              <w:bottom w:w="90" w:type="dxa"/>
              <w:end w:w="110" w:type="dxa"/>
            </w:tcMar>
            <w:vAlign w:val="center"/>
          </w:tcPr>
          <w:p>
            <w:pPr>
              <w:spacing w:after="0" w:line="252" w:lineRule="auto"/>
            </w:pPr>
            <w:r>
              <w:rPr>
                <w:rFonts w:ascii="Arial" w:hAnsi="Arial"/>
                <w:sz w:val="17"/>
              </w:rPr>
              <w:t>PENDING_REVIEW</w:t>
            </w:r>
          </w:p>
        </w:tc>
        <w:tc>
          <w:tcPr>
            <w:tcW w:type="dxa" w:w="3672"/>
            <w:tcMar>
              <w:top w:w="90" w:type="dxa"/>
              <w:start w:w="110" w:type="dxa"/>
              <w:bottom w:w="90" w:type="dxa"/>
              <w:end w:w="110" w:type="dxa"/>
            </w:tcMar>
            <w:vAlign w:val="center"/>
          </w:tcPr>
          <w:p>
            <w:pPr>
              <w:spacing w:after="0" w:line="252" w:lineRule="auto"/>
            </w:pPr>
            <w:r>
              <w:rPr>
                <w:rFonts w:ascii="Arial" w:hAnsi="Arial"/>
                <w:sz w:val="17"/>
              </w:rPr>
              <w:t>Đã đủ dữ liệu tối thiểu, chờ duyệt</w:t>
            </w:r>
          </w:p>
        </w:tc>
        <w:tc>
          <w:tcPr>
            <w:tcW w:type="dxa" w:w="1944"/>
            <w:tcMar>
              <w:top w:w="90" w:type="dxa"/>
              <w:start w:w="110" w:type="dxa"/>
              <w:bottom w:w="90" w:type="dxa"/>
              <w:end w:w="110" w:type="dxa"/>
            </w:tcMar>
            <w:vAlign w:val="center"/>
          </w:tcPr>
          <w:p>
            <w:pPr>
              <w:spacing w:after="0" w:line="252" w:lineRule="auto"/>
            </w:pPr>
            <w:r>
              <w:rPr>
                <w:rFonts w:ascii="Arial" w:hAnsi="Arial"/>
                <w:sz w:val="17"/>
              </w:rPr>
              <w:t>Không</w:t>
            </w:r>
          </w:p>
        </w:tc>
        <w:tc>
          <w:tcPr>
            <w:tcW w:type="dxa" w:w="2088"/>
            <w:tcMar>
              <w:top w:w="90" w:type="dxa"/>
              <w:start w:w="110" w:type="dxa"/>
              <w:bottom w:w="90" w:type="dxa"/>
              <w:end w:w="110" w:type="dxa"/>
            </w:tcMar>
            <w:vAlign w:val="center"/>
          </w:tcPr>
          <w:p>
            <w:pPr>
              <w:spacing w:after="0" w:line="252" w:lineRule="auto"/>
            </w:pPr>
            <w:r>
              <w:rPr>
                <w:rFonts w:ascii="Arial" w:hAnsi="Arial"/>
                <w:sz w:val="17"/>
              </w:rPr>
              <w:t>→ PUBLISHED, CHANGES_REQUESTED, REJECTED</w:t>
            </w:r>
          </w:p>
        </w:tc>
      </w:tr>
      <w:tr>
        <w:tc>
          <w:tcPr>
            <w:tcW w:type="dxa" w:w="1944"/>
            <w:tcMar>
              <w:top w:w="90" w:type="dxa"/>
              <w:start w:w="110" w:type="dxa"/>
              <w:bottom w:w="90" w:type="dxa"/>
              <w:end w:w="110" w:type="dxa"/>
            </w:tcMar>
            <w:vAlign w:val="center"/>
          </w:tcPr>
          <w:p>
            <w:pPr>
              <w:spacing w:after="0" w:line="252" w:lineRule="auto"/>
            </w:pPr>
            <w:r>
              <w:rPr>
                <w:rFonts w:ascii="Arial" w:hAnsi="Arial"/>
                <w:sz w:val="17"/>
              </w:rPr>
              <w:t>CHANGES_REQUESTED</w:t>
            </w:r>
          </w:p>
        </w:tc>
        <w:tc>
          <w:tcPr>
            <w:tcW w:type="dxa" w:w="3672"/>
            <w:tcMar>
              <w:top w:w="90" w:type="dxa"/>
              <w:start w:w="110" w:type="dxa"/>
              <w:bottom w:w="90" w:type="dxa"/>
              <w:end w:w="110" w:type="dxa"/>
            </w:tcMar>
            <w:vAlign w:val="center"/>
          </w:tcPr>
          <w:p>
            <w:pPr>
              <w:spacing w:after="0" w:line="252" w:lineRule="auto"/>
            </w:pPr>
            <w:r>
              <w:rPr>
                <w:rFonts w:ascii="Arial" w:hAnsi="Arial"/>
                <w:sz w:val="17"/>
              </w:rPr>
              <w:t>Reviewer yêu cầu chỉnh sửa</w:t>
            </w:r>
          </w:p>
        </w:tc>
        <w:tc>
          <w:tcPr>
            <w:tcW w:type="dxa" w:w="1944"/>
            <w:tcMar>
              <w:top w:w="90" w:type="dxa"/>
              <w:start w:w="110" w:type="dxa"/>
              <w:bottom w:w="90" w:type="dxa"/>
              <w:end w:w="110" w:type="dxa"/>
            </w:tcMar>
            <w:vAlign w:val="center"/>
          </w:tcPr>
          <w:p>
            <w:pPr>
              <w:spacing w:after="0" w:line="252" w:lineRule="auto"/>
            </w:pPr>
            <w:r>
              <w:rPr>
                <w:rFonts w:ascii="Arial" w:hAnsi="Arial"/>
                <w:sz w:val="17"/>
              </w:rPr>
              <w:t>Không</w:t>
            </w:r>
          </w:p>
        </w:tc>
        <w:tc>
          <w:tcPr>
            <w:tcW w:type="dxa" w:w="2088"/>
            <w:tcMar>
              <w:top w:w="90" w:type="dxa"/>
              <w:start w:w="110" w:type="dxa"/>
              <w:bottom w:w="90" w:type="dxa"/>
              <w:end w:w="110" w:type="dxa"/>
            </w:tcMar>
            <w:vAlign w:val="center"/>
          </w:tcPr>
          <w:p>
            <w:pPr>
              <w:spacing w:after="0" w:line="252" w:lineRule="auto"/>
            </w:pPr>
            <w:r>
              <w:rPr>
                <w:rFonts w:ascii="Arial" w:hAnsi="Arial"/>
                <w:sz w:val="17"/>
              </w:rPr>
              <w:t>→ PENDING_REVIEW, ARCHIVED</w:t>
            </w:r>
          </w:p>
        </w:tc>
      </w:tr>
      <w:tr>
        <w:tc>
          <w:tcPr>
            <w:tcW w:type="dxa" w:w="1944"/>
            <w:tcMar>
              <w:top w:w="90" w:type="dxa"/>
              <w:start w:w="110" w:type="dxa"/>
              <w:bottom w:w="90" w:type="dxa"/>
              <w:end w:w="110" w:type="dxa"/>
            </w:tcMar>
            <w:vAlign w:val="center"/>
          </w:tcPr>
          <w:p>
            <w:pPr>
              <w:spacing w:after="0" w:line="252" w:lineRule="auto"/>
            </w:pPr>
            <w:r>
              <w:rPr>
                <w:rFonts w:ascii="Arial" w:hAnsi="Arial"/>
                <w:sz w:val="17"/>
              </w:rPr>
              <w:t>PUBLISHED</w:t>
            </w:r>
          </w:p>
        </w:tc>
        <w:tc>
          <w:tcPr>
            <w:tcW w:type="dxa" w:w="3672"/>
            <w:tcMar>
              <w:top w:w="90" w:type="dxa"/>
              <w:start w:w="110" w:type="dxa"/>
              <w:bottom w:w="90" w:type="dxa"/>
              <w:end w:w="110" w:type="dxa"/>
            </w:tcMar>
            <w:vAlign w:val="center"/>
          </w:tcPr>
          <w:p>
            <w:pPr>
              <w:spacing w:after="0" w:line="252" w:lineRule="auto"/>
            </w:pPr>
            <w:r>
              <w:rPr>
                <w:rFonts w:ascii="Arial" w:hAnsi="Arial"/>
                <w:sz w:val="17"/>
              </w:rPr>
              <w:t>Được phép hiển thị và random</w:t>
            </w:r>
          </w:p>
        </w:tc>
        <w:tc>
          <w:tcPr>
            <w:tcW w:type="dxa" w:w="1944"/>
            <w:tcMar>
              <w:top w:w="90" w:type="dxa"/>
              <w:start w:w="110" w:type="dxa"/>
              <w:bottom w:w="90" w:type="dxa"/>
              <w:end w:w="110" w:type="dxa"/>
            </w:tcMar>
            <w:vAlign w:val="center"/>
          </w:tcPr>
          <w:p>
            <w:pPr>
              <w:spacing w:after="0" w:line="252" w:lineRule="auto"/>
            </w:pPr>
            <w:r>
              <w:rPr>
                <w:rFonts w:ascii="Arial" w:hAnsi="Arial"/>
                <w:sz w:val="17"/>
              </w:rPr>
              <w:t>Có</w:t>
            </w:r>
          </w:p>
        </w:tc>
        <w:tc>
          <w:tcPr>
            <w:tcW w:type="dxa" w:w="2088"/>
            <w:tcMar>
              <w:top w:w="90" w:type="dxa"/>
              <w:start w:w="110" w:type="dxa"/>
              <w:bottom w:w="90" w:type="dxa"/>
              <w:end w:w="110" w:type="dxa"/>
            </w:tcMar>
            <w:vAlign w:val="center"/>
          </w:tcPr>
          <w:p>
            <w:pPr>
              <w:spacing w:after="0" w:line="252" w:lineRule="auto"/>
            </w:pPr>
            <w:r>
              <w:rPr>
                <w:rFonts w:ascii="Arial" w:hAnsi="Arial"/>
                <w:sz w:val="17"/>
              </w:rPr>
              <w:t>→ UNPUBLISHED, ARCHIVED</w:t>
            </w:r>
          </w:p>
        </w:tc>
      </w:tr>
      <w:tr>
        <w:tc>
          <w:tcPr>
            <w:tcW w:type="dxa" w:w="1944"/>
            <w:tcMar>
              <w:top w:w="90" w:type="dxa"/>
              <w:start w:w="110" w:type="dxa"/>
              <w:bottom w:w="90" w:type="dxa"/>
              <w:end w:w="110" w:type="dxa"/>
            </w:tcMar>
            <w:vAlign w:val="center"/>
          </w:tcPr>
          <w:p>
            <w:pPr>
              <w:spacing w:after="0" w:line="252" w:lineRule="auto"/>
            </w:pPr>
            <w:r>
              <w:rPr>
                <w:rFonts w:ascii="Arial" w:hAnsi="Arial"/>
                <w:sz w:val="17"/>
              </w:rPr>
              <w:t>UNPUBLISHED</w:t>
            </w:r>
          </w:p>
        </w:tc>
        <w:tc>
          <w:tcPr>
            <w:tcW w:type="dxa" w:w="3672"/>
            <w:tcMar>
              <w:top w:w="90" w:type="dxa"/>
              <w:start w:w="110" w:type="dxa"/>
              <w:bottom w:w="90" w:type="dxa"/>
              <w:end w:w="110" w:type="dxa"/>
            </w:tcMar>
            <w:vAlign w:val="center"/>
          </w:tcPr>
          <w:p>
            <w:pPr>
              <w:spacing w:after="0" w:line="252" w:lineRule="auto"/>
            </w:pPr>
            <w:r>
              <w:rPr>
                <w:rFonts w:ascii="Arial" w:hAnsi="Arial"/>
                <w:sz w:val="17"/>
              </w:rPr>
              <w:t>Tạm gỡ khỏi ứng dụng</w:t>
            </w:r>
          </w:p>
        </w:tc>
        <w:tc>
          <w:tcPr>
            <w:tcW w:type="dxa" w:w="1944"/>
            <w:tcMar>
              <w:top w:w="90" w:type="dxa"/>
              <w:start w:w="110" w:type="dxa"/>
              <w:bottom w:w="90" w:type="dxa"/>
              <w:end w:w="110" w:type="dxa"/>
            </w:tcMar>
            <w:vAlign w:val="center"/>
          </w:tcPr>
          <w:p>
            <w:pPr>
              <w:spacing w:after="0" w:line="252" w:lineRule="auto"/>
            </w:pPr>
            <w:r>
              <w:rPr>
                <w:rFonts w:ascii="Arial" w:hAnsi="Arial"/>
                <w:sz w:val="17"/>
              </w:rPr>
              <w:t>Không</w:t>
            </w:r>
          </w:p>
        </w:tc>
        <w:tc>
          <w:tcPr>
            <w:tcW w:type="dxa" w:w="2088"/>
            <w:tcMar>
              <w:top w:w="90" w:type="dxa"/>
              <w:start w:w="110" w:type="dxa"/>
              <w:bottom w:w="90" w:type="dxa"/>
              <w:end w:w="110" w:type="dxa"/>
            </w:tcMar>
            <w:vAlign w:val="center"/>
          </w:tcPr>
          <w:p>
            <w:pPr>
              <w:spacing w:after="0" w:line="252" w:lineRule="auto"/>
            </w:pPr>
            <w:r>
              <w:rPr>
                <w:rFonts w:ascii="Arial" w:hAnsi="Arial"/>
                <w:sz w:val="17"/>
              </w:rPr>
              <w:t>→ PUBLISHED, ARCHIVED</w:t>
            </w:r>
          </w:p>
        </w:tc>
      </w:tr>
      <w:tr>
        <w:tc>
          <w:tcPr>
            <w:tcW w:type="dxa" w:w="1944"/>
            <w:tcMar>
              <w:top w:w="90" w:type="dxa"/>
              <w:start w:w="110" w:type="dxa"/>
              <w:bottom w:w="90" w:type="dxa"/>
              <w:end w:w="110" w:type="dxa"/>
            </w:tcMar>
            <w:vAlign w:val="center"/>
          </w:tcPr>
          <w:p>
            <w:pPr>
              <w:spacing w:after="0" w:line="252" w:lineRule="auto"/>
            </w:pPr>
            <w:r>
              <w:rPr>
                <w:rFonts w:ascii="Arial" w:hAnsi="Arial"/>
                <w:sz w:val="17"/>
              </w:rPr>
              <w:t>REJECTED</w:t>
            </w:r>
          </w:p>
        </w:tc>
        <w:tc>
          <w:tcPr>
            <w:tcW w:type="dxa" w:w="3672"/>
            <w:tcMar>
              <w:top w:w="90" w:type="dxa"/>
              <w:start w:w="110" w:type="dxa"/>
              <w:bottom w:w="90" w:type="dxa"/>
              <w:end w:w="110" w:type="dxa"/>
            </w:tcMar>
            <w:vAlign w:val="center"/>
          </w:tcPr>
          <w:p>
            <w:pPr>
              <w:spacing w:after="0" w:line="252" w:lineRule="auto"/>
            </w:pPr>
            <w:r>
              <w:rPr>
                <w:rFonts w:ascii="Arial" w:hAnsi="Arial"/>
                <w:sz w:val="17"/>
              </w:rPr>
              <w:t>Không đạt yêu cầu</w:t>
            </w:r>
          </w:p>
        </w:tc>
        <w:tc>
          <w:tcPr>
            <w:tcW w:type="dxa" w:w="1944"/>
            <w:tcMar>
              <w:top w:w="90" w:type="dxa"/>
              <w:start w:w="110" w:type="dxa"/>
              <w:bottom w:w="90" w:type="dxa"/>
              <w:end w:w="110" w:type="dxa"/>
            </w:tcMar>
            <w:vAlign w:val="center"/>
          </w:tcPr>
          <w:p>
            <w:pPr>
              <w:spacing w:after="0" w:line="252" w:lineRule="auto"/>
            </w:pPr>
            <w:r>
              <w:rPr>
                <w:rFonts w:ascii="Arial" w:hAnsi="Arial"/>
                <w:sz w:val="17"/>
              </w:rPr>
              <w:t>Không</w:t>
            </w:r>
          </w:p>
        </w:tc>
        <w:tc>
          <w:tcPr>
            <w:tcW w:type="dxa" w:w="2088"/>
            <w:tcMar>
              <w:top w:w="90" w:type="dxa"/>
              <w:start w:w="110" w:type="dxa"/>
              <w:bottom w:w="90" w:type="dxa"/>
              <w:end w:w="110" w:type="dxa"/>
            </w:tcMar>
            <w:vAlign w:val="center"/>
          </w:tcPr>
          <w:p>
            <w:pPr>
              <w:spacing w:after="0" w:line="252" w:lineRule="auto"/>
            </w:pPr>
            <w:r>
              <w:rPr>
                <w:rFonts w:ascii="Arial" w:hAnsi="Arial"/>
                <w:sz w:val="17"/>
              </w:rPr>
              <w:t>→ DRAFT, ARCHIVED</w:t>
            </w:r>
          </w:p>
        </w:tc>
      </w:tr>
      <w:tr>
        <w:tc>
          <w:tcPr>
            <w:tcW w:type="dxa" w:w="1944"/>
            <w:tcMar>
              <w:top w:w="90" w:type="dxa"/>
              <w:start w:w="110" w:type="dxa"/>
              <w:bottom w:w="90" w:type="dxa"/>
              <w:end w:w="110" w:type="dxa"/>
            </w:tcMar>
            <w:vAlign w:val="center"/>
          </w:tcPr>
          <w:p>
            <w:pPr>
              <w:spacing w:after="0" w:line="252" w:lineRule="auto"/>
            </w:pPr>
            <w:r>
              <w:rPr>
                <w:rFonts w:ascii="Arial" w:hAnsi="Arial"/>
                <w:sz w:val="17"/>
              </w:rPr>
              <w:t>FAILED</w:t>
            </w:r>
          </w:p>
        </w:tc>
        <w:tc>
          <w:tcPr>
            <w:tcW w:type="dxa" w:w="3672"/>
            <w:tcMar>
              <w:top w:w="90" w:type="dxa"/>
              <w:start w:w="110" w:type="dxa"/>
              <w:bottom w:w="90" w:type="dxa"/>
              <w:end w:w="110" w:type="dxa"/>
            </w:tcMar>
            <w:vAlign w:val="center"/>
          </w:tcPr>
          <w:p>
            <w:pPr>
              <w:spacing w:after="0" w:line="252" w:lineRule="auto"/>
            </w:pPr>
            <w:r>
              <w:rPr>
                <w:rFonts w:ascii="Arial" w:hAnsi="Arial"/>
                <w:sz w:val="17"/>
              </w:rPr>
              <w:t>Pipeline lỗi</w:t>
            </w:r>
          </w:p>
        </w:tc>
        <w:tc>
          <w:tcPr>
            <w:tcW w:type="dxa" w:w="1944"/>
            <w:tcMar>
              <w:top w:w="90" w:type="dxa"/>
              <w:start w:w="110" w:type="dxa"/>
              <w:bottom w:w="90" w:type="dxa"/>
              <w:end w:w="110" w:type="dxa"/>
            </w:tcMar>
            <w:vAlign w:val="center"/>
          </w:tcPr>
          <w:p>
            <w:pPr>
              <w:spacing w:after="0" w:line="252" w:lineRule="auto"/>
            </w:pPr>
            <w:r>
              <w:rPr>
                <w:rFonts w:ascii="Arial" w:hAnsi="Arial"/>
                <w:sz w:val="17"/>
              </w:rPr>
              <w:t>Không</w:t>
            </w:r>
          </w:p>
        </w:tc>
        <w:tc>
          <w:tcPr>
            <w:tcW w:type="dxa" w:w="2088"/>
            <w:tcMar>
              <w:top w:w="90" w:type="dxa"/>
              <w:start w:w="110" w:type="dxa"/>
              <w:bottom w:w="90" w:type="dxa"/>
              <w:end w:w="110" w:type="dxa"/>
            </w:tcMar>
            <w:vAlign w:val="center"/>
          </w:tcPr>
          <w:p>
            <w:pPr>
              <w:spacing w:after="0" w:line="252" w:lineRule="auto"/>
            </w:pPr>
            <w:r>
              <w:rPr>
                <w:rFonts w:ascii="Arial" w:hAnsi="Arial"/>
                <w:sz w:val="17"/>
              </w:rPr>
              <w:t>→ PROCESSING, DRAFT</w:t>
            </w:r>
          </w:p>
        </w:tc>
      </w:tr>
      <w:tr>
        <w:tc>
          <w:tcPr>
            <w:tcW w:type="dxa" w:w="1944"/>
            <w:tcMar>
              <w:top w:w="90" w:type="dxa"/>
              <w:start w:w="110" w:type="dxa"/>
              <w:bottom w:w="90" w:type="dxa"/>
              <w:end w:w="110" w:type="dxa"/>
            </w:tcMar>
            <w:vAlign w:val="center"/>
          </w:tcPr>
          <w:p>
            <w:pPr>
              <w:spacing w:after="0" w:line="252" w:lineRule="auto"/>
            </w:pPr>
            <w:r>
              <w:rPr>
                <w:rFonts w:ascii="Arial" w:hAnsi="Arial"/>
                <w:sz w:val="17"/>
              </w:rPr>
              <w:t>ARCHIVED</w:t>
            </w:r>
          </w:p>
        </w:tc>
        <w:tc>
          <w:tcPr>
            <w:tcW w:type="dxa" w:w="3672"/>
            <w:tcMar>
              <w:top w:w="90" w:type="dxa"/>
              <w:start w:w="110" w:type="dxa"/>
              <w:bottom w:w="90" w:type="dxa"/>
              <w:end w:w="110" w:type="dxa"/>
            </w:tcMar>
            <w:vAlign w:val="center"/>
          </w:tcPr>
          <w:p>
            <w:pPr>
              <w:spacing w:after="0" w:line="252" w:lineRule="auto"/>
            </w:pPr>
            <w:r>
              <w:rPr>
                <w:rFonts w:ascii="Arial" w:hAnsi="Arial"/>
                <w:sz w:val="17"/>
              </w:rPr>
              <w:t>Ngừng sử dụng, giữ lịch sử</w:t>
            </w:r>
          </w:p>
        </w:tc>
        <w:tc>
          <w:tcPr>
            <w:tcW w:type="dxa" w:w="1944"/>
            <w:tcMar>
              <w:top w:w="90" w:type="dxa"/>
              <w:start w:w="110" w:type="dxa"/>
              <w:bottom w:w="90" w:type="dxa"/>
              <w:end w:w="110" w:type="dxa"/>
            </w:tcMar>
            <w:vAlign w:val="center"/>
          </w:tcPr>
          <w:p>
            <w:pPr>
              <w:spacing w:after="0" w:line="252" w:lineRule="auto"/>
            </w:pPr>
            <w:r>
              <w:rPr>
                <w:rFonts w:ascii="Arial" w:hAnsi="Arial"/>
                <w:sz w:val="17"/>
              </w:rPr>
              <w:t>Không</w:t>
            </w:r>
          </w:p>
        </w:tc>
        <w:tc>
          <w:tcPr>
            <w:tcW w:type="dxa" w:w="2088"/>
            <w:tcMar>
              <w:top w:w="90" w:type="dxa"/>
              <w:start w:w="110" w:type="dxa"/>
              <w:bottom w:w="90" w:type="dxa"/>
              <w:end w:w="110" w:type="dxa"/>
            </w:tcMar>
            <w:vAlign w:val="center"/>
          </w:tcPr>
          <w:p>
            <w:pPr>
              <w:spacing w:after="0" w:line="252" w:lineRule="auto"/>
            </w:pPr>
            <w:r>
              <w:rPr>
                <w:rFonts w:ascii="Arial" w:hAnsi="Arial"/>
                <w:sz w:val="17"/>
              </w:rPr>
              <w:t>Không; chỉ Super Admin khôi phục</w:t>
            </w:r>
          </w:p>
        </w:tc>
      </w:tr>
    </w:tbl>
    <w:p>
      <w:pPr>
        <w:spacing w:after="20"/>
      </w:pPr>
    </w:p>
    <w:p>
      <w:pPr>
        <w:pStyle w:val="Heading2"/>
      </w:pPr>
      <w:r>
        <w:t>4.1 Điều kiện xuất bản</w:t>
      </w:r>
    </w:p>
    <w:p>
      <w:pPr>
        <w:pStyle w:val="ListBullet"/>
      </w:pPr>
      <w:r>
        <w:t>Có tên tiếng Việt duy nhất theo slug và ít nhất một danh mục.</w:t>
      </w:r>
    </w:p>
    <w:p>
      <w:pPr>
        <w:pStyle w:val="ListBullet"/>
      </w:pPr>
      <w:r>
        <w:t>Có ảnh đại diện hợp lệ, mô tả ngắn, vùng miền hoặc nguồn gốc nếu xác định được.</w:t>
      </w:r>
    </w:p>
    <w:p>
      <w:pPr>
        <w:pStyle w:val="ListBullet"/>
      </w:pPr>
      <w:r>
        <w:t>Có ít nhất một bữa ăn phù hợp và một mục tiêu/nhu cầu.</w:t>
      </w:r>
    </w:p>
    <w:p>
      <w:pPr>
        <w:pStyle w:val="ListBullet"/>
      </w:pPr>
      <w:r>
        <w:t>Có ít nhất một khẩu phần dinh dưỡng tham khảo hoặc được đánh dấu chưa xác định có lý do.</w:t>
      </w:r>
    </w:p>
    <w:p>
      <w:pPr>
        <w:pStyle w:val="ListBullet"/>
      </w:pPr>
      <w:r>
        <w:t>Có danh sách nguyên liệu chính; thông tin dị ứng được đánh giá.</w:t>
      </w:r>
    </w:p>
    <w:p>
      <w:pPr>
        <w:pStyle w:val="ListBullet"/>
      </w:pPr>
      <w:r>
        <w:t>Nếu có công thức: phải có khẩu phần, thời gian và các bước hợp lệ.</w:t>
      </w:r>
    </w:p>
    <w:p>
      <w:pPr>
        <w:pStyle w:val="ListBullet"/>
      </w:pPr>
      <w:r>
        <w:t>Có ít nhất một nguồn tham khảo; mọi xung đột nghiêm trọng đã được xử lý.</w:t>
      </w:r>
    </w:p>
    <w:p>
      <w:pPr>
        <w:pStyle w:val="ListBullet"/>
      </w:pPr>
      <w:r>
        <w:t>Reviewer có quyền PUBLISH thực hiện thao tác duyệt.</w:t>
      </w:r>
    </w:p>
    <w:p>
      <w:r>
        <w:br w:type="page"/>
      </w:r>
    </w:p>
    <w:p>
      <w:pPr>
        <w:pStyle w:val="Heading1"/>
      </w:pPr>
      <w:r>
        <w:t>5. Cấu trúc dữ liệu món ăn</w:t>
      </w:r>
    </w:p>
    <w:p>
      <w:pPr>
        <w:pStyle w:val="Heading2"/>
      </w:pPr>
      <w:r>
        <w:t>5.1 Thực thể Dish</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160"/>
            <w:shd w:fill="FFD54F"/>
            <w:tcMar>
              <w:top w:w="90" w:type="dxa"/>
              <w:start w:w="110" w:type="dxa"/>
              <w:bottom w:w="90" w:type="dxa"/>
              <w:end w:w="110" w:type="dxa"/>
            </w:tcMar>
            <w:vAlign w:val="center"/>
          </w:tcPr>
          <w:p>
            <w:r>
              <w:rPr>
                <w:rFonts w:ascii="Arial" w:hAnsi="Arial"/>
                <w:b/>
                <w:sz w:val="16"/>
              </w:rPr>
              <w:t>Trường</w:t>
            </w:r>
          </w:p>
        </w:tc>
        <w:tc>
          <w:tcPr>
            <w:tcW w:type="dxa" w:w="1728"/>
            <w:shd w:fill="FFD54F"/>
            <w:tcMar>
              <w:top w:w="90" w:type="dxa"/>
              <w:start w:w="110" w:type="dxa"/>
              <w:bottom w:w="90" w:type="dxa"/>
              <w:end w:w="110" w:type="dxa"/>
            </w:tcMar>
            <w:vAlign w:val="center"/>
          </w:tcPr>
          <w:p>
            <w:r>
              <w:rPr>
                <w:rFonts w:ascii="Arial" w:hAnsi="Arial"/>
                <w:b/>
                <w:sz w:val="16"/>
              </w:rPr>
              <w:t>Kiểu</w:t>
            </w:r>
          </w:p>
        </w:tc>
        <w:tc>
          <w:tcPr>
            <w:tcW w:type="dxa" w:w="1296"/>
            <w:shd w:fill="FFD54F"/>
            <w:tcMar>
              <w:top w:w="90" w:type="dxa"/>
              <w:start w:w="110" w:type="dxa"/>
              <w:bottom w:w="90" w:type="dxa"/>
              <w:end w:w="110" w:type="dxa"/>
            </w:tcMar>
            <w:vAlign w:val="center"/>
          </w:tcPr>
          <w:p>
            <w:r>
              <w:rPr>
                <w:rFonts w:ascii="Arial" w:hAnsi="Arial"/>
                <w:b/>
                <w:sz w:val="16"/>
              </w:rPr>
              <w:t>Bắt buộc</w:t>
            </w:r>
          </w:p>
        </w:tc>
        <w:tc>
          <w:tcPr>
            <w:tcW w:type="dxa" w:w="4320"/>
            <w:shd w:fill="FFD54F"/>
            <w:tcMar>
              <w:top w:w="90" w:type="dxa"/>
              <w:start w:w="110" w:type="dxa"/>
              <w:bottom w:w="90" w:type="dxa"/>
              <w:end w:w="110" w:type="dxa"/>
            </w:tcMar>
            <w:vAlign w:val="center"/>
          </w:tcPr>
          <w:p>
            <w:r>
              <w:rPr>
                <w:rFonts w:ascii="Arial" w:hAnsi="Arial"/>
                <w:b/>
                <w:sz w:val="16"/>
              </w:rPr>
              <w:t>Quy tắc nghiệp vụ</w:t>
            </w:r>
          </w:p>
        </w:tc>
      </w:tr>
      <w:tr>
        <w:tc>
          <w:tcPr>
            <w:tcW w:type="dxa" w:w="2160"/>
            <w:tcMar>
              <w:top w:w="90" w:type="dxa"/>
              <w:start w:w="110" w:type="dxa"/>
              <w:bottom w:w="90" w:type="dxa"/>
              <w:end w:w="110" w:type="dxa"/>
            </w:tcMar>
            <w:vAlign w:val="center"/>
          </w:tcPr>
          <w:p>
            <w:pPr>
              <w:spacing w:after="0" w:line="252" w:lineRule="auto"/>
            </w:pPr>
            <w:r>
              <w:rPr>
                <w:rFonts w:ascii="Arial" w:hAnsi="Arial"/>
                <w:sz w:val="16"/>
              </w:rPr>
              <w:t>id</w:t>
            </w:r>
          </w:p>
        </w:tc>
        <w:tc>
          <w:tcPr>
            <w:tcW w:type="dxa" w:w="1728"/>
            <w:tcMar>
              <w:top w:w="90" w:type="dxa"/>
              <w:start w:w="110" w:type="dxa"/>
              <w:bottom w:w="90" w:type="dxa"/>
              <w:end w:w="110" w:type="dxa"/>
            </w:tcMar>
            <w:vAlign w:val="center"/>
          </w:tcPr>
          <w:p>
            <w:pPr>
              <w:spacing w:after="0" w:line="252" w:lineRule="auto"/>
            </w:pPr>
            <w:r>
              <w:rPr>
                <w:rFonts w:ascii="Arial" w:hAnsi="Arial"/>
                <w:sz w:val="16"/>
              </w:rPr>
              <w:t>UUID</w:t>
            </w:r>
          </w:p>
        </w:tc>
        <w:tc>
          <w:tcPr>
            <w:tcW w:type="dxa" w:w="1296"/>
            <w:tcMar>
              <w:top w:w="90" w:type="dxa"/>
              <w:start w:w="110" w:type="dxa"/>
              <w:bottom w:w="90" w:type="dxa"/>
              <w:end w:w="110" w:type="dxa"/>
            </w:tcMar>
            <w:vAlign w:val="center"/>
          </w:tcPr>
          <w:p>
            <w:pPr>
              <w:spacing w:after="0" w:line="252" w:lineRule="auto"/>
            </w:pPr>
            <w:r>
              <w:rPr>
                <w:rFonts w:ascii="Arial" w:hAnsi="Arial"/>
                <w:sz w:val="16"/>
              </w:rPr>
              <w:t>Có</w:t>
            </w:r>
          </w:p>
        </w:tc>
        <w:tc>
          <w:tcPr>
            <w:tcW w:type="dxa" w:w="4320"/>
            <w:tcMar>
              <w:top w:w="90" w:type="dxa"/>
              <w:start w:w="110" w:type="dxa"/>
              <w:bottom w:w="90" w:type="dxa"/>
              <w:end w:w="110" w:type="dxa"/>
            </w:tcMar>
            <w:vAlign w:val="center"/>
          </w:tcPr>
          <w:p>
            <w:pPr>
              <w:spacing w:after="0" w:line="252" w:lineRule="auto"/>
            </w:pPr>
            <w:r>
              <w:rPr>
                <w:rFonts w:ascii="Arial" w:hAnsi="Arial"/>
                <w:sz w:val="16"/>
              </w:rPr>
              <w:t>Sinh bởi hệ thống; bất biến</w:t>
            </w:r>
          </w:p>
        </w:tc>
      </w:tr>
      <w:tr>
        <w:tc>
          <w:tcPr>
            <w:tcW w:type="dxa" w:w="2160"/>
            <w:tcMar>
              <w:top w:w="90" w:type="dxa"/>
              <w:start w:w="110" w:type="dxa"/>
              <w:bottom w:w="90" w:type="dxa"/>
              <w:end w:w="110" w:type="dxa"/>
            </w:tcMar>
            <w:vAlign w:val="center"/>
          </w:tcPr>
          <w:p>
            <w:pPr>
              <w:spacing w:after="0" w:line="252" w:lineRule="auto"/>
            </w:pPr>
            <w:r>
              <w:rPr>
                <w:rFonts w:ascii="Arial" w:hAnsi="Arial"/>
                <w:sz w:val="16"/>
              </w:rPr>
              <w:t>name</w:t>
            </w:r>
          </w:p>
        </w:tc>
        <w:tc>
          <w:tcPr>
            <w:tcW w:type="dxa" w:w="1728"/>
            <w:tcMar>
              <w:top w:w="90" w:type="dxa"/>
              <w:start w:w="110" w:type="dxa"/>
              <w:bottom w:w="90" w:type="dxa"/>
              <w:end w:w="110" w:type="dxa"/>
            </w:tcMar>
            <w:vAlign w:val="center"/>
          </w:tcPr>
          <w:p>
            <w:pPr>
              <w:spacing w:after="0" w:line="252" w:lineRule="auto"/>
            </w:pPr>
            <w:r>
              <w:rPr>
                <w:rFonts w:ascii="Arial" w:hAnsi="Arial"/>
                <w:sz w:val="16"/>
              </w:rPr>
              <w:t>varchar(150)</w:t>
            </w:r>
          </w:p>
        </w:tc>
        <w:tc>
          <w:tcPr>
            <w:tcW w:type="dxa" w:w="1296"/>
            <w:tcMar>
              <w:top w:w="90" w:type="dxa"/>
              <w:start w:w="110" w:type="dxa"/>
              <w:bottom w:w="90" w:type="dxa"/>
              <w:end w:w="110" w:type="dxa"/>
            </w:tcMar>
            <w:vAlign w:val="center"/>
          </w:tcPr>
          <w:p>
            <w:pPr>
              <w:spacing w:after="0" w:line="252" w:lineRule="auto"/>
            </w:pPr>
            <w:r>
              <w:rPr>
                <w:rFonts w:ascii="Arial" w:hAnsi="Arial"/>
                <w:sz w:val="16"/>
              </w:rPr>
              <w:t>Có</w:t>
            </w:r>
          </w:p>
        </w:tc>
        <w:tc>
          <w:tcPr>
            <w:tcW w:type="dxa" w:w="4320"/>
            <w:tcMar>
              <w:top w:w="90" w:type="dxa"/>
              <w:start w:w="110" w:type="dxa"/>
              <w:bottom w:w="90" w:type="dxa"/>
              <w:end w:w="110" w:type="dxa"/>
            </w:tcMar>
            <w:vAlign w:val="center"/>
          </w:tcPr>
          <w:p>
            <w:pPr>
              <w:spacing w:after="0" w:line="252" w:lineRule="auto"/>
            </w:pPr>
            <w:r>
              <w:rPr>
                <w:rFonts w:ascii="Arial" w:hAnsi="Arial"/>
                <w:sz w:val="16"/>
              </w:rPr>
              <w:t>Tên hiển thị tiếng Việt; trim; không ký tự điều khiển</w:t>
            </w:r>
          </w:p>
        </w:tc>
      </w:tr>
      <w:tr>
        <w:tc>
          <w:tcPr>
            <w:tcW w:type="dxa" w:w="2160"/>
            <w:tcMar>
              <w:top w:w="90" w:type="dxa"/>
              <w:start w:w="110" w:type="dxa"/>
              <w:bottom w:w="90" w:type="dxa"/>
              <w:end w:w="110" w:type="dxa"/>
            </w:tcMar>
            <w:vAlign w:val="center"/>
          </w:tcPr>
          <w:p>
            <w:pPr>
              <w:spacing w:after="0" w:line="252" w:lineRule="auto"/>
            </w:pPr>
            <w:r>
              <w:rPr>
                <w:rFonts w:ascii="Arial" w:hAnsi="Arial"/>
                <w:sz w:val="16"/>
              </w:rPr>
              <w:t>slug</w:t>
            </w:r>
          </w:p>
        </w:tc>
        <w:tc>
          <w:tcPr>
            <w:tcW w:type="dxa" w:w="1728"/>
            <w:tcMar>
              <w:top w:w="90" w:type="dxa"/>
              <w:start w:w="110" w:type="dxa"/>
              <w:bottom w:w="90" w:type="dxa"/>
              <w:end w:w="110" w:type="dxa"/>
            </w:tcMar>
            <w:vAlign w:val="center"/>
          </w:tcPr>
          <w:p>
            <w:pPr>
              <w:spacing w:after="0" w:line="252" w:lineRule="auto"/>
            </w:pPr>
            <w:r>
              <w:rPr>
                <w:rFonts w:ascii="Arial" w:hAnsi="Arial"/>
                <w:sz w:val="16"/>
              </w:rPr>
              <w:t>varchar(180)</w:t>
            </w:r>
          </w:p>
        </w:tc>
        <w:tc>
          <w:tcPr>
            <w:tcW w:type="dxa" w:w="1296"/>
            <w:tcMar>
              <w:top w:w="90" w:type="dxa"/>
              <w:start w:w="110" w:type="dxa"/>
              <w:bottom w:w="90" w:type="dxa"/>
              <w:end w:w="110" w:type="dxa"/>
            </w:tcMar>
            <w:vAlign w:val="center"/>
          </w:tcPr>
          <w:p>
            <w:pPr>
              <w:spacing w:after="0" w:line="252" w:lineRule="auto"/>
            </w:pPr>
            <w:r>
              <w:rPr>
                <w:rFonts w:ascii="Arial" w:hAnsi="Arial"/>
                <w:sz w:val="16"/>
              </w:rPr>
              <w:t>Có</w:t>
            </w:r>
          </w:p>
        </w:tc>
        <w:tc>
          <w:tcPr>
            <w:tcW w:type="dxa" w:w="4320"/>
            <w:tcMar>
              <w:top w:w="90" w:type="dxa"/>
              <w:start w:w="110" w:type="dxa"/>
              <w:bottom w:w="90" w:type="dxa"/>
              <w:end w:w="110" w:type="dxa"/>
            </w:tcMar>
            <w:vAlign w:val="center"/>
          </w:tcPr>
          <w:p>
            <w:pPr>
              <w:spacing w:after="0" w:line="252" w:lineRule="auto"/>
            </w:pPr>
            <w:r>
              <w:rPr>
                <w:rFonts w:ascii="Arial" w:hAnsi="Arial"/>
                <w:sz w:val="16"/>
              </w:rPr>
              <w:t>Unique; lowercase; bỏ dấu; hậu tố khi trùng</w:t>
            </w:r>
          </w:p>
        </w:tc>
      </w:tr>
      <w:tr>
        <w:tc>
          <w:tcPr>
            <w:tcW w:type="dxa" w:w="2160"/>
            <w:tcMar>
              <w:top w:w="90" w:type="dxa"/>
              <w:start w:w="110" w:type="dxa"/>
              <w:bottom w:w="90" w:type="dxa"/>
              <w:end w:w="110" w:type="dxa"/>
            </w:tcMar>
            <w:vAlign w:val="center"/>
          </w:tcPr>
          <w:p>
            <w:pPr>
              <w:spacing w:after="0" w:line="252" w:lineRule="auto"/>
            </w:pPr>
            <w:r>
              <w:rPr>
                <w:rFonts w:ascii="Arial" w:hAnsi="Arial"/>
                <w:sz w:val="16"/>
              </w:rPr>
              <w:t>alternate_names</w:t>
            </w:r>
          </w:p>
        </w:tc>
        <w:tc>
          <w:tcPr>
            <w:tcW w:type="dxa" w:w="1728"/>
            <w:tcMar>
              <w:top w:w="90" w:type="dxa"/>
              <w:start w:w="110" w:type="dxa"/>
              <w:bottom w:w="90" w:type="dxa"/>
              <w:end w:w="110" w:type="dxa"/>
            </w:tcMar>
            <w:vAlign w:val="center"/>
          </w:tcPr>
          <w:p>
            <w:pPr>
              <w:spacing w:after="0" w:line="252" w:lineRule="auto"/>
            </w:pPr>
            <w:r>
              <w:rPr>
                <w:rFonts w:ascii="Arial" w:hAnsi="Arial"/>
                <w:sz w:val="16"/>
              </w:rPr>
              <w:t>text[]</w:t>
            </w:r>
          </w:p>
        </w:tc>
        <w:tc>
          <w:tcPr>
            <w:tcW w:type="dxa" w:w="1296"/>
            <w:tcMar>
              <w:top w:w="90" w:type="dxa"/>
              <w:start w:w="110" w:type="dxa"/>
              <w:bottom w:w="90" w:type="dxa"/>
              <w:end w:w="110" w:type="dxa"/>
            </w:tcMar>
            <w:vAlign w:val="center"/>
          </w:tcPr>
          <w:p>
            <w:pPr>
              <w:spacing w:after="0" w:line="252" w:lineRule="auto"/>
            </w:pPr>
            <w:r>
              <w:rPr>
                <w:rFonts w:ascii="Arial" w:hAnsi="Arial"/>
                <w:sz w:val="16"/>
              </w:rPr>
              <w:t>Không</w:t>
            </w:r>
          </w:p>
        </w:tc>
        <w:tc>
          <w:tcPr>
            <w:tcW w:type="dxa" w:w="4320"/>
            <w:tcMar>
              <w:top w:w="90" w:type="dxa"/>
              <w:start w:w="110" w:type="dxa"/>
              <w:bottom w:w="90" w:type="dxa"/>
              <w:end w:w="110" w:type="dxa"/>
            </w:tcMar>
            <w:vAlign w:val="center"/>
          </w:tcPr>
          <w:p>
            <w:pPr>
              <w:spacing w:after="0" w:line="252" w:lineRule="auto"/>
            </w:pPr>
            <w:r>
              <w:rPr>
                <w:rFonts w:ascii="Arial" w:hAnsi="Arial"/>
                <w:sz w:val="16"/>
              </w:rPr>
              <w:t>Tên địa phương/tên tiếng Anh; loại trùng</w:t>
            </w:r>
          </w:p>
        </w:tc>
      </w:tr>
      <w:tr>
        <w:tc>
          <w:tcPr>
            <w:tcW w:type="dxa" w:w="2160"/>
            <w:tcMar>
              <w:top w:w="90" w:type="dxa"/>
              <w:start w:w="110" w:type="dxa"/>
              <w:bottom w:w="90" w:type="dxa"/>
              <w:end w:w="110" w:type="dxa"/>
            </w:tcMar>
            <w:vAlign w:val="center"/>
          </w:tcPr>
          <w:p>
            <w:pPr>
              <w:spacing w:after="0" w:line="252" w:lineRule="auto"/>
            </w:pPr>
            <w:r>
              <w:rPr>
                <w:rFonts w:ascii="Arial" w:hAnsi="Arial"/>
                <w:sz w:val="16"/>
              </w:rPr>
              <w:t>short_description</w:t>
            </w:r>
          </w:p>
        </w:tc>
        <w:tc>
          <w:tcPr>
            <w:tcW w:type="dxa" w:w="1728"/>
            <w:tcMar>
              <w:top w:w="90" w:type="dxa"/>
              <w:start w:w="110" w:type="dxa"/>
              <w:bottom w:w="90" w:type="dxa"/>
              <w:end w:w="110" w:type="dxa"/>
            </w:tcMar>
            <w:vAlign w:val="center"/>
          </w:tcPr>
          <w:p>
            <w:pPr>
              <w:spacing w:after="0" w:line="252" w:lineRule="auto"/>
            </w:pPr>
            <w:r>
              <w:rPr>
                <w:rFonts w:ascii="Arial" w:hAnsi="Arial"/>
                <w:sz w:val="16"/>
              </w:rPr>
              <w:t>varchar(300)</w:t>
            </w:r>
          </w:p>
        </w:tc>
        <w:tc>
          <w:tcPr>
            <w:tcW w:type="dxa" w:w="1296"/>
            <w:tcMar>
              <w:top w:w="90" w:type="dxa"/>
              <w:start w:w="110" w:type="dxa"/>
              <w:bottom w:w="90" w:type="dxa"/>
              <w:end w:w="110" w:type="dxa"/>
            </w:tcMar>
            <w:vAlign w:val="center"/>
          </w:tcPr>
          <w:p>
            <w:pPr>
              <w:spacing w:after="0" w:line="252" w:lineRule="auto"/>
            </w:pPr>
            <w:r>
              <w:rPr>
                <w:rFonts w:ascii="Arial" w:hAnsi="Arial"/>
                <w:sz w:val="16"/>
              </w:rPr>
              <w:t>Có khi publish</w:t>
            </w:r>
          </w:p>
        </w:tc>
        <w:tc>
          <w:tcPr>
            <w:tcW w:type="dxa" w:w="4320"/>
            <w:tcMar>
              <w:top w:w="90" w:type="dxa"/>
              <w:start w:w="110" w:type="dxa"/>
              <w:bottom w:w="90" w:type="dxa"/>
              <w:end w:w="110" w:type="dxa"/>
            </w:tcMar>
            <w:vAlign w:val="center"/>
          </w:tcPr>
          <w:p>
            <w:pPr>
              <w:spacing w:after="0" w:line="252" w:lineRule="auto"/>
            </w:pPr>
            <w:r>
              <w:rPr>
                <w:rFonts w:ascii="Arial" w:hAnsi="Arial"/>
                <w:sz w:val="16"/>
              </w:rPr>
              <w:t>Tối đa 300 ký tự; không claim y khoa</w:t>
            </w:r>
          </w:p>
        </w:tc>
      </w:tr>
      <w:tr>
        <w:tc>
          <w:tcPr>
            <w:tcW w:type="dxa" w:w="2160"/>
            <w:tcMar>
              <w:top w:w="90" w:type="dxa"/>
              <w:start w:w="110" w:type="dxa"/>
              <w:bottom w:w="90" w:type="dxa"/>
              <w:end w:w="110" w:type="dxa"/>
            </w:tcMar>
            <w:vAlign w:val="center"/>
          </w:tcPr>
          <w:p>
            <w:pPr>
              <w:spacing w:after="0" w:line="252" w:lineRule="auto"/>
            </w:pPr>
            <w:r>
              <w:rPr>
                <w:rFonts w:ascii="Arial" w:hAnsi="Arial"/>
                <w:sz w:val="16"/>
              </w:rPr>
              <w:t>full_description</w:t>
            </w:r>
          </w:p>
        </w:tc>
        <w:tc>
          <w:tcPr>
            <w:tcW w:type="dxa" w:w="1728"/>
            <w:tcMar>
              <w:top w:w="90" w:type="dxa"/>
              <w:start w:w="110" w:type="dxa"/>
              <w:bottom w:w="90" w:type="dxa"/>
              <w:end w:w="110" w:type="dxa"/>
            </w:tcMar>
            <w:vAlign w:val="center"/>
          </w:tcPr>
          <w:p>
            <w:pPr>
              <w:spacing w:after="0" w:line="252" w:lineRule="auto"/>
            </w:pPr>
            <w:r>
              <w:rPr>
                <w:rFonts w:ascii="Arial" w:hAnsi="Arial"/>
                <w:sz w:val="16"/>
              </w:rPr>
              <w:t>text</w:t>
            </w:r>
          </w:p>
        </w:tc>
        <w:tc>
          <w:tcPr>
            <w:tcW w:type="dxa" w:w="1296"/>
            <w:tcMar>
              <w:top w:w="90" w:type="dxa"/>
              <w:start w:w="110" w:type="dxa"/>
              <w:bottom w:w="90" w:type="dxa"/>
              <w:end w:w="110" w:type="dxa"/>
            </w:tcMar>
            <w:vAlign w:val="center"/>
          </w:tcPr>
          <w:p>
            <w:pPr>
              <w:spacing w:after="0" w:line="252" w:lineRule="auto"/>
            </w:pPr>
            <w:r>
              <w:rPr>
                <w:rFonts w:ascii="Arial" w:hAnsi="Arial"/>
                <w:sz w:val="16"/>
              </w:rPr>
              <w:t>Không</w:t>
            </w:r>
          </w:p>
        </w:tc>
        <w:tc>
          <w:tcPr>
            <w:tcW w:type="dxa" w:w="4320"/>
            <w:tcMar>
              <w:top w:w="90" w:type="dxa"/>
              <w:start w:w="110" w:type="dxa"/>
              <w:bottom w:w="90" w:type="dxa"/>
              <w:end w:w="110" w:type="dxa"/>
            </w:tcMar>
            <w:vAlign w:val="center"/>
          </w:tcPr>
          <w:p>
            <w:pPr>
              <w:spacing w:after="0" w:line="252" w:lineRule="auto"/>
            </w:pPr>
            <w:r>
              <w:rPr>
                <w:rFonts w:ascii="Arial" w:hAnsi="Arial"/>
                <w:sz w:val="16"/>
              </w:rPr>
              <w:t>Nội dung biên tập; hỗ trợ rich text an toàn</w:t>
            </w:r>
          </w:p>
        </w:tc>
      </w:tr>
      <w:tr>
        <w:tc>
          <w:tcPr>
            <w:tcW w:type="dxa" w:w="2160"/>
            <w:tcMar>
              <w:top w:w="90" w:type="dxa"/>
              <w:start w:w="110" w:type="dxa"/>
              <w:bottom w:w="90" w:type="dxa"/>
              <w:end w:w="110" w:type="dxa"/>
            </w:tcMar>
            <w:vAlign w:val="center"/>
          </w:tcPr>
          <w:p>
            <w:pPr>
              <w:spacing w:after="0" w:line="252" w:lineRule="auto"/>
            </w:pPr>
            <w:r>
              <w:rPr>
                <w:rFonts w:ascii="Arial" w:hAnsi="Arial"/>
                <w:sz w:val="16"/>
              </w:rPr>
              <w:t>status</w:t>
            </w:r>
          </w:p>
        </w:tc>
        <w:tc>
          <w:tcPr>
            <w:tcW w:type="dxa" w:w="1728"/>
            <w:tcMar>
              <w:top w:w="90" w:type="dxa"/>
              <w:start w:w="110" w:type="dxa"/>
              <w:bottom w:w="90" w:type="dxa"/>
              <w:end w:w="110" w:type="dxa"/>
            </w:tcMar>
            <w:vAlign w:val="center"/>
          </w:tcPr>
          <w:p>
            <w:pPr>
              <w:spacing w:after="0" w:line="252" w:lineRule="auto"/>
            </w:pPr>
            <w:r>
              <w:rPr>
                <w:rFonts w:ascii="Arial" w:hAnsi="Arial"/>
                <w:sz w:val="16"/>
              </w:rPr>
              <w:t>enum</w:t>
            </w:r>
          </w:p>
        </w:tc>
        <w:tc>
          <w:tcPr>
            <w:tcW w:type="dxa" w:w="1296"/>
            <w:tcMar>
              <w:top w:w="90" w:type="dxa"/>
              <w:start w:w="110" w:type="dxa"/>
              <w:bottom w:w="90" w:type="dxa"/>
              <w:end w:w="110" w:type="dxa"/>
            </w:tcMar>
            <w:vAlign w:val="center"/>
          </w:tcPr>
          <w:p>
            <w:pPr>
              <w:spacing w:after="0" w:line="252" w:lineRule="auto"/>
            </w:pPr>
            <w:r>
              <w:rPr>
                <w:rFonts w:ascii="Arial" w:hAnsi="Arial"/>
                <w:sz w:val="16"/>
              </w:rPr>
              <w:t>Có</w:t>
            </w:r>
          </w:p>
        </w:tc>
        <w:tc>
          <w:tcPr>
            <w:tcW w:type="dxa" w:w="4320"/>
            <w:tcMar>
              <w:top w:w="90" w:type="dxa"/>
              <w:start w:w="110" w:type="dxa"/>
              <w:bottom w:w="90" w:type="dxa"/>
              <w:end w:w="110" w:type="dxa"/>
            </w:tcMar>
            <w:vAlign w:val="center"/>
          </w:tcPr>
          <w:p>
            <w:pPr>
              <w:spacing w:after="0" w:line="252" w:lineRule="auto"/>
            </w:pPr>
            <w:r>
              <w:rPr>
                <w:rFonts w:ascii="Arial" w:hAnsi="Arial"/>
                <w:sz w:val="16"/>
              </w:rPr>
              <w:t>Theo vòng đời tại mục 4</w:t>
            </w:r>
          </w:p>
        </w:tc>
      </w:tr>
      <w:tr>
        <w:tc>
          <w:tcPr>
            <w:tcW w:type="dxa" w:w="2160"/>
            <w:tcMar>
              <w:top w:w="90" w:type="dxa"/>
              <w:start w:w="110" w:type="dxa"/>
              <w:bottom w:w="90" w:type="dxa"/>
              <w:end w:w="110" w:type="dxa"/>
            </w:tcMar>
            <w:vAlign w:val="center"/>
          </w:tcPr>
          <w:p>
            <w:pPr>
              <w:spacing w:after="0" w:line="252" w:lineRule="auto"/>
            </w:pPr>
            <w:r>
              <w:rPr>
                <w:rFonts w:ascii="Arial" w:hAnsi="Arial"/>
                <w:sz w:val="16"/>
              </w:rPr>
              <w:t>region_id</w:t>
            </w:r>
          </w:p>
        </w:tc>
        <w:tc>
          <w:tcPr>
            <w:tcW w:type="dxa" w:w="1728"/>
            <w:tcMar>
              <w:top w:w="90" w:type="dxa"/>
              <w:start w:w="110" w:type="dxa"/>
              <w:bottom w:w="90" w:type="dxa"/>
              <w:end w:w="110" w:type="dxa"/>
            </w:tcMar>
            <w:vAlign w:val="center"/>
          </w:tcPr>
          <w:p>
            <w:pPr>
              <w:spacing w:after="0" w:line="252" w:lineRule="auto"/>
            </w:pPr>
            <w:r>
              <w:rPr>
                <w:rFonts w:ascii="Arial" w:hAnsi="Arial"/>
                <w:sz w:val="16"/>
              </w:rPr>
              <w:t>UUID</w:t>
            </w:r>
          </w:p>
        </w:tc>
        <w:tc>
          <w:tcPr>
            <w:tcW w:type="dxa" w:w="1296"/>
            <w:tcMar>
              <w:top w:w="90" w:type="dxa"/>
              <w:start w:w="110" w:type="dxa"/>
              <w:bottom w:w="90" w:type="dxa"/>
              <w:end w:w="110" w:type="dxa"/>
            </w:tcMar>
            <w:vAlign w:val="center"/>
          </w:tcPr>
          <w:p>
            <w:pPr>
              <w:spacing w:after="0" w:line="252" w:lineRule="auto"/>
            </w:pPr>
            <w:r>
              <w:rPr>
                <w:rFonts w:ascii="Arial" w:hAnsi="Arial"/>
                <w:sz w:val="16"/>
              </w:rPr>
              <w:t>Không</w:t>
            </w:r>
          </w:p>
        </w:tc>
        <w:tc>
          <w:tcPr>
            <w:tcW w:type="dxa" w:w="4320"/>
            <w:tcMar>
              <w:top w:w="90" w:type="dxa"/>
              <w:start w:w="110" w:type="dxa"/>
              <w:bottom w:w="90" w:type="dxa"/>
              <w:end w:w="110" w:type="dxa"/>
            </w:tcMar>
            <w:vAlign w:val="center"/>
          </w:tcPr>
          <w:p>
            <w:pPr>
              <w:spacing w:after="0" w:line="252" w:lineRule="auto"/>
            </w:pPr>
            <w:r>
              <w:rPr>
                <w:rFonts w:ascii="Arial" w:hAnsi="Arial"/>
                <w:sz w:val="16"/>
              </w:rPr>
              <w:t>Tham chiếu region</w:t>
            </w:r>
          </w:p>
        </w:tc>
      </w:tr>
      <w:tr>
        <w:tc>
          <w:tcPr>
            <w:tcW w:type="dxa" w:w="2160"/>
            <w:tcMar>
              <w:top w:w="90" w:type="dxa"/>
              <w:start w:w="110" w:type="dxa"/>
              <w:bottom w:w="90" w:type="dxa"/>
              <w:end w:w="110" w:type="dxa"/>
            </w:tcMar>
            <w:vAlign w:val="center"/>
          </w:tcPr>
          <w:p>
            <w:pPr>
              <w:spacing w:after="0" w:line="252" w:lineRule="auto"/>
            </w:pPr>
            <w:r>
              <w:rPr>
                <w:rFonts w:ascii="Arial" w:hAnsi="Arial"/>
                <w:sz w:val="16"/>
              </w:rPr>
              <w:t>province_id</w:t>
            </w:r>
          </w:p>
        </w:tc>
        <w:tc>
          <w:tcPr>
            <w:tcW w:type="dxa" w:w="1728"/>
            <w:tcMar>
              <w:top w:w="90" w:type="dxa"/>
              <w:start w:w="110" w:type="dxa"/>
              <w:bottom w:w="90" w:type="dxa"/>
              <w:end w:w="110" w:type="dxa"/>
            </w:tcMar>
            <w:vAlign w:val="center"/>
          </w:tcPr>
          <w:p>
            <w:pPr>
              <w:spacing w:after="0" w:line="252" w:lineRule="auto"/>
            </w:pPr>
            <w:r>
              <w:rPr>
                <w:rFonts w:ascii="Arial" w:hAnsi="Arial"/>
                <w:sz w:val="16"/>
              </w:rPr>
              <w:t>UUID</w:t>
            </w:r>
          </w:p>
        </w:tc>
        <w:tc>
          <w:tcPr>
            <w:tcW w:type="dxa" w:w="1296"/>
            <w:tcMar>
              <w:top w:w="90" w:type="dxa"/>
              <w:start w:w="110" w:type="dxa"/>
              <w:bottom w:w="90" w:type="dxa"/>
              <w:end w:w="110" w:type="dxa"/>
            </w:tcMar>
            <w:vAlign w:val="center"/>
          </w:tcPr>
          <w:p>
            <w:pPr>
              <w:spacing w:after="0" w:line="252" w:lineRule="auto"/>
            </w:pPr>
            <w:r>
              <w:rPr>
                <w:rFonts w:ascii="Arial" w:hAnsi="Arial"/>
                <w:sz w:val="16"/>
              </w:rPr>
              <w:t>Không</w:t>
            </w:r>
          </w:p>
        </w:tc>
        <w:tc>
          <w:tcPr>
            <w:tcW w:type="dxa" w:w="4320"/>
            <w:tcMar>
              <w:top w:w="90" w:type="dxa"/>
              <w:start w:w="110" w:type="dxa"/>
              <w:bottom w:w="90" w:type="dxa"/>
              <w:end w:w="110" w:type="dxa"/>
            </w:tcMar>
            <w:vAlign w:val="center"/>
          </w:tcPr>
          <w:p>
            <w:pPr>
              <w:spacing w:after="0" w:line="252" w:lineRule="auto"/>
            </w:pPr>
            <w:r>
              <w:rPr>
                <w:rFonts w:ascii="Arial" w:hAnsi="Arial"/>
                <w:sz w:val="16"/>
              </w:rPr>
              <w:t>Phải thuộc region đã chọn</w:t>
            </w:r>
          </w:p>
        </w:tc>
      </w:tr>
      <w:tr>
        <w:tc>
          <w:tcPr>
            <w:tcW w:type="dxa" w:w="2160"/>
            <w:tcMar>
              <w:top w:w="90" w:type="dxa"/>
              <w:start w:w="110" w:type="dxa"/>
              <w:bottom w:w="90" w:type="dxa"/>
              <w:end w:w="110" w:type="dxa"/>
            </w:tcMar>
            <w:vAlign w:val="center"/>
          </w:tcPr>
          <w:p>
            <w:pPr>
              <w:spacing w:after="0" w:line="252" w:lineRule="auto"/>
            </w:pPr>
            <w:r>
              <w:rPr>
                <w:rFonts w:ascii="Arial" w:hAnsi="Arial"/>
                <w:sz w:val="16"/>
              </w:rPr>
              <w:t>origin_text</w:t>
            </w:r>
          </w:p>
        </w:tc>
        <w:tc>
          <w:tcPr>
            <w:tcW w:type="dxa" w:w="1728"/>
            <w:tcMar>
              <w:top w:w="90" w:type="dxa"/>
              <w:start w:w="110" w:type="dxa"/>
              <w:bottom w:w="90" w:type="dxa"/>
              <w:end w:w="110" w:type="dxa"/>
            </w:tcMar>
            <w:vAlign w:val="center"/>
          </w:tcPr>
          <w:p>
            <w:pPr>
              <w:spacing w:after="0" w:line="252" w:lineRule="auto"/>
            </w:pPr>
            <w:r>
              <w:rPr>
                <w:rFonts w:ascii="Arial" w:hAnsi="Arial"/>
                <w:sz w:val="16"/>
              </w:rPr>
              <w:t>varchar(200)</w:t>
            </w:r>
          </w:p>
        </w:tc>
        <w:tc>
          <w:tcPr>
            <w:tcW w:type="dxa" w:w="1296"/>
            <w:tcMar>
              <w:top w:w="90" w:type="dxa"/>
              <w:start w:w="110" w:type="dxa"/>
              <w:bottom w:w="90" w:type="dxa"/>
              <w:end w:w="110" w:type="dxa"/>
            </w:tcMar>
            <w:vAlign w:val="center"/>
          </w:tcPr>
          <w:p>
            <w:pPr>
              <w:spacing w:after="0" w:line="252" w:lineRule="auto"/>
            </w:pPr>
            <w:r>
              <w:rPr>
                <w:rFonts w:ascii="Arial" w:hAnsi="Arial"/>
                <w:sz w:val="16"/>
              </w:rPr>
              <w:t>Không</w:t>
            </w:r>
          </w:p>
        </w:tc>
        <w:tc>
          <w:tcPr>
            <w:tcW w:type="dxa" w:w="4320"/>
            <w:tcMar>
              <w:top w:w="90" w:type="dxa"/>
              <w:start w:w="110" w:type="dxa"/>
              <w:bottom w:w="90" w:type="dxa"/>
              <w:end w:w="110" w:type="dxa"/>
            </w:tcMar>
            <w:vAlign w:val="center"/>
          </w:tcPr>
          <w:p>
            <w:pPr>
              <w:spacing w:after="0" w:line="252" w:lineRule="auto"/>
            </w:pPr>
            <w:r>
              <w:rPr>
                <w:rFonts w:ascii="Arial" w:hAnsi="Arial"/>
                <w:sz w:val="16"/>
              </w:rPr>
              <w:t>Dùng khi nguồn gốc chưa map được</w:t>
            </w:r>
          </w:p>
        </w:tc>
      </w:tr>
      <w:tr>
        <w:tc>
          <w:tcPr>
            <w:tcW w:type="dxa" w:w="2160"/>
            <w:tcMar>
              <w:top w:w="90" w:type="dxa"/>
              <w:start w:w="110" w:type="dxa"/>
              <w:bottom w:w="90" w:type="dxa"/>
              <w:end w:w="110" w:type="dxa"/>
            </w:tcMar>
            <w:vAlign w:val="center"/>
          </w:tcPr>
          <w:p>
            <w:pPr>
              <w:spacing w:after="0" w:line="252" w:lineRule="auto"/>
            </w:pPr>
            <w:r>
              <w:rPr>
                <w:rFonts w:ascii="Arial" w:hAnsi="Arial"/>
                <w:sz w:val="16"/>
              </w:rPr>
              <w:t>difficulty</w:t>
            </w:r>
          </w:p>
        </w:tc>
        <w:tc>
          <w:tcPr>
            <w:tcW w:type="dxa" w:w="1728"/>
            <w:tcMar>
              <w:top w:w="90" w:type="dxa"/>
              <w:start w:w="110" w:type="dxa"/>
              <w:bottom w:w="90" w:type="dxa"/>
              <w:end w:w="110" w:type="dxa"/>
            </w:tcMar>
            <w:vAlign w:val="center"/>
          </w:tcPr>
          <w:p>
            <w:pPr>
              <w:spacing w:after="0" w:line="252" w:lineRule="auto"/>
            </w:pPr>
            <w:r>
              <w:rPr>
                <w:rFonts w:ascii="Arial" w:hAnsi="Arial"/>
                <w:sz w:val="16"/>
              </w:rPr>
              <w:t>enum</w:t>
            </w:r>
          </w:p>
        </w:tc>
        <w:tc>
          <w:tcPr>
            <w:tcW w:type="dxa" w:w="1296"/>
            <w:tcMar>
              <w:top w:w="90" w:type="dxa"/>
              <w:start w:w="110" w:type="dxa"/>
              <w:bottom w:w="90" w:type="dxa"/>
              <w:end w:w="110" w:type="dxa"/>
            </w:tcMar>
            <w:vAlign w:val="center"/>
          </w:tcPr>
          <w:p>
            <w:pPr>
              <w:spacing w:after="0" w:line="252" w:lineRule="auto"/>
            </w:pPr>
            <w:r>
              <w:rPr>
                <w:rFonts w:ascii="Arial" w:hAnsi="Arial"/>
                <w:sz w:val="16"/>
              </w:rPr>
              <w:t>Không</w:t>
            </w:r>
          </w:p>
        </w:tc>
        <w:tc>
          <w:tcPr>
            <w:tcW w:type="dxa" w:w="4320"/>
            <w:tcMar>
              <w:top w:w="90" w:type="dxa"/>
              <w:start w:w="110" w:type="dxa"/>
              <w:bottom w:w="90" w:type="dxa"/>
              <w:end w:w="110" w:type="dxa"/>
            </w:tcMar>
            <w:vAlign w:val="center"/>
          </w:tcPr>
          <w:p>
            <w:pPr>
              <w:spacing w:after="0" w:line="252" w:lineRule="auto"/>
            </w:pPr>
            <w:r>
              <w:rPr>
                <w:rFonts w:ascii="Arial" w:hAnsi="Arial"/>
                <w:sz w:val="16"/>
              </w:rPr>
              <w:t>EASY/MEDIUM/HARD</w:t>
            </w:r>
          </w:p>
        </w:tc>
      </w:tr>
      <w:tr>
        <w:tc>
          <w:tcPr>
            <w:tcW w:type="dxa" w:w="2160"/>
            <w:tcMar>
              <w:top w:w="90" w:type="dxa"/>
              <w:start w:w="110" w:type="dxa"/>
              <w:bottom w:w="90" w:type="dxa"/>
              <w:end w:w="110" w:type="dxa"/>
            </w:tcMar>
            <w:vAlign w:val="center"/>
          </w:tcPr>
          <w:p>
            <w:pPr>
              <w:spacing w:after="0" w:line="252" w:lineRule="auto"/>
            </w:pPr>
            <w:r>
              <w:rPr>
                <w:rFonts w:ascii="Arial" w:hAnsi="Arial"/>
                <w:sz w:val="16"/>
              </w:rPr>
              <w:t>prep_minutes</w:t>
            </w:r>
          </w:p>
        </w:tc>
        <w:tc>
          <w:tcPr>
            <w:tcW w:type="dxa" w:w="1728"/>
            <w:tcMar>
              <w:top w:w="90" w:type="dxa"/>
              <w:start w:w="110" w:type="dxa"/>
              <w:bottom w:w="90" w:type="dxa"/>
              <w:end w:w="110" w:type="dxa"/>
            </w:tcMar>
            <w:vAlign w:val="center"/>
          </w:tcPr>
          <w:p>
            <w:pPr>
              <w:spacing w:after="0" w:line="252" w:lineRule="auto"/>
            </w:pPr>
            <w:r>
              <w:rPr>
                <w:rFonts w:ascii="Arial" w:hAnsi="Arial"/>
                <w:sz w:val="16"/>
              </w:rPr>
              <w:t>smallint</w:t>
            </w:r>
          </w:p>
        </w:tc>
        <w:tc>
          <w:tcPr>
            <w:tcW w:type="dxa" w:w="1296"/>
            <w:tcMar>
              <w:top w:w="90" w:type="dxa"/>
              <w:start w:w="110" w:type="dxa"/>
              <w:bottom w:w="90" w:type="dxa"/>
              <w:end w:w="110" w:type="dxa"/>
            </w:tcMar>
            <w:vAlign w:val="center"/>
          </w:tcPr>
          <w:p>
            <w:pPr>
              <w:spacing w:after="0" w:line="252" w:lineRule="auto"/>
            </w:pPr>
            <w:r>
              <w:rPr>
                <w:rFonts w:ascii="Arial" w:hAnsi="Arial"/>
                <w:sz w:val="16"/>
              </w:rPr>
              <w:t>Không</w:t>
            </w:r>
          </w:p>
        </w:tc>
        <w:tc>
          <w:tcPr>
            <w:tcW w:type="dxa" w:w="4320"/>
            <w:tcMar>
              <w:top w:w="90" w:type="dxa"/>
              <w:start w:w="110" w:type="dxa"/>
              <w:bottom w:w="90" w:type="dxa"/>
              <w:end w:w="110" w:type="dxa"/>
            </w:tcMar>
            <w:vAlign w:val="center"/>
          </w:tcPr>
          <w:p>
            <w:pPr>
              <w:spacing w:after="0" w:line="252" w:lineRule="auto"/>
            </w:pPr>
            <w:r>
              <w:rPr>
                <w:rFonts w:ascii="Arial" w:hAnsi="Arial"/>
                <w:sz w:val="16"/>
              </w:rPr>
              <w:t>0–1440</w:t>
            </w:r>
          </w:p>
        </w:tc>
      </w:tr>
      <w:tr>
        <w:tc>
          <w:tcPr>
            <w:tcW w:type="dxa" w:w="2160"/>
            <w:tcMar>
              <w:top w:w="90" w:type="dxa"/>
              <w:start w:w="110" w:type="dxa"/>
              <w:bottom w:w="90" w:type="dxa"/>
              <w:end w:w="110" w:type="dxa"/>
            </w:tcMar>
            <w:vAlign w:val="center"/>
          </w:tcPr>
          <w:p>
            <w:pPr>
              <w:spacing w:after="0" w:line="252" w:lineRule="auto"/>
            </w:pPr>
            <w:r>
              <w:rPr>
                <w:rFonts w:ascii="Arial" w:hAnsi="Arial"/>
                <w:sz w:val="16"/>
              </w:rPr>
              <w:t>cook_minutes</w:t>
            </w:r>
          </w:p>
        </w:tc>
        <w:tc>
          <w:tcPr>
            <w:tcW w:type="dxa" w:w="1728"/>
            <w:tcMar>
              <w:top w:w="90" w:type="dxa"/>
              <w:start w:w="110" w:type="dxa"/>
              <w:bottom w:w="90" w:type="dxa"/>
              <w:end w:w="110" w:type="dxa"/>
            </w:tcMar>
            <w:vAlign w:val="center"/>
          </w:tcPr>
          <w:p>
            <w:pPr>
              <w:spacing w:after="0" w:line="252" w:lineRule="auto"/>
            </w:pPr>
            <w:r>
              <w:rPr>
                <w:rFonts w:ascii="Arial" w:hAnsi="Arial"/>
                <w:sz w:val="16"/>
              </w:rPr>
              <w:t>smallint</w:t>
            </w:r>
          </w:p>
        </w:tc>
        <w:tc>
          <w:tcPr>
            <w:tcW w:type="dxa" w:w="1296"/>
            <w:tcMar>
              <w:top w:w="90" w:type="dxa"/>
              <w:start w:w="110" w:type="dxa"/>
              <w:bottom w:w="90" w:type="dxa"/>
              <w:end w:w="110" w:type="dxa"/>
            </w:tcMar>
            <w:vAlign w:val="center"/>
          </w:tcPr>
          <w:p>
            <w:pPr>
              <w:spacing w:after="0" w:line="252" w:lineRule="auto"/>
            </w:pPr>
            <w:r>
              <w:rPr>
                <w:rFonts w:ascii="Arial" w:hAnsi="Arial"/>
                <w:sz w:val="16"/>
              </w:rPr>
              <w:t>Không</w:t>
            </w:r>
          </w:p>
        </w:tc>
        <w:tc>
          <w:tcPr>
            <w:tcW w:type="dxa" w:w="4320"/>
            <w:tcMar>
              <w:top w:w="90" w:type="dxa"/>
              <w:start w:w="110" w:type="dxa"/>
              <w:bottom w:w="90" w:type="dxa"/>
              <w:end w:w="110" w:type="dxa"/>
            </w:tcMar>
            <w:vAlign w:val="center"/>
          </w:tcPr>
          <w:p>
            <w:pPr>
              <w:spacing w:after="0" w:line="252" w:lineRule="auto"/>
            </w:pPr>
            <w:r>
              <w:rPr>
                <w:rFonts w:ascii="Arial" w:hAnsi="Arial"/>
                <w:sz w:val="16"/>
              </w:rPr>
              <w:t>0–2880</w:t>
            </w:r>
          </w:p>
        </w:tc>
      </w:tr>
      <w:tr>
        <w:tc>
          <w:tcPr>
            <w:tcW w:type="dxa" w:w="2160"/>
            <w:tcMar>
              <w:top w:w="90" w:type="dxa"/>
              <w:start w:w="110" w:type="dxa"/>
              <w:bottom w:w="90" w:type="dxa"/>
              <w:end w:w="110" w:type="dxa"/>
            </w:tcMar>
            <w:vAlign w:val="center"/>
          </w:tcPr>
          <w:p>
            <w:pPr>
              <w:spacing w:after="0" w:line="252" w:lineRule="auto"/>
            </w:pPr>
            <w:r>
              <w:rPr>
                <w:rFonts w:ascii="Arial" w:hAnsi="Arial"/>
                <w:sz w:val="16"/>
              </w:rPr>
              <w:t>servings</w:t>
            </w:r>
          </w:p>
        </w:tc>
        <w:tc>
          <w:tcPr>
            <w:tcW w:type="dxa" w:w="1728"/>
            <w:tcMar>
              <w:top w:w="90" w:type="dxa"/>
              <w:start w:w="110" w:type="dxa"/>
              <w:bottom w:w="90" w:type="dxa"/>
              <w:end w:w="110" w:type="dxa"/>
            </w:tcMar>
            <w:vAlign w:val="center"/>
          </w:tcPr>
          <w:p>
            <w:pPr>
              <w:spacing w:after="0" w:line="252" w:lineRule="auto"/>
            </w:pPr>
            <w:r>
              <w:rPr>
                <w:rFonts w:ascii="Arial" w:hAnsi="Arial"/>
                <w:sz w:val="16"/>
              </w:rPr>
              <w:t>decimal</w:t>
            </w:r>
          </w:p>
        </w:tc>
        <w:tc>
          <w:tcPr>
            <w:tcW w:type="dxa" w:w="1296"/>
            <w:tcMar>
              <w:top w:w="90" w:type="dxa"/>
              <w:start w:w="110" w:type="dxa"/>
              <w:bottom w:w="90" w:type="dxa"/>
              <w:end w:w="110" w:type="dxa"/>
            </w:tcMar>
            <w:vAlign w:val="center"/>
          </w:tcPr>
          <w:p>
            <w:pPr>
              <w:spacing w:after="0" w:line="252" w:lineRule="auto"/>
            </w:pPr>
            <w:r>
              <w:rPr>
                <w:rFonts w:ascii="Arial" w:hAnsi="Arial"/>
                <w:sz w:val="16"/>
              </w:rPr>
              <w:t>Không</w:t>
            </w:r>
          </w:p>
        </w:tc>
        <w:tc>
          <w:tcPr>
            <w:tcW w:type="dxa" w:w="4320"/>
            <w:tcMar>
              <w:top w:w="90" w:type="dxa"/>
              <w:start w:w="110" w:type="dxa"/>
              <w:bottom w:w="90" w:type="dxa"/>
              <w:end w:w="110" w:type="dxa"/>
            </w:tcMar>
            <w:vAlign w:val="center"/>
          </w:tcPr>
          <w:p>
            <w:pPr>
              <w:spacing w:after="0" w:line="252" w:lineRule="auto"/>
            </w:pPr>
            <w:r>
              <w:rPr>
                <w:rFonts w:ascii="Arial" w:hAnsi="Arial"/>
                <w:sz w:val="16"/>
              </w:rPr>
              <w:t>&gt;0; đơn vị khẩu phần rõ ràng</w:t>
            </w:r>
          </w:p>
        </w:tc>
      </w:tr>
      <w:tr>
        <w:tc>
          <w:tcPr>
            <w:tcW w:type="dxa" w:w="2160"/>
            <w:tcMar>
              <w:top w:w="90" w:type="dxa"/>
              <w:start w:w="110" w:type="dxa"/>
              <w:bottom w:w="90" w:type="dxa"/>
              <w:end w:w="110" w:type="dxa"/>
            </w:tcMar>
            <w:vAlign w:val="center"/>
          </w:tcPr>
          <w:p>
            <w:pPr>
              <w:spacing w:after="0" w:line="252" w:lineRule="auto"/>
            </w:pPr>
            <w:r>
              <w:rPr>
                <w:rFonts w:ascii="Arial" w:hAnsi="Arial"/>
                <w:sz w:val="16"/>
              </w:rPr>
              <w:t>image_url</w:t>
            </w:r>
          </w:p>
        </w:tc>
        <w:tc>
          <w:tcPr>
            <w:tcW w:type="dxa" w:w="1728"/>
            <w:tcMar>
              <w:top w:w="90" w:type="dxa"/>
              <w:start w:w="110" w:type="dxa"/>
              <w:bottom w:w="90" w:type="dxa"/>
              <w:end w:w="110" w:type="dxa"/>
            </w:tcMar>
            <w:vAlign w:val="center"/>
          </w:tcPr>
          <w:p>
            <w:pPr>
              <w:spacing w:after="0" w:line="252" w:lineRule="auto"/>
            </w:pPr>
            <w:r>
              <w:rPr>
                <w:rFonts w:ascii="Arial" w:hAnsi="Arial"/>
                <w:sz w:val="16"/>
              </w:rPr>
              <w:t>text</w:t>
            </w:r>
          </w:p>
        </w:tc>
        <w:tc>
          <w:tcPr>
            <w:tcW w:type="dxa" w:w="1296"/>
            <w:tcMar>
              <w:top w:w="90" w:type="dxa"/>
              <w:start w:w="110" w:type="dxa"/>
              <w:bottom w:w="90" w:type="dxa"/>
              <w:end w:w="110" w:type="dxa"/>
            </w:tcMar>
            <w:vAlign w:val="center"/>
          </w:tcPr>
          <w:p>
            <w:pPr>
              <w:spacing w:after="0" w:line="252" w:lineRule="auto"/>
            </w:pPr>
            <w:r>
              <w:rPr>
                <w:rFonts w:ascii="Arial" w:hAnsi="Arial"/>
                <w:sz w:val="16"/>
              </w:rPr>
              <w:t>Có khi publish</w:t>
            </w:r>
          </w:p>
        </w:tc>
        <w:tc>
          <w:tcPr>
            <w:tcW w:type="dxa" w:w="4320"/>
            <w:tcMar>
              <w:top w:w="90" w:type="dxa"/>
              <w:start w:w="110" w:type="dxa"/>
              <w:bottom w:w="90" w:type="dxa"/>
              <w:end w:w="110" w:type="dxa"/>
            </w:tcMar>
            <w:vAlign w:val="center"/>
          </w:tcPr>
          <w:p>
            <w:pPr>
              <w:spacing w:after="0" w:line="252" w:lineRule="auto"/>
            </w:pPr>
            <w:r>
              <w:rPr>
                <w:rFonts w:ascii="Arial" w:hAnsi="Arial"/>
                <w:sz w:val="16"/>
              </w:rPr>
              <w:t>URL từ kho nội bộ; không hotlink nguồn ngoài</w:t>
            </w:r>
          </w:p>
        </w:tc>
      </w:tr>
      <w:tr>
        <w:tc>
          <w:tcPr>
            <w:tcW w:type="dxa" w:w="2160"/>
            <w:tcMar>
              <w:top w:w="90" w:type="dxa"/>
              <w:start w:w="110" w:type="dxa"/>
              <w:bottom w:w="90" w:type="dxa"/>
              <w:end w:w="110" w:type="dxa"/>
            </w:tcMar>
            <w:vAlign w:val="center"/>
          </w:tcPr>
          <w:p>
            <w:pPr>
              <w:spacing w:after="0" w:line="252" w:lineRule="auto"/>
            </w:pPr>
            <w:r>
              <w:rPr>
                <w:rFonts w:ascii="Arial" w:hAnsi="Arial"/>
                <w:sz w:val="16"/>
              </w:rPr>
              <w:t>is_featured</w:t>
            </w:r>
          </w:p>
        </w:tc>
        <w:tc>
          <w:tcPr>
            <w:tcW w:type="dxa" w:w="1728"/>
            <w:tcMar>
              <w:top w:w="90" w:type="dxa"/>
              <w:start w:w="110" w:type="dxa"/>
              <w:bottom w:w="90" w:type="dxa"/>
              <w:end w:w="110" w:type="dxa"/>
            </w:tcMar>
            <w:vAlign w:val="center"/>
          </w:tcPr>
          <w:p>
            <w:pPr>
              <w:spacing w:after="0" w:line="252" w:lineRule="auto"/>
            </w:pPr>
            <w:r>
              <w:rPr>
                <w:rFonts w:ascii="Arial" w:hAnsi="Arial"/>
                <w:sz w:val="16"/>
              </w:rPr>
              <w:t>boolean</w:t>
            </w:r>
          </w:p>
        </w:tc>
        <w:tc>
          <w:tcPr>
            <w:tcW w:type="dxa" w:w="1296"/>
            <w:tcMar>
              <w:top w:w="90" w:type="dxa"/>
              <w:start w:w="110" w:type="dxa"/>
              <w:bottom w:w="90" w:type="dxa"/>
              <w:end w:w="110" w:type="dxa"/>
            </w:tcMar>
            <w:vAlign w:val="center"/>
          </w:tcPr>
          <w:p>
            <w:pPr>
              <w:spacing w:after="0" w:line="252" w:lineRule="auto"/>
            </w:pPr>
            <w:r>
              <w:rPr>
                <w:rFonts w:ascii="Arial" w:hAnsi="Arial"/>
                <w:sz w:val="16"/>
              </w:rPr>
              <w:t>Có</w:t>
            </w:r>
          </w:p>
        </w:tc>
        <w:tc>
          <w:tcPr>
            <w:tcW w:type="dxa" w:w="4320"/>
            <w:tcMar>
              <w:top w:w="90" w:type="dxa"/>
              <w:start w:w="110" w:type="dxa"/>
              <w:bottom w:w="90" w:type="dxa"/>
              <w:end w:w="110" w:type="dxa"/>
            </w:tcMar>
            <w:vAlign w:val="center"/>
          </w:tcPr>
          <w:p>
            <w:pPr>
              <w:spacing w:after="0" w:line="252" w:lineRule="auto"/>
            </w:pPr>
            <w:r>
              <w:rPr>
                <w:rFonts w:ascii="Arial" w:hAnsi="Arial"/>
                <w:sz w:val="16"/>
              </w:rPr>
              <w:t>Mặc định false</w:t>
            </w:r>
          </w:p>
        </w:tc>
      </w:tr>
      <w:tr>
        <w:tc>
          <w:tcPr>
            <w:tcW w:type="dxa" w:w="2160"/>
            <w:tcMar>
              <w:top w:w="90" w:type="dxa"/>
              <w:start w:w="110" w:type="dxa"/>
              <w:bottom w:w="90" w:type="dxa"/>
              <w:end w:w="110" w:type="dxa"/>
            </w:tcMar>
            <w:vAlign w:val="center"/>
          </w:tcPr>
          <w:p>
            <w:pPr>
              <w:spacing w:after="0" w:line="252" w:lineRule="auto"/>
            </w:pPr>
            <w:r>
              <w:rPr>
                <w:rFonts w:ascii="Arial" w:hAnsi="Arial"/>
                <w:sz w:val="16"/>
              </w:rPr>
              <w:t>published_at</w:t>
            </w:r>
          </w:p>
        </w:tc>
        <w:tc>
          <w:tcPr>
            <w:tcW w:type="dxa" w:w="1728"/>
            <w:tcMar>
              <w:top w:w="90" w:type="dxa"/>
              <w:start w:w="110" w:type="dxa"/>
              <w:bottom w:w="90" w:type="dxa"/>
              <w:end w:w="110" w:type="dxa"/>
            </w:tcMar>
            <w:vAlign w:val="center"/>
          </w:tcPr>
          <w:p>
            <w:pPr>
              <w:spacing w:after="0" w:line="252" w:lineRule="auto"/>
            </w:pPr>
            <w:r>
              <w:rPr>
                <w:rFonts w:ascii="Arial" w:hAnsi="Arial"/>
                <w:sz w:val="16"/>
              </w:rPr>
              <w:t>timestamptz</w:t>
            </w:r>
          </w:p>
        </w:tc>
        <w:tc>
          <w:tcPr>
            <w:tcW w:type="dxa" w:w="1296"/>
            <w:tcMar>
              <w:top w:w="90" w:type="dxa"/>
              <w:start w:w="110" w:type="dxa"/>
              <w:bottom w:w="90" w:type="dxa"/>
              <w:end w:w="110" w:type="dxa"/>
            </w:tcMar>
            <w:vAlign w:val="center"/>
          </w:tcPr>
          <w:p>
            <w:pPr>
              <w:spacing w:after="0" w:line="252" w:lineRule="auto"/>
            </w:pPr>
            <w:r>
              <w:rPr>
                <w:rFonts w:ascii="Arial" w:hAnsi="Arial"/>
                <w:sz w:val="16"/>
              </w:rPr>
              <w:t>Không</w:t>
            </w:r>
          </w:p>
        </w:tc>
        <w:tc>
          <w:tcPr>
            <w:tcW w:type="dxa" w:w="4320"/>
            <w:tcMar>
              <w:top w:w="90" w:type="dxa"/>
              <w:start w:w="110" w:type="dxa"/>
              <w:bottom w:w="90" w:type="dxa"/>
              <w:end w:w="110" w:type="dxa"/>
            </w:tcMar>
            <w:vAlign w:val="center"/>
          </w:tcPr>
          <w:p>
            <w:pPr>
              <w:spacing w:after="0" w:line="252" w:lineRule="auto"/>
            </w:pPr>
            <w:r>
              <w:rPr>
                <w:rFonts w:ascii="Arial" w:hAnsi="Arial"/>
                <w:sz w:val="16"/>
              </w:rPr>
              <w:t>Hệ thống gán khi publish</w:t>
            </w:r>
          </w:p>
        </w:tc>
      </w:tr>
      <w:tr>
        <w:tc>
          <w:tcPr>
            <w:tcW w:type="dxa" w:w="2160"/>
            <w:tcMar>
              <w:top w:w="90" w:type="dxa"/>
              <w:start w:w="110" w:type="dxa"/>
              <w:bottom w:w="90" w:type="dxa"/>
              <w:end w:w="110" w:type="dxa"/>
            </w:tcMar>
            <w:vAlign w:val="center"/>
          </w:tcPr>
          <w:p>
            <w:pPr>
              <w:spacing w:after="0" w:line="252" w:lineRule="auto"/>
            </w:pPr>
            <w:r>
              <w:rPr>
                <w:rFonts w:ascii="Arial" w:hAnsi="Arial"/>
                <w:sz w:val="16"/>
              </w:rPr>
              <w:t>created_by/updated_by</w:t>
            </w:r>
          </w:p>
        </w:tc>
        <w:tc>
          <w:tcPr>
            <w:tcW w:type="dxa" w:w="1728"/>
            <w:tcMar>
              <w:top w:w="90" w:type="dxa"/>
              <w:start w:w="110" w:type="dxa"/>
              <w:bottom w:w="90" w:type="dxa"/>
              <w:end w:w="110" w:type="dxa"/>
            </w:tcMar>
            <w:vAlign w:val="center"/>
          </w:tcPr>
          <w:p>
            <w:pPr>
              <w:spacing w:after="0" w:line="252" w:lineRule="auto"/>
            </w:pPr>
            <w:r>
              <w:rPr>
                <w:rFonts w:ascii="Arial" w:hAnsi="Arial"/>
                <w:sz w:val="16"/>
              </w:rPr>
              <w:t>UUID</w:t>
            </w:r>
          </w:p>
        </w:tc>
        <w:tc>
          <w:tcPr>
            <w:tcW w:type="dxa" w:w="1296"/>
            <w:tcMar>
              <w:top w:w="90" w:type="dxa"/>
              <w:start w:w="110" w:type="dxa"/>
              <w:bottom w:w="90" w:type="dxa"/>
              <w:end w:w="110" w:type="dxa"/>
            </w:tcMar>
            <w:vAlign w:val="center"/>
          </w:tcPr>
          <w:p>
            <w:pPr>
              <w:spacing w:after="0" w:line="252" w:lineRule="auto"/>
            </w:pPr>
            <w:r>
              <w:rPr>
                <w:rFonts w:ascii="Arial" w:hAnsi="Arial"/>
                <w:sz w:val="16"/>
              </w:rPr>
              <w:t>Có</w:t>
            </w:r>
          </w:p>
        </w:tc>
        <w:tc>
          <w:tcPr>
            <w:tcW w:type="dxa" w:w="4320"/>
            <w:tcMar>
              <w:top w:w="90" w:type="dxa"/>
              <w:start w:w="110" w:type="dxa"/>
              <w:bottom w:w="90" w:type="dxa"/>
              <w:end w:w="110" w:type="dxa"/>
            </w:tcMar>
            <w:vAlign w:val="center"/>
          </w:tcPr>
          <w:p>
            <w:pPr>
              <w:spacing w:after="0" w:line="252" w:lineRule="auto"/>
            </w:pPr>
            <w:r>
              <w:rPr>
                <w:rFonts w:ascii="Arial" w:hAnsi="Arial"/>
                <w:sz w:val="16"/>
              </w:rPr>
              <w:t>Audit actor</w:t>
            </w:r>
          </w:p>
        </w:tc>
      </w:tr>
      <w:tr>
        <w:tc>
          <w:tcPr>
            <w:tcW w:type="dxa" w:w="2160"/>
            <w:tcMar>
              <w:top w:w="90" w:type="dxa"/>
              <w:start w:w="110" w:type="dxa"/>
              <w:bottom w:w="90" w:type="dxa"/>
              <w:end w:w="110" w:type="dxa"/>
            </w:tcMar>
            <w:vAlign w:val="center"/>
          </w:tcPr>
          <w:p>
            <w:pPr>
              <w:spacing w:after="0" w:line="252" w:lineRule="auto"/>
            </w:pPr>
            <w:r>
              <w:rPr>
                <w:rFonts w:ascii="Arial" w:hAnsi="Arial"/>
                <w:sz w:val="16"/>
              </w:rPr>
              <w:t>created_at/updated_at</w:t>
            </w:r>
          </w:p>
        </w:tc>
        <w:tc>
          <w:tcPr>
            <w:tcW w:type="dxa" w:w="1728"/>
            <w:tcMar>
              <w:top w:w="90" w:type="dxa"/>
              <w:start w:w="110" w:type="dxa"/>
              <w:bottom w:w="90" w:type="dxa"/>
              <w:end w:w="110" w:type="dxa"/>
            </w:tcMar>
            <w:vAlign w:val="center"/>
          </w:tcPr>
          <w:p>
            <w:pPr>
              <w:spacing w:after="0" w:line="252" w:lineRule="auto"/>
            </w:pPr>
            <w:r>
              <w:rPr>
                <w:rFonts w:ascii="Arial" w:hAnsi="Arial"/>
                <w:sz w:val="16"/>
              </w:rPr>
              <w:t>timestamptz</w:t>
            </w:r>
          </w:p>
        </w:tc>
        <w:tc>
          <w:tcPr>
            <w:tcW w:type="dxa" w:w="1296"/>
            <w:tcMar>
              <w:top w:w="90" w:type="dxa"/>
              <w:start w:w="110" w:type="dxa"/>
              <w:bottom w:w="90" w:type="dxa"/>
              <w:end w:w="110" w:type="dxa"/>
            </w:tcMar>
            <w:vAlign w:val="center"/>
          </w:tcPr>
          <w:p>
            <w:pPr>
              <w:spacing w:after="0" w:line="252" w:lineRule="auto"/>
            </w:pPr>
            <w:r>
              <w:rPr>
                <w:rFonts w:ascii="Arial" w:hAnsi="Arial"/>
                <w:sz w:val="16"/>
              </w:rPr>
              <w:t>Có</w:t>
            </w:r>
          </w:p>
        </w:tc>
        <w:tc>
          <w:tcPr>
            <w:tcW w:type="dxa" w:w="4320"/>
            <w:tcMar>
              <w:top w:w="90" w:type="dxa"/>
              <w:start w:w="110" w:type="dxa"/>
              <w:bottom w:w="90" w:type="dxa"/>
              <w:end w:w="110" w:type="dxa"/>
            </w:tcMar>
            <w:vAlign w:val="center"/>
          </w:tcPr>
          <w:p>
            <w:pPr>
              <w:spacing w:after="0" w:line="252" w:lineRule="auto"/>
            </w:pPr>
            <w:r>
              <w:rPr>
                <w:rFonts w:ascii="Arial" w:hAnsi="Arial"/>
                <w:sz w:val="16"/>
              </w:rPr>
              <w:t>UTC; client hiển thị theo timezone</w:t>
            </w:r>
          </w:p>
        </w:tc>
      </w:tr>
    </w:tbl>
    <w:p>
      <w:pPr>
        <w:spacing w:after="20"/>
      </w:pPr>
    </w:p>
    <w:p>
      <w:pPr>
        <w:pStyle w:val="Heading2"/>
      </w:pPr>
      <w:r>
        <w:t>5.2 Các bảng liên quan</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232"/>
            <w:shd w:fill="FFD54F"/>
            <w:tcMar>
              <w:top w:w="90" w:type="dxa"/>
              <w:start w:w="110" w:type="dxa"/>
              <w:bottom w:w="90" w:type="dxa"/>
              <w:end w:w="110" w:type="dxa"/>
            </w:tcMar>
            <w:vAlign w:val="center"/>
          </w:tcPr>
          <w:p>
            <w:r>
              <w:rPr>
                <w:rFonts w:ascii="Arial" w:hAnsi="Arial"/>
                <w:b/>
                <w:sz w:val="16"/>
              </w:rPr>
              <w:t>Bảng</w:t>
            </w:r>
          </w:p>
        </w:tc>
        <w:tc>
          <w:tcPr>
            <w:tcW w:type="dxa" w:w="3744"/>
            <w:shd w:fill="FFD54F"/>
            <w:tcMar>
              <w:top w:w="90" w:type="dxa"/>
              <w:start w:w="110" w:type="dxa"/>
              <w:bottom w:w="90" w:type="dxa"/>
              <w:end w:w="110" w:type="dxa"/>
            </w:tcMar>
            <w:vAlign w:val="center"/>
          </w:tcPr>
          <w:p>
            <w:r>
              <w:rPr>
                <w:rFonts w:ascii="Arial" w:hAnsi="Arial"/>
                <w:b/>
                <w:sz w:val="16"/>
              </w:rPr>
              <w:t>Mục đích</w:t>
            </w:r>
          </w:p>
        </w:tc>
        <w:tc>
          <w:tcPr>
            <w:tcW w:type="dxa" w:w="3528"/>
            <w:shd w:fill="FFD54F"/>
            <w:tcMar>
              <w:top w:w="90" w:type="dxa"/>
              <w:start w:w="110" w:type="dxa"/>
              <w:bottom w:w="90" w:type="dxa"/>
              <w:end w:w="110" w:type="dxa"/>
            </w:tcMar>
            <w:vAlign w:val="center"/>
          </w:tcPr>
          <w:p>
            <w:r>
              <w:rPr>
                <w:rFonts w:ascii="Arial" w:hAnsi="Arial"/>
                <w:b/>
                <w:sz w:val="16"/>
              </w:rPr>
              <w:t>Quan hệ/chú ý</w:t>
            </w:r>
          </w:p>
        </w:tc>
      </w:tr>
      <w:tr>
        <w:tc>
          <w:tcPr>
            <w:tcW w:type="dxa" w:w="2232"/>
            <w:tcMar>
              <w:top w:w="90" w:type="dxa"/>
              <w:start w:w="110" w:type="dxa"/>
              <w:bottom w:w="90" w:type="dxa"/>
              <w:end w:w="110" w:type="dxa"/>
            </w:tcMar>
            <w:vAlign w:val="center"/>
          </w:tcPr>
          <w:p>
            <w:pPr>
              <w:spacing w:after="0" w:line="252" w:lineRule="auto"/>
            </w:pPr>
            <w:r>
              <w:rPr>
                <w:rFonts w:ascii="Arial" w:hAnsi="Arial"/>
                <w:sz w:val="16"/>
              </w:rPr>
              <w:t>regions</w:t>
            </w:r>
          </w:p>
        </w:tc>
        <w:tc>
          <w:tcPr>
            <w:tcW w:type="dxa" w:w="3744"/>
            <w:tcMar>
              <w:top w:w="90" w:type="dxa"/>
              <w:start w:w="110" w:type="dxa"/>
              <w:bottom w:w="90" w:type="dxa"/>
              <w:end w:w="110" w:type="dxa"/>
            </w:tcMar>
            <w:vAlign w:val="center"/>
          </w:tcPr>
          <w:p>
            <w:pPr>
              <w:spacing w:after="0" w:line="252" w:lineRule="auto"/>
            </w:pPr>
            <w:r>
              <w:rPr>
                <w:rFonts w:ascii="Arial" w:hAnsi="Arial"/>
                <w:sz w:val="16"/>
              </w:rPr>
              <w:t>Danh mục vùng miền</w:t>
            </w:r>
          </w:p>
        </w:tc>
        <w:tc>
          <w:tcPr>
            <w:tcW w:type="dxa" w:w="3528"/>
            <w:tcMar>
              <w:top w:w="90" w:type="dxa"/>
              <w:start w:w="110" w:type="dxa"/>
              <w:bottom w:w="90" w:type="dxa"/>
              <w:end w:w="110" w:type="dxa"/>
            </w:tcMar>
            <w:vAlign w:val="center"/>
          </w:tcPr>
          <w:p>
            <w:pPr>
              <w:spacing w:after="0" w:line="252" w:lineRule="auto"/>
            </w:pPr>
            <w:r>
              <w:rPr>
                <w:rFonts w:ascii="Arial" w:hAnsi="Arial"/>
                <w:sz w:val="16"/>
              </w:rPr>
              <w:t>1–N provinces; 1–N dishes</w:t>
            </w:r>
          </w:p>
        </w:tc>
      </w:tr>
      <w:tr>
        <w:tc>
          <w:tcPr>
            <w:tcW w:type="dxa" w:w="2232"/>
            <w:tcMar>
              <w:top w:w="90" w:type="dxa"/>
              <w:start w:w="110" w:type="dxa"/>
              <w:bottom w:w="90" w:type="dxa"/>
              <w:end w:w="110" w:type="dxa"/>
            </w:tcMar>
            <w:vAlign w:val="center"/>
          </w:tcPr>
          <w:p>
            <w:pPr>
              <w:spacing w:after="0" w:line="252" w:lineRule="auto"/>
            </w:pPr>
            <w:r>
              <w:rPr>
                <w:rFonts w:ascii="Arial" w:hAnsi="Arial"/>
                <w:sz w:val="16"/>
              </w:rPr>
              <w:t>provinces</w:t>
            </w:r>
          </w:p>
        </w:tc>
        <w:tc>
          <w:tcPr>
            <w:tcW w:type="dxa" w:w="3744"/>
            <w:tcMar>
              <w:top w:w="90" w:type="dxa"/>
              <w:start w:w="110" w:type="dxa"/>
              <w:bottom w:w="90" w:type="dxa"/>
              <w:end w:w="110" w:type="dxa"/>
            </w:tcMar>
            <w:vAlign w:val="center"/>
          </w:tcPr>
          <w:p>
            <w:pPr>
              <w:spacing w:after="0" w:line="252" w:lineRule="auto"/>
            </w:pPr>
            <w:r>
              <w:rPr>
                <w:rFonts w:ascii="Arial" w:hAnsi="Arial"/>
                <w:sz w:val="16"/>
              </w:rPr>
              <w:t>Tỉnh/thành</w:t>
            </w:r>
          </w:p>
        </w:tc>
        <w:tc>
          <w:tcPr>
            <w:tcW w:type="dxa" w:w="3528"/>
            <w:tcMar>
              <w:top w:w="90" w:type="dxa"/>
              <w:start w:w="110" w:type="dxa"/>
              <w:bottom w:w="90" w:type="dxa"/>
              <w:end w:w="110" w:type="dxa"/>
            </w:tcMar>
            <w:vAlign w:val="center"/>
          </w:tcPr>
          <w:p>
            <w:pPr>
              <w:spacing w:after="0" w:line="252" w:lineRule="auto"/>
            </w:pPr>
            <w:r>
              <w:rPr>
                <w:rFonts w:ascii="Arial" w:hAnsi="Arial"/>
                <w:sz w:val="16"/>
              </w:rPr>
              <w:t>province.region_id bắt buộc</w:t>
            </w:r>
          </w:p>
        </w:tc>
      </w:tr>
      <w:tr>
        <w:tc>
          <w:tcPr>
            <w:tcW w:type="dxa" w:w="2232"/>
            <w:tcMar>
              <w:top w:w="90" w:type="dxa"/>
              <w:start w:w="110" w:type="dxa"/>
              <w:bottom w:w="90" w:type="dxa"/>
              <w:end w:w="110" w:type="dxa"/>
            </w:tcMar>
            <w:vAlign w:val="center"/>
          </w:tcPr>
          <w:p>
            <w:pPr>
              <w:spacing w:after="0" w:line="252" w:lineRule="auto"/>
            </w:pPr>
            <w:r>
              <w:rPr>
                <w:rFonts w:ascii="Arial" w:hAnsi="Arial"/>
                <w:sz w:val="16"/>
              </w:rPr>
              <w:t>dish_categories</w:t>
            </w:r>
          </w:p>
        </w:tc>
        <w:tc>
          <w:tcPr>
            <w:tcW w:type="dxa" w:w="3744"/>
            <w:tcMar>
              <w:top w:w="90" w:type="dxa"/>
              <w:start w:w="110" w:type="dxa"/>
              <w:bottom w:w="90" w:type="dxa"/>
              <w:end w:w="110" w:type="dxa"/>
            </w:tcMar>
            <w:vAlign w:val="center"/>
          </w:tcPr>
          <w:p>
            <w:pPr>
              <w:spacing w:after="0" w:line="252" w:lineRule="auto"/>
            </w:pPr>
            <w:r>
              <w:rPr>
                <w:rFonts w:ascii="Arial" w:hAnsi="Arial"/>
                <w:sz w:val="16"/>
              </w:rPr>
              <w:t>Món nước, món khô, món chính…</w:t>
            </w:r>
          </w:p>
        </w:tc>
        <w:tc>
          <w:tcPr>
            <w:tcW w:type="dxa" w:w="3528"/>
            <w:tcMar>
              <w:top w:w="90" w:type="dxa"/>
              <w:start w:w="110" w:type="dxa"/>
              <w:bottom w:w="90" w:type="dxa"/>
              <w:end w:w="110" w:type="dxa"/>
            </w:tcMar>
            <w:vAlign w:val="center"/>
          </w:tcPr>
          <w:p>
            <w:pPr>
              <w:spacing w:after="0" w:line="252" w:lineRule="auto"/>
            </w:pPr>
            <w:r>
              <w:rPr>
                <w:rFonts w:ascii="Arial" w:hAnsi="Arial"/>
                <w:sz w:val="16"/>
              </w:rPr>
              <w:t>Dish N–N category</w:t>
            </w:r>
          </w:p>
        </w:tc>
      </w:tr>
      <w:tr>
        <w:tc>
          <w:tcPr>
            <w:tcW w:type="dxa" w:w="2232"/>
            <w:tcMar>
              <w:top w:w="90" w:type="dxa"/>
              <w:start w:w="110" w:type="dxa"/>
              <w:bottom w:w="90" w:type="dxa"/>
              <w:end w:w="110" w:type="dxa"/>
            </w:tcMar>
            <w:vAlign w:val="center"/>
          </w:tcPr>
          <w:p>
            <w:pPr>
              <w:spacing w:after="0" w:line="252" w:lineRule="auto"/>
            </w:pPr>
            <w:r>
              <w:rPr>
                <w:rFonts w:ascii="Arial" w:hAnsi="Arial"/>
                <w:sz w:val="16"/>
              </w:rPr>
              <w:t>meal_types</w:t>
            </w:r>
          </w:p>
        </w:tc>
        <w:tc>
          <w:tcPr>
            <w:tcW w:type="dxa" w:w="3744"/>
            <w:tcMar>
              <w:top w:w="90" w:type="dxa"/>
              <w:start w:w="110" w:type="dxa"/>
              <w:bottom w:w="90" w:type="dxa"/>
              <w:end w:w="110" w:type="dxa"/>
            </w:tcMar>
            <w:vAlign w:val="center"/>
          </w:tcPr>
          <w:p>
            <w:pPr>
              <w:spacing w:after="0" w:line="252" w:lineRule="auto"/>
            </w:pPr>
            <w:r>
              <w:rPr>
                <w:rFonts w:ascii="Arial" w:hAnsi="Arial"/>
                <w:sz w:val="16"/>
              </w:rPr>
              <w:t>Sáng, trưa, tối, bữa phụ, bất kỳ</w:t>
            </w:r>
          </w:p>
        </w:tc>
        <w:tc>
          <w:tcPr>
            <w:tcW w:type="dxa" w:w="3528"/>
            <w:tcMar>
              <w:top w:w="90" w:type="dxa"/>
              <w:start w:w="110" w:type="dxa"/>
              <w:bottom w:w="90" w:type="dxa"/>
              <w:end w:w="110" w:type="dxa"/>
            </w:tcMar>
            <w:vAlign w:val="center"/>
          </w:tcPr>
          <w:p>
            <w:pPr>
              <w:spacing w:after="0" w:line="252" w:lineRule="auto"/>
            </w:pPr>
            <w:r>
              <w:rPr>
                <w:rFonts w:ascii="Arial" w:hAnsi="Arial"/>
                <w:sz w:val="16"/>
              </w:rPr>
              <w:t>Dish N–N; ANY là logic, không lưu cùng loại cụ thể</w:t>
            </w:r>
          </w:p>
        </w:tc>
      </w:tr>
      <w:tr>
        <w:tc>
          <w:tcPr>
            <w:tcW w:type="dxa" w:w="2232"/>
            <w:tcMar>
              <w:top w:w="90" w:type="dxa"/>
              <w:start w:w="110" w:type="dxa"/>
              <w:bottom w:w="90" w:type="dxa"/>
              <w:end w:w="110" w:type="dxa"/>
            </w:tcMar>
            <w:vAlign w:val="center"/>
          </w:tcPr>
          <w:p>
            <w:pPr>
              <w:spacing w:after="0" w:line="252" w:lineRule="auto"/>
            </w:pPr>
            <w:r>
              <w:rPr>
                <w:rFonts w:ascii="Arial" w:hAnsi="Arial"/>
                <w:sz w:val="16"/>
              </w:rPr>
              <w:t>goals</w:t>
            </w:r>
          </w:p>
        </w:tc>
        <w:tc>
          <w:tcPr>
            <w:tcW w:type="dxa" w:w="3744"/>
            <w:tcMar>
              <w:top w:w="90" w:type="dxa"/>
              <w:start w:w="110" w:type="dxa"/>
              <w:bottom w:w="90" w:type="dxa"/>
              <w:end w:w="110" w:type="dxa"/>
            </w:tcMar>
            <w:vAlign w:val="center"/>
          </w:tcPr>
          <w:p>
            <w:pPr>
              <w:spacing w:after="0" w:line="252" w:lineRule="auto"/>
            </w:pPr>
            <w:r>
              <w:rPr>
                <w:rFonts w:ascii="Arial" w:hAnsi="Arial"/>
                <w:sz w:val="16"/>
              </w:rPr>
              <w:t>Ăn ngon, lành mạnh, tiết kiệm, nhanh gọn, giảm cân, tăng cơ, thử món mới</w:t>
            </w:r>
          </w:p>
        </w:tc>
        <w:tc>
          <w:tcPr>
            <w:tcW w:type="dxa" w:w="3528"/>
            <w:tcMar>
              <w:top w:w="90" w:type="dxa"/>
              <w:start w:w="110" w:type="dxa"/>
              <w:bottom w:w="90" w:type="dxa"/>
              <w:end w:w="110" w:type="dxa"/>
            </w:tcMar>
            <w:vAlign w:val="center"/>
          </w:tcPr>
          <w:p>
            <w:pPr>
              <w:spacing w:after="0" w:line="252" w:lineRule="auto"/>
            </w:pPr>
            <w:r>
              <w:rPr>
                <w:rFonts w:ascii="Arial" w:hAnsi="Arial"/>
                <w:sz w:val="16"/>
              </w:rPr>
              <w:t>Dish N–N với score 0–100</w:t>
            </w:r>
          </w:p>
        </w:tc>
      </w:tr>
      <w:tr>
        <w:tc>
          <w:tcPr>
            <w:tcW w:type="dxa" w:w="2232"/>
            <w:tcMar>
              <w:top w:w="90" w:type="dxa"/>
              <w:start w:w="110" w:type="dxa"/>
              <w:bottom w:w="90" w:type="dxa"/>
              <w:end w:w="110" w:type="dxa"/>
            </w:tcMar>
            <w:vAlign w:val="center"/>
          </w:tcPr>
          <w:p>
            <w:pPr>
              <w:spacing w:after="0" w:line="252" w:lineRule="auto"/>
            </w:pPr>
            <w:r>
              <w:rPr>
                <w:rFonts w:ascii="Arial" w:hAnsi="Arial"/>
                <w:sz w:val="16"/>
              </w:rPr>
              <w:t>diet_types</w:t>
            </w:r>
          </w:p>
        </w:tc>
        <w:tc>
          <w:tcPr>
            <w:tcW w:type="dxa" w:w="3744"/>
            <w:tcMar>
              <w:top w:w="90" w:type="dxa"/>
              <w:start w:w="110" w:type="dxa"/>
              <w:bottom w:w="90" w:type="dxa"/>
              <w:end w:w="110" w:type="dxa"/>
            </w:tcMar>
            <w:vAlign w:val="center"/>
          </w:tcPr>
          <w:p>
            <w:pPr>
              <w:spacing w:after="0" w:line="252" w:lineRule="auto"/>
            </w:pPr>
            <w:r>
              <w:rPr>
                <w:rFonts w:ascii="Arial" w:hAnsi="Arial"/>
                <w:sz w:val="16"/>
              </w:rPr>
              <w:t>Chay, vegan, keto, eat-clean…</w:t>
            </w:r>
          </w:p>
        </w:tc>
        <w:tc>
          <w:tcPr>
            <w:tcW w:type="dxa" w:w="3528"/>
            <w:tcMar>
              <w:top w:w="90" w:type="dxa"/>
              <w:start w:w="110" w:type="dxa"/>
              <w:bottom w:w="90" w:type="dxa"/>
              <w:end w:w="110" w:type="dxa"/>
            </w:tcMar>
            <w:vAlign w:val="center"/>
          </w:tcPr>
          <w:p>
            <w:pPr>
              <w:spacing w:after="0" w:line="252" w:lineRule="auto"/>
            </w:pPr>
            <w:r>
              <w:rPr>
                <w:rFonts w:ascii="Arial" w:hAnsi="Arial"/>
                <w:sz w:val="16"/>
              </w:rPr>
              <w:t>Dish N–N; cần evidence</w:t>
            </w:r>
          </w:p>
        </w:tc>
      </w:tr>
      <w:tr>
        <w:tc>
          <w:tcPr>
            <w:tcW w:type="dxa" w:w="2232"/>
            <w:tcMar>
              <w:top w:w="90" w:type="dxa"/>
              <w:start w:w="110" w:type="dxa"/>
              <w:bottom w:w="90" w:type="dxa"/>
              <w:end w:w="110" w:type="dxa"/>
            </w:tcMar>
            <w:vAlign w:val="center"/>
          </w:tcPr>
          <w:p>
            <w:pPr>
              <w:spacing w:after="0" w:line="252" w:lineRule="auto"/>
            </w:pPr>
            <w:r>
              <w:rPr>
                <w:rFonts w:ascii="Arial" w:hAnsi="Arial"/>
                <w:sz w:val="16"/>
              </w:rPr>
              <w:t>ingredients</w:t>
            </w:r>
          </w:p>
        </w:tc>
        <w:tc>
          <w:tcPr>
            <w:tcW w:type="dxa" w:w="3744"/>
            <w:tcMar>
              <w:top w:w="90" w:type="dxa"/>
              <w:start w:w="110" w:type="dxa"/>
              <w:bottom w:w="90" w:type="dxa"/>
              <w:end w:w="110" w:type="dxa"/>
            </w:tcMar>
            <w:vAlign w:val="center"/>
          </w:tcPr>
          <w:p>
            <w:pPr>
              <w:spacing w:after="0" w:line="252" w:lineRule="auto"/>
            </w:pPr>
            <w:r>
              <w:rPr>
                <w:rFonts w:ascii="Arial" w:hAnsi="Arial"/>
                <w:sz w:val="16"/>
              </w:rPr>
              <w:t>Từ điển nguyên liệu chuẩn hóa</w:t>
            </w:r>
          </w:p>
        </w:tc>
        <w:tc>
          <w:tcPr>
            <w:tcW w:type="dxa" w:w="3528"/>
            <w:tcMar>
              <w:top w:w="90" w:type="dxa"/>
              <w:start w:w="110" w:type="dxa"/>
              <w:bottom w:w="90" w:type="dxa"/>
              <w:end w:w="110" w:type="dxa"/>
            </w:tcMar>
            <w:vAlign w:val="center"/>
          </w:tcPr>
          <w:p>
            <w:pPr>
              <w:spacing w:after="0" w:line="252" w:lineRule="auto"/>
            </w:pPr>
            <w:r>
              <w:rPr>
                <w:rFonts w:ascii="Arial" w:hAnsi="Arial"/>
                <w:sz w:val="16"/>
              </w:rPr>
              <w:t>Có synonyms và allergen mapping</w:t>
            </w:r>
          </w:p>
        </w:tc>
      </w:tr>
      <w:tr>
        <w:tc>
          <w:tcPr>
            <w:tcW w:type="dxa" w:w="2232"/>
            <w:tcMar>
              <w:top w:w="90" w:type="dxa"/>
              <w:start w:w="110" w:type="dxa"/>
              <w:bottom w:w="90" w:type="dxa"/>
              <w:end w:w="110" w:type="dxa"/>
            </w:tcMar>
            <w:vAlign w:val="center"/>
          </w:tcPr>
          <w:p>
            <w:pPr>
              <w:spacing w:after="0" w:line="252" w:lineRule="auto"/>
            </w:pPr>
            <w:r>
              <w:rPr>
                <w:rFonts w:ascii="Arial" w:hAnsi="Arial"/>
                <w:sz w:val="16"/>
              </w:rPr>
              <w:t>dish_ingredients</w:t>
            </w:r>
          </w:p>
        </w:tc>
        <w:tc>
          <w:tcPr>
            <w:tcW w:type="dxa" w:w="3744"/>
            <w:tcMar>
              <w:top w:w="90" w:type="dxa"/>
              <w:start w:w="110" w:type="dxa"/>
              <w:bottom w:w="90" w:type="dxa"/>
              <w:end w:w="110" w:type="dxa"/>
            </w:tcMar>
            <w:vAlign w:val="center"/>
          </w:tcPr>
          <w:p>
            <w:pPr>
              <w:spacing w:after="0" w:line="252" w:lineRule="auto"/>
            </w:pPr>
            <w:r>
              <w:rPr>
                <w:rFonts w:ascii="Arial" w:hAnsi="Arial"/>
                <w:sz w:val="16"/>
              </w:rPr>
              <w:t>Nguyên liệu theo món</w:t>
            </w:r>
          </w:p>
        </w:tc>
        <w:tc>
          <w:tcPr>
            <w:tcW w:type="dxa" w:w="3528"/>
            <w:tcMar>
              <w:top w:w="90" w:type="dxa"/>
              <w:start w:w="110" w:type="dxa"/>
              <w:bottom w:w="90" w:type="dxa"/>
              <w:end w:w="110" w:type="dxa"/>
            </w:tcMar>
            <w:vAlign w:val="center"/>
          </w:tcPr>
          <w:p>
            <w:pPr>
              <w:spacing w:after="0" w:line="252" w:lineRule="auto"/>
            </w:pPr>
            <w:r>
              <w:rPr>
                <w:rFonts w:ascii="Arial" w:hAnsi="Arial"/>
                <w:sz w:val="16"/>
              </w:rPr>
              <w:t>quantity, unit, preparation, optional, group</w:t>
            </w:r>
          </w:p>
        </w:tc>
      </w:tr>
      <w:tr>
        <w:tc>
          <w:tcPr>
            <w:tcW w:type="dxa" w:w="2232"/>
            <w:tcMar>
              <w:top w:w="90" w:type="dxa"/>
              <w:start w:w="110" w:type="dxa"/>
              <w:bottom w:w="90" w:type="dxa"/>
              <w:end w:w="110" w:type="dxa"/>
            </w:tcMar>
            <w:vAlign w:val="center"/>
          </w:tcPr>
          <w:p>
            <w:pPr>
              <w:spacing w:after="0" w:line="252" w:lineRule="auto"/>
            </w:pPr>
            <w:r>
              <w:rPr>
                <w:rFonts w:ascii="Arial" w:hAnsi="Arial"/>
                <w:sz w:val="16"/>
              </w:rPr>
              <w:t>allergens</w:t>
            </w:r>
          </w:p>
        </w:tc>
        <w:tc>
          <w:tcPr>
            <w:tcW w:type="dxa" w:w="3744"/>
            <w:tcMar>
              <w:top w:w="90" w:type="dxa"/>
              <w:start w:w="110" w:type="dxa"/>
              <w:bottom w:w="90" w:type="dxa"/>
              <w:end w:w="110" w:type="dxa"/>
            </w:tcMar>
            <w:vAlign w:val="center"/>
          </w:tcPr>
          <w:p>
            <w:pPr>
              <w:spacing w:after="0" w:line="252" w:lineRule="auto"/>
            </w:pPr>
            <w:r>
              <w:rPr>
                <w:rFonts w:ascii="Arial" w:hAnsi="Arial"/>
                <w:sz w:val="16"/>
              </w:rPr>
              <w:t>Nhóm dị ứng</w:t>
            </w:r>
          </w:p>
        </w:tc>
        <w:tc>
          <w:tcPr>
            <w:tcW w:type="dxa" w:w="3528"/>
            <w:tcMar>
              <w:top w:w="90" w:type="dxa"/>
              <w:start w:w="110" w:type="dxa"/>
              <w:bottom w:w="90" w:type="dxa"/>
              <w:end w:w="110" w:type="dxa"/>
            </w:tcMar>
            <w:vAlign w:val="center"/>
          </w:tcPr>
          <w:p>
            <w:pPr>
              <w:spacing w:after="0" w:line="252" w:lineRule="auto"/>
            </w:pPr>
            <w:r>
              <w:rPr>
                <w:rFonts w:ascii="Arial" w:hAnsi="Arial"/>
                <w:sz w:val="16"/>
              </w:rPr>
              <w:t>Peanut, shellfish, gluten…</w:t>
            </w:r>
          </w:p>
        </w:tc>
      </w:tr>
      <w:tr>
        <w:tc>
          <w:tcPr>
            <w:tcW w:type="dxa" w:w="2232"/>
            <w:tcMar>
              <w:top w:w="90" w:type="dxa"/>
              <w:start w:w="110" w:type="dxa"/>
              <w:bottom w:w="90" w:type="dxa"/>
              <w:end w:w="110" w:type="dxa"/>
            </w:tcMar>
            <w:vAlign w:val="center"/>
          </w:tcPr>
          <w:p>
            <w:pPr>
              <w:spacing w:after="0" w:line="252" w:lineRule="auto"/>
            </w:pPr>
            <w:r>
              <w:rPr>
                <w:rFonts w:ascii="Arial" w:hAnsi="Arial"/>
                <w:sz w:val="16"/>
              </w:rPr>
              <w:t>dish_allergens</w:t>
            </w:r>
          </w:p>
        </w:tc>
        <w:tc>
          <w:tcPr>
            <w:tcW w:type="dxa" w:w="3744"/>
            <w:tcMar>
              <w:top w:w="90" w:type="dxa"/>
              <w:start w:w="110" w:type="dxa"/>
              <w:bottom w:w="90" w:type="dxa"/>
              <w:end w:w="110" w:type="dxa"/>
            </w:tcMar>
            <w:vAlign w:val="center"/>
          </w:tcPr>
          <w:p>
            <w:pPr>
              <w:spacing w:after="0" w:line="252" w:lineRule="auto"/>
            </w:pPr>
            <w:r>
              <w:rPr>
                <w:rFonts w:ascii="Arial" w:hAnsi="Arial"/>
                <w:sz w:val="16"/>
              </w:rPr>
              <w:t>Dị ứng theo món</w:t>
            </w:r>
          </w:p>
        </w:tc>
        <w:tc>
          <w:tcPr>
            <w:tcW w:type="dxa" w:w="3528"/>
            <w:tcMar>
              <w:top w:w="90" w:type="dxa"/>
              <w:start w:w="110" w:type="dxa"/>
              <w:bottom w:w="90" w:type="dxa"/>
              <w:end w:w="110" w:type="dxa"/>
            </w:tcMar>
            <w:vAlign w:val="center"/>
          </w:tcPr>
          <w:p>
            <w:pPr>
              <w:spacing w:after="0" w:line="252" w:lineRule="auto"/>
            </w:pPr>
            <w:r>
              <w:rPr>
                <w:rFonts w:ascii="Arial" w:hAnsi="Arial"/>
                <w:sz w:val="16"/>
              </w:rPr>
              <w:t>CONTAINS/MAY_CONTAIN/FREE_FROM + source</w:t>
            </w:r>
          </w:p>
        </w:tc>
      </w:tr>
      <w:tr>
        <w:tc>
          <w:tcPr>
            <w:tcW w:type="dxa" w:w="2232"/>
            <w:tcMar>
              <w:top w:w="90" w:type="dxa"/>
              <w:start w:w="110" w:type="dxa"/>
              <w:bottom w:w="90" w:type="dxa"/>
              <w:end w:w="110" w:type="dxa"/>
            </w:tcMar>
            <w:vAlign w:val="center"/>
          </w:tcPr>
          <w:p>
            <w:pPr>
              <w:spacing w:after="0" w:line="252" w:lineRule="auto"/>
            </w:pPr>
            <w:r>
              <w:rPr>
                <w:rFonts w:ascii="Arial" w:hAnsi="Arial"/>
                <w:sz w:val="16"/>
              </w:rPr>
              <w:t>nutrition_profiles</w:t>
            </w:r>
          </w:p>
        </w:tc>
        <w:tc>
          <w:tcPr>
            <w:tcW w:type="dxa" w:w="3744"/>
            <w:tcMar>
              <w:top w:w="90" w:type="dxa"/>
              <w:start w:w="110" w:type="dxa"/>
              <w:bottom w:w="90" w:type="dxa"/>
              <w:end w:w="110" w:type="dxa"/>
            </w:tcMar>
            <w:vAlign w:val="center"/>
          </w:tcPr>
          <w:p>
            <w:pPr>
              <w:spacing w:after="0" w:line="252" w:lineRule="auto"/>
            </w:pPr>
            <w:r>
              <w:rPr>
                <w:rFonts w:ascii="Arial" w:hAnsi="Arial"/>
                <w:sz w:val="16"/>
              </w:rPr>
              <w:t>Dinh dưỡng theo khẩu phần</w:t>
            </w:r>
          </w:p>
        </w:tc>
        <w:tc>
          <w:tcPr>
            <w:tcW w:type="dxa" w:w="3528"/>
            <w:tcMar>
              <w:top w:w="90" w:type="dxa"/>
              <w:start w:w="110" w:type="dxa"/>
              <w:bottom w:w="90" w:type="dxa"/>
              <w:end w:w="110" w:type="dxa"/>
            </w:tcMar>
            <w:vAlign w:val="center"/>
          </w:tcPr>
          <w:p>
            <w:pPr>
              <w:spacing w:after="0" w:line="252" w:lineRule="auto"/>
            </w:pPr>
            <w:r>
              <w:rPr>
                <w:rFonts w:ascii="Arial" w:hAnsi="Arial"/>
                <w:sz w:val="16"/>
              </w:rPr>
              <w:t>Một món có nhiều khẩu phần/phiên bản</w:t>
            </w:r>
          </w:p>
        </w:tc>
      </w:tr>
      <w:tr>
        <w:tc>
          <w:tcPr>
            <w:tcW w:type="dxa" w:w="2232"/>
            <w:tcMar>
              <w:top w:w="90" w:type="dxa"/>
              <w:start w:w="110" w:type="dxa"/>
              <w:bottom w:w="90" w:type="dxa"/>
              <w:end w:w="110" w:type="dxa"/>
            </w:tcMar>
            <w:vAlign w:val="center"/>
          </w:tcPr>
          <w:p>
            <w:pPr>
              <w:spacing w:after="0" w:line="252" w:lineRule="auto"/>
            </w:pPr>
            <w:r>
              <w:rPr>
                <w:rFonts w:ascii="Arial" w:hAnsi="Arial"/>
                <w:sz w:val="16"/>
              </w:rPr>
              <w:t>recipes</w:t>
            </w:r>
          </w:p>
        </w:tc>
        <w:tc>
          <w:tcPr>
            <w:tcW w:type="dxa" w:w="3744"/>
            <w:tcMar>
              <w:top w:w="90" w:type="dxa"/>
              <w:start w:w="110" w:type="dxa"/>
              <w:bottom w:w="90" w:type="dxa"/>
              <w:end w:w="110" w:type="dxa"/>
            </w:tcMar>
            <w:vAlign w:val="center"/>
          </w:tcPr>
          <w:p>
            <w:pPr>
              <w:spacing w:after="0" w:line="252" w:lineRule="auto"/>
            </w:pPr>
            <w:r>
              <w:rPr>
                <w:rFonts w:ascii="Arial" w:hAnsi="Arial"/>
                <w:sz w:val="16"/>
              </w:rPr>
              <w:t>Công thức</w:t>
            </w:r>
          </w:p>
        </w:tc>
        <w:tc>
          <w:tcPr>
            <w:tcW w:type="dxa" w:w="3528"/>
            <w:tcMar>
              <w:top w:w="90" w:type="dxa"/>
              <w:start w:w="110" w:type="dxa"/>
              <w:bottom w:w="90" w:type="dxa"/>
              <w:end w:w="110" w:type="dxa"/>
            </w:tcMar>
            <w:vAlign w:val="center"/>
          </w:tcPr>
          <w:p>
            <w:pPr>
              <w:spacing w:after="0" w:line="252" w:lineRule="auto"/>
            </w:pPr>
            <w:r>
              <w:rPr>
                <w:rFonts w:ascii="Arial" w:hAnsi="Arial"/>
                <w:sz w:val="16"/>
              </w:rPr>
              <w:t>Một món có thể có nhiều công thức</w:t>
            </w:r>
          </w:p>
        </w:tc>
      </w:tr>
      <w:tr>
        <w:tc>
          <w:tcPr>
            <w:tcW w:type="dxa" w:w="2232"/>
            <w:tcMar>
              <w:top w:w="90" w:type="dxa"/>
              <w:start w:w="110" w:type="dxa"/>
              <w:bottom w:w="90" w:type="dxa"/>
              <w:end w:w="110" w:type="dxa"/>
            </w:tcMar>
            <w:vAlign w:val="center"/>
          </w:tcPr>
          <w:p>
            <w:pPr>
              <w:spacing w:after="0" w:line="252" w:lineRule="auto"/>
            </w:pPr>
            <w:r>
              <w:rPr>
                <w:rFonts w:ascii="Arial" w:hAnsi="Arial"/>
                <w:sz w:val="16"/>
              </w:rPr>
              <w:t>recipe_steps</w:t>
            </w:r>
          </w:p>
        </w:tc>
        <w:tc>
          <w:tcPr>
            <w:tcW w:type="dxa" w:w="3744"/>
            <w:tcMar>
              <w:top w:w="90" w:type="dxa"/>
              <w:start w:w="110" w:type="dxa"/>
              <w:bottom w:w="90" w:type="dxa"/>
              <w:end w:w="110" w:type="dxa"/>
            </w:tcMar>
            <w:vAlign w:val="center"/>
          </w:tcPr>
          <w:p>
            <w:pPr>
              <w:spacing w:after="0" w:line="252" w:lineRule="auto"/>
            </w:pPr>
            <w:r>
              <w:rPr>
                <w:rFonts w:ascii="Arial" w:hAnsi="Arial"/>
                <w:sz w:val="16"/>
              </w:rPr>
              <w:t>Các bước thực hiện</w:t>
            </w:r>
          </w:p>
        </w:tc>
        <w:tc>
          <w:tcPr>
            <w:tcW w:type="dxa" w:w="3528"/>
            <w:tcMar>
              <w:top w:w="90" w:type="dxa"/>
              <w:start w:w="110" w:type="dxa"/>
              <w:bottom w:w="90" w:type="dxa"/>
              <w:end w:w="110" w:type="dxa"/>
            </w:tcMar>
            <w:vAlign w:val="center"/>
          </w:tcPr>
          <w:p>
            <w:pPr>
              <w:spacing w:after="0" w:line="252" w:lineRule="auto"/>
            </w:pPr>
            <w:r>
              <w:rPr>
                <w:rFonts w:ascii="Arial" w:hAnsi="Arial"/>
                <w:sz w:val="16"/>
              </w:rPr>
              <w:t>Thứ tự liên tục từ 1</w:t>
            </w:r>
          </w:p>
        </w:tc>
      </w:tr>
      <w:tr>
        <w:tc>
          <w:tcPr>
            <w:tcW w:type="dxa" w:w="2232"/>
            <w:tcMar>
              <w:top w:w="90" w:type="dxa"/>
              <w:start w:w="110" w:type="dxa"/>
              <w:bottom w:w="90" w:type="dxa"/>
              <w:end w:w="110" w:type="dxa"/>
            </w:tcMar>
            <w:vAlign w:val="center"/>
          </w:tcPr>
          <w:p>
            <w:pPr>
              <w:spacing w:after="0" w:line="252" w:lineRule="auto"/>
            </w:pPr>
            <w:r>
              <w:rPr>
                <w:rFonts w:ascii="Arial" w:hAnsi="Arial"/>
                <w:sz w:val="16"/>
              </w:rPr>
              <w:t>dish_media</w:t>
            </w:r>
          </w:p>
        </w:tc>
        <w:tc>
          <w:tcPr>
            <w:tcW w:type="dxa" w:w="3744"/>
            <w:tcMar>
              <w:top w:w="90" w:type="dxa"/>
              <w:start w:w="110" w:type="dxa"/>
              <w:bottom w:w="90" w:type="dxa"/>
              <w:end w:w="110" w:type="dxa"/>
            </w:tcMar>
            <w:vAlign w:val="center"/>
          </w:tcPr>
          <w:p>
            <w:pPr>
              <w:spacing w:after="0" w:line="252" w:lineRule="auto"/>
            </w:pPr>
            <w:r>
              <w:rPr>
                <w:rFonts w:ascii="Arial" w:hAnsi="Arial"/>
                <w:sz w:val="16"/>
              </w:rPr>
              <w:t>Ảnh/video</w:t>
            </w:r>
          </w:p>
        </w:tc>
        <w:tc>
          <w:tcPr>
            <w:tcW w:type="dxa" w:w="3528"/>
            <w:tcMar>
              <w:top w:w="90" w:type="dxa"/>
              <w:start w:w="110" w:type="dxa"/>
              <w:bottom w:w="90" w:type="dxa"/>
              <w:end w:w="110" w:type="dxa"/>
            </w:tcMar>
            <w:vAlign w:val="center"/>
          </w:tcPr>
          <w:p>
            <w:pPr>
              <w:spacing w:after="0" w:line="252" w:lineRule="auto"/>
            </w:pPr>
            <w:r>
              <w:rPr>
                <w:rFonts w:ascii="Arial" w:hAnsi="Arial"/>
                <w:sz w:val="16"/>
              </w:rPr>
              <w:t>type, storage_key, credit, moderation_status</w:t>
            </w:r>
          </w:p>
        </w:tc>
      </w:tr>
      <w:tr>
        <w:tc>
          <w:tcPr>
            <w:tcW w:type="dxa" w:w="2232"/>
            <w:tcMar>
              <w:top w:w="90" w:type="dxa"/>
              <w:start w:w="110" w:type="dxa"/>
              <w:bottom w:w="90" w:type="dxa"/>
              <w:end w:w="110" w:type="dxa"/>
            </w:tcMar>
            <w:vAlign w:val="center"/>
          </w:tcPr>
          <w:p>
            <w:pPr>
              <w:spacing w:after="0" w:line="252" w:lineRule="auto"/>
            </w:pPr>
            <w:r>
              <w:rPr>
                <w:rFonts w:ascii="Arial" w:hAnsi="Arial"/>
                <w:sz w:val="16"/>
              </w:rPr>
              <w:t>dish_sources</w:t>
            </w:r>
          </w:p>
        </w:tc>
        <w:tc>
          <w:tcPr>
            <w:tcW w:type="dxa" w:w="3744"/>
            <w:tcMar>
              <w:top w:w="90" w:type="dxa"/>
              <w:start w:w="110" w:type="dxa"/>
              <w:bottom w:w="90" w:type="dxa"/>
              <w:end w:w="110" w:type="dxa"/>
            </w:tcMar>
            <w:vAlign w:val="center"/>
          </w:tcPr>
          <w:p>
            <w:pPr>
              <w:spacing w:after="0" w:line="252" w:lineRule="auto"/>
            </w:pPr>
            <w:r>
              <w:rPr>
                <w:rFonts w:ascii="Arial" w:hAnsi="Arial"/>
                <w:sz w:val="16"/>
              </w:rPr>
              <w:t>Nguồn tham khảo</w:t>
            </w:r>
          </w:p>
        </w:tc>
        <w:tc>
          <w:tcPr>
            <w:tcW w:type="dxa" w:w="3528"/>
            <w:tcMar>
              <w:top w:w="90" w:type="dxa"/>
              <w:start w:w="110" w:type="dxa"/>
              <w:bottom w:w="90" w:type="dxa"/>
              <w:end w:w="110" w:type="dxa"/>
            </w:tcMar>
            <w:vAlign w:val="center"/>
          </w:tcPr>
          <w:p>
            <w:pPr>
              <w:spacing w:after="0" w:line="252" w:lineRule="auto"/>
            </w:pPr>
            <w:r>
              <w:rPr>
                <w:rFonts w:ascii="Arial" w:hAnsi="Arial"/>
                <w:sz w:val="16"/>
              </w:rPr>
              <w:t>URL, domain, accessed_at, source_type, reliability</w:t>
            </w:r>
          </w:p>
        </w:tc>
      </w:tr>
      <w:tr>
        <w:tc>
          <w:tcPr>
            <w:tcW w:type="dxa" w:w="2232"/>
            <w:tcMar>
              <w:top w:w="90" w:type="dxa"/>
              <w:start w:w="110" w:type="dxa"/>
              <w:bottom w:w="90" w:type="dxa"/>
              <w:end w:w="110" w:type="dxa"/>
            </w:tcMar>
            <w:vAlign w:val="center"/>
          </w:tcPr>
          <w:p>
            <w:pPr>
              <w:spacing w:after="0" w:line="252" w:lineRule="auto"/>
            </w:pPr>
            <w:r>
              <w:rPr>
                <w:rFonts w:ascii="Arial" w:hAnsi="Arial"/>
                <w:sz w:val="16"/>
              </w:rPr>
              <w:t>dish_locations</w:t>
            </w:r>
          </w:p>
        </w:tc>
        <w:tc>
          <w:tcPr>
            <w:tcW w:type="dxa" w:w="3744"/>
            <w:tcMar>
              <w:top w:w="90" w:type="dxa"/>
              <w:start w:w="110" w:type="dxa"/>
              <w:bottom w:w="90" w:type="dxa"/>
              <w:end w:w="110" w:type="dxa"/>
            </w:tcMar>
            <w:vAlign w:val="center"/>
          </w:tcPr>
          <w:p>
            <w:pPr>
              <w:spacing w:after="0" w:line="252" w:lineRule="auto"/>
            </w:pPr>
            <w:r>
              <w:rPr>
                <w:rFonts w:ascii="Arial" w:hAnsi="Arial"/>
                <w:sz w:val="16"/>
              </w:rPr>
              <w:t>Địa điểm thưởng thức</w:t>
            </w:r>
          </w:p>
        </w:tc>
        <w:tc>
          <w:tcPr>
            <w:tcW w:type="dxa" w:w="3528"/>
            <w:tcMar>
              <w:top w:w="90" w:type="dxa"/>
              <w:start w:w="110" w:type="dxa"/>
              <w:bottom w:w="90" w:type="dxa"/>
              <w:end w:w="110" w:type="dxa"/>
            </w:tcMar>
            <w:vAlign w:val="center"/>
          </w:tcPr>
          <w:p>
            <w:pPr>
              <w:spacing w:after="0" w:line="252" w:lineRule="auto"/>
            </w:pPr>
            <w:r>
              <w:rPr>
                <w:rFonts w:ascii="Arial" w:hAnsi="Arial"/>
                <w:sz w:val="16"/>
              </w:rPr>
              <w:t>Liên kết location; có trạng thái xác minh</w:t>
            </w:r>
          </w:p>
        </w:tc>
      </w:tr>
      <w:tr>
        <w:tc>
          <w:tcPr>
            <w:tcW w:type="dxa" w:w="2232"/>
            <w:tcMar>
              <w:top w:w="90" w:type="dxa"/>
              <w:start w:w="110" w:type="dxa"/>
              <w:bottom w:w="90" w:type="dxa"/>
              <w:end w:w="110" w:type="dxa"/>
            </w:tcMar>
            <w:vAlign w:val="center"/>
          </w:tcPr>
          <w:p>
            <w:pPr>
              <w:spacing w:after="0" w:line="252" w:lineRule="auto"/>
            </w:pPr>
            <w:r>
              <w:rPr>
                <w:rFonts w:ascii="Arial" w:hAnsi="Arial"/>
                <w:sz w:val="16"/>
              </w:rPr>
              <w:t>dish_embeddings</w:t>
            </w:r>
          </w:p>
        </w:tc>
        <w:tc>
          <w:tcPr>
            <w:tcW w:type="dxa" w:w="3744"/>
            <w:tcMar>
              <w:top w:w="90" w:type="dxa"/>
              <w:start w:w="110" w:type="dxa"/>
              <w:bottom w:w="90" w:type="dxa"/>
              <w:end w:w="110" w:type="dxa"/>
            </w:tcMar>
            <w:vAlign w:val="center"/>
          </w:tcPr>
          <w:p>
            <w:pPr>
              <w:spacing w:after="0" w:line="252" w:lineRule="auto"/>
            </w:pPr>
            <w:r>
              <w:rPr>
                <w:rFonts w:ascii="Arial" w:hAnsi="Arial"/>
                <w:sz w:val="16"/>
              </w:rPr>
              <w:t>Vector tìm kiếm</w:t>
            </w:r>
          </w:p>
        </w:tc>
        <w:tc>
          <w:tcPr>
            <w:tcW w:type="dxa" w:w="3528"/>
            <w:tcMar>
              <w:top w:w="90" w:type="dxa"/>
              <w:start w:w="110" w:type="dxa"/>
              <w:bottom w:w="90" w:type="dxa"/>
              <w:end w:w="110" w:type="dxa"/>
            </w:tcMar>
            <w:vAlign w:val="center"/>
          </w:tcPr>
          <w:p>
            <w:pPr>
              <w:spacing w:after="0" w:line="252" w:lineRule="auto"/>
            </w:pPr>
            <w:r>
              <w:rPr>
                <w:rFonts w:ascii="Arial" w:hAnsi="Arial"/>
                <w:sz w:val="16"/>
              </w:rPr>
              <w:t>Một vector active/model-version</w:t>
            </w:r>
          </w:p>
        </w:tc>
      </w:tr>
      <w:tr>
        <w:tc>
          <w:tcPr>
            <w:tcW w:type="dxa" w:w="2232"/>
            <w:tcMar>
              <w:top w:w="90" w:type="dxa"/>
              <w:start w:w="110" w:type="dxa"/>
              <w:bottom w:w="90" w:type="dxa"/>
              <w:end w:w="110" w:type="dxa"/>
            </w:tcMar>
            <w:vAlign w:val="center"/>
          </w:tcPr>
          <w:p>
            <w:pPr>
              <w:spacing w:after="0" w:line="252" w:lineRule="auto"/>
            </w:pPr>
            <w:r>
              <w:rPr>
                <w:rFonts w:ascii="Arial" w:hAnsi="Arial"/>
                <w:sz w:val="16"/>
              </w:rPr>
              <w:t>dish_versions</w:t>
            </w:r>
          </w:p>
        </w:tc>
        <w:tc>
          <w:tcPr>
            <w:tcW w:type="dxa" w:w="3744"/>
            <w:tcMar>
              <w:top w:w="90" w:type="dxa"/>
              <w:start w:w="110" w:type="dxa"/>
              <w:bottom w:w="90" w:type="dxa"/>
              <w:end w:w="110" w:type="dxa"/>
            </w:tcMar>
            <w:vAlign w:val="center"/>
          </w:tcPr>
          <w:p>
            <w:pPr>
              <w:spacing w:after="0" w:line="252" w:lineRule="auto"/>
            </w:pPr>
            <w:r>
              <w:rPr>
                <w:rFonts w:ascii="Arial" w:hAnsi="Arial"/>
                <w:sz w:val="16"/>
              </w:rPr>
              <w:t>Lịch sử thay đổi</w:t>
            </w:r>
          </w:p>
        </w:tc>
        <w:tc>
          <w:tcPr>
            <w:tcW w:type="dxa" w:w="3528"/>
            <w:tcMar>
              <w:top w:w="90" w:type="dxa"/>
              <w:start w:w="110" w:type="dxa"/>
              <w:bottom w:w="90" w:type="dxa"/>
              <w:end w:w="110" w:type="dxa"/>
            </w:tcMar>
            <w:vAlign w:val="center"/>
          </w:tcPr>
          <w:p>
            <w:pPr>
              <w:spacing w:after="0" w:line="252" w:lineRule="auto"/>
            </w:pPr>
            <w:r>
              <w:rPr>
                <w:rFonts w:ascii="Arial" w:hAnsi="Arial"/>
                <w:sz w:val="16"/>
              </w:rPr>
              <w:t>Snapshot/diff cho publish rollback</w:t>
            </w:r>
          </w:p>
        </w:tc>
      </w:tr>
      <w:tr>
        <w:tc>
          <w:tcPr>
            <w:tcW w:type="dxa" w:w="2232"/>
            <w:tcMar>
              <w:top w:w="90" w:type="dxa"/>
              <w:start w:w="110" w:type="dxa"/>
              <w:bottom w:w="90" w:type="dxa"/>
              <w:end w:w="110" w:type="dxa"/>
            </w:tcMar>
            <w:vAlign w:val="center"/>
          </w:tcPr>
          <w:p>
            <w:pPr>
              <w:spacing w:after="0" w:line="252" w:lineRule="auto"/>
            </w:pPr>
            <w:r>
              <w:rPr>
                <w:rFonts w:ascii="Arial" w:hAnsi="Arial"/>
                <w:sz w:val="16"/>
              </w:rPr>
              <w:t>import_jobs</w:t>
            </w:r>
          </w:p>
        </w:tc>
        <w:tc>
          <w:tcPr>
            <w:tcW w:type="dxa" w:w="3744"/>
            <w:tcMar>
              <w:top w:w="90" w:type="dxa"/>
              <w:start w:w="110" w:type="dxa"/>
              <w:bottom w:w="90" w:type="dxa"/>
              <w:end w:w="110" w:type="dxa"/>
            </w:tcMar>
            <w:vAlign w:val="center"/>
          </w:tcPr>
          <w:p>
            <w:pPr>
              <w:spacing w:after="0" w:line="252" w:lineRule="auto"/>
            </w:pPr>
            <w:r>
              <w:rPr>
                <w:rFonts w:ascii="Arial" w:hAnsi="Arial"/>
                <w:sz w:val="16"/>
              </w:rPr>
              <w:t>Job tự động</w:t>
            </w:r>
          </w:p>
        </w:tc>
        <w:tc>
          <w:tcPr>
            <w:tcW w:type="dxa" w:w="3528"/>
            <w:tcMar>
              <w:top w:w="90" w:type="dxa"/>
              <w:start w:w="110" w:type="dxa"/>
              <w:bottom w:w="90" w:type="dxa"/>
              <w:end w:w="110" w:type="dxa"/>
            </w:tcMar>
            <w:vAlign w:val="center"/>
          </w:tcPr>
          <w:p>
            <w:pPr>
              <w:spacing w:after="0" w:line="252" w:lineRule="auto"/>
            </w:pPr>
            <w:r>
              <w:rPr>
                <w:rFonts w:ascii="Arial" w:hAnsi="Arial"/>
                <w:sz w:val="16"/>
              </w:rPr>
              <w:t>Theo dõi pipeline và lỗi</w:t>
            </w:r>
          </w:p>
        </w:tc>
      </w:tr>
      <w:tr>
        <w:tc>
          <w:tcPr>
            <w:tcW w:type="dxa" w:w="2232"/>
            <w:tcMar>
              <w:top w:w="90" w:type="dxa"/>
              <w:start w:w="110" w:type="dxa"/>
              <w:bottom w:w="90" w:type="dxa"/>
              <w:end w:w="110" w:type="dxa"/>
            </w:tcMar>
            <w:vAlign w:val="center"/>
          </w:tcPr>
          <w:p>
            <w:pPr>
              <w:spacing w:after="0" w:line="252" w:lineRule="auto"/>
            </w:pPr>
            <w:r>
              <w:rPr>
                <w:rFonts w:ascii="Arial" w:hAnsi="Arial"/>
                <w:sz w:val="16"/>
              </w:rPr>
              <w:t>field_evidence</w:t>
            </w:r>
          </w:p>
        </w:tc>
        <w:tc>
          <w:tcPr>
            <w:tcW w:type="dxa" w:w="3744"/>
            <w:tcMar>
              <w:top w:w="90" w:type="dxa"/>
              <w:start w:w="110" w:type="dxa"/>
              <w:bottom w:w="90" w:type="dxa"/>
              <w:end w:w="110" w:type="dxa"/>
            </w:tcMar>
            <w:vAlign w:val="center"/>
          </w:tcPr>
          <w:p>
            <w:pPr>
              <w:spacing w:after="0" w:line="252" w:lineRule="auto"/>
            </w:pPr>
            <w:r>
              <w:rPr>
                <w:rFonts w:ascii="Arial" w:hAnsi="Arial"/>
                <w:sz w:val="16"/>
              </w:rPr>
              <w:t>Bằng chứng theo trường</w:t>
            </w:r>
          </w:p>
        </w:tc>
        <w:tc>
          <w:tcPr>
            <w:tcW w:type="dxa" w:w="3528"/>
            <w:tcMar>
              <w:top w:w="90" w:type="dxa"/>
              <w:start w:w="110" w:type="dxa"/>
              <w:bottom w:w="90" w:type="dxa"/>
              <w:end w:w="110" w:type="dxa"/>
            </w:tcMar>
            <w:vAlign w:val="center"/>
          </w:tcPr>
          <w:p>
            <w:pPr>
              <w:spacing w:after="0" w:line="252" w:lineRule="auto"/>
            </w:pPr>
            <w:r>
              <w:rPr>
                <w:rFonts w:ascii="Arial" w:hAnsi="Arial"/>
                <w:sz w:val="16"/>
              </w:rPr>
              <w:t>source_id, extracted_value, confidence</w:t>
            </w:r>
          </w:p>
        </w:tc>
      </w:tr>
    </w:tbl>
    <w:p>
      <w:pPr>
        <w:spacing w:after="20"/>
      </w:pPr>
    </w:p>
    <w:p>
      <w:pPr>
        <w:pStyle w:val="Heading2"/>
      </w:pPr>
      <w:r>
        <w:t>5.3 Dinh dưỡng tham khảo</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304"/>
            <w:shd w:fill="FFD54F"/>
            <w:tcMar>
              <w:top w:w="90" w:type="dxa"/>
              <w:start w:w="110" w:type="dxa"/>
              <w:bottom w:w="90" w:type="dxa"/>
              <w:end w:w="110" w:type="dxa"/>
            </w:tcMar>
            <w:vAlign w:val="center"/>
          </w:tcPr>
          <w:p>
            <w:r>
              <w:rPr>
                <w:rFonts w:ascii="Arial" w:hAnsi="Arial"/>
                <w:b/>
                <w:sz w:val="18"/>
              </w:rPr>
              <w:t>Trường</w:t>
            </w:r>
          </w:p>
        </w:tc>
        <w:tc>
          <w:tcPr>
            <w:tcW w:type="dxa" w:w="1440"/>
            <w:shd w:fill="FFD54F"/>
            <w:tcMar>
              <w:top w:w="90" w:type="dxa"/>
              <w:start w:w="110" w:type="dxa"/>
              <w:bottom w:w="90" w:type="dxa"/>
              <w:end w:w="110" w:type="dxa"/>
            </w:tcMar>
            <w:vAlign w:val="center"/>
          </w:tcPr>
          <w:p>
            <w:r>
              <w:rPr>
                <w:rFonts w:ascii="Arial" w:hAnsi="Arial"/>
                <w:b/>
                <w:sz w:val="18"/>
              </w:rPr>
              <w:t>Đơn vị</w:t>
            </w:r>
          </w:p>
        </w:tc>
        <w:tc>
          <w:tcPr>
            <w:tcW w:type="dxa" w:w="5760"/>
            <w:shd w:fill="FFD54F"/>
            <w:tcMar>
              <w:top w:w="90" w:type="dxa"/>
              <w:start w:w="110" w:type="dxa"/>
              <w:bottom w:w="90" w:type="dxa"/>
              <w:end w:w="110" w:type="dxa"/>
            </w:tcMar>
            <w:vAlign w:val="center"/>
          </w:tcPr>
          <w:p>
            <w:r>
              <w:rPr>
                <w:rFonts w:ascii="Arial" w:hAnsi="Arial"/>
                <w:b/>
                <w:sz w:val="18"/>
              </w:rPr>
              <w:t>Validation</w:t>
            </w:r>
          </w:p>
        </w:tc>
      </w:tr>
      <w:tr>
        <w:tc>
          <w:tcPr>
            <w:tcW w:type="dxa" w:w="2304"/>
            <w:tcMar>
              <w:top w:w="90" w:type="dxa"/>
              <w:start w:w="110" w:type="dxa"/>
              <w:bottom w:w="90" w:type="dxa"/>
              <w:end w:w="110" w:type="dxa"/>
            </w:tcMar>
            <w:vAlign w:val="center"/>
          </w:tcPr>
          <w:p>
            <w:pPr>
              <w:spacing w:after="0" w:line="252" w:lineRule="auto"/>
            </w:pPr>
            <w:r>
              <w:rPr>
                <w:rFonts w:ascii="Arial" w:hAnsi="Arial"/>
                <w:sz w:val="18"/>
              </w:rPr>
              <w:t>serving_name</w:t>
            </w:r>
          </w:p>
        </w:tc>
        <w:tc>
          <w:tcPr>
            <w:tcW w:type="dxa" w:w="1440"/>
            <w:tcMar>
              <w:top w:w="90" w:type="dxa"/>
              <w:start w:w="110" w:type="dxa"/>
              <w:bottom w:w="90" w:type="dxa"/>
              <w:end w:w="110" w:type="dxa"/>
            </w:tcMar>
            <w:vAlign w:val="center"/>
          </w:tcPr>
          <w:p>
            <w:pPr>
              <w:spacing w:after="0" w:line="252" w:lineRule="auto"/>
            </w:pPr>
            <w:r>
              <w:rPr>
                <w:rFonts w:ascii="Arial" w:hAnsi="Arial"/>
                <w:sz w:val="18"/>
              </w:rPr>
              <w:t>text</w:t>
            </w:r>
          </w:p>
        </w:tc>
        <w:tc>
          <w:tcPr>
            <w:tcW w:type="dxa" w:w="5760"/>
            <w:tcMar>
              <w:top w:w="90" w:type="dxa"/>
              <w:start w:w="110" w:type="dxa"/>
              <w:bottom w:w="90" w:type="dxa"/>
              <w:end w:w="110" w:type="dxa"/>
            </w:tcMar>
            <w:vAlign w:val="center"/>
          </w:tcPr>
          <w:p>
            <w:pPr>
              <w:spacing w:after="0" w:line="252" w:lineRule="auto"/>
            </w:pPr>
            <w:r>
              <w:rPr>
                <w:rFonts w:ascii="Arial" w:hAnsi="Arial"/>
                <w:sz w:val="18"/>
              </w:rPr>
              <w:t>Ví dụ: 1 tô (500 g)</w:t>
            </w:r>
          </w:p>
        </w:tc>
      </w:tr>
      <w:tr>
        <w:tc>
          <w:tcPr>
            <w:tcW w:type="dxa" w:w="2304"/>
            <w:tcMar>
              <w:top w:w="90" w:type="dxa"/>
              <w:start w:w="110" w:type="dxa"/>
              <w:bottom w:w="90" w:type="dxa"/>
              <w:end w:w="110" w:type="dxa"/>
            </w:tcMar>
            <w:vAlign w:val="center"/>
          </w:tcPr>
          <w:p>
            <w:pPr>
              <w:spacing w:after="0" w:line="252" w:lineRule="auto"/>
            </w:pPr>
            <w:r>
              <w:rPr>
                <w:rFonts w:ascii="Arial" w:hAnsi="Arial"/>
                <w:sz w:val="18"/>
              </w:rPr>
              <w:t>serving_grams</w:t>
            </w:r>
          </w:p>
        </w:tc>
        <w:tc>
          <w:tcPr>
            <w:tcW w:type="dxa" w:w="1440"/>
            <w:tcMar>
              <w:top w:w="90" w:type="dxa"/>
              <w:start w:w="110" w:type="dxa"/>
              <w:bottom w:w="90" w:type="dxa"/>
              <w:end w:w="110" w:type="dxa"/>
            </w:tcMar>
            <w:vAlign w:val="center"/>
          </w:tcPr>
          <w:p>
            <w:pPr>
              <w:spacing w:after="0" w:line="252" w:lineRule="auto"/>
            </w:pPr>
            <w:r>
              <w:rPr>
                <w:rFonts w:ascii="Arial" w:hAnsi="Arial"/>
                <w:sz w:val="18"/>
              </w:rPr>
              <w:t>g</w:t>
            </w:r>
          </w:p>
        </w:tc>
        <w:tc>
          <w:tcPr>
            <w:tcW w:type="dxa" w:w="5760"/>
            <w:tcMar>
              <w:top w:w="90" w:type="dxa"/>
              <w:start w:w="110" w:type="dxa"/>
              <w:bottom w:w="90" w:type="dxa"/>
              <w:end w:w="110" w:type="dxa"/>
            </w:tcMar>
            <w:vAlign w:val="center"/>
          </w:tcPr>
          <w:p>
            <w:pPr>
              <w:spacing w:after="0" w:line="252" w:lineRule="auto"/>
            </w:pPr>
            <w:r>
              <w:rPr>
                <w:rFonts w:ascii="Arial" w:hAnsi="Arial"/>
                <w:sz w:val="18"/>
              </w:rPr>
              <w:t>&gt;0 nếu xác định được</w:t>
            </w:r>
          </w:p>
        </w:tc>
      </w:tr>
      <w:tr>
        <w:tc>
          <w:tcPr>
            <w:tcW w:type="dxa" w:w="2304"/>
            <w:tcMar>
              <w:top w:w="90" w:type="dxa"/>
              <w:start w:w="110" w:type="dxa"/>
              <w:bottom w:w="90" w:type="dxa"/>
              <w:end w:w="110" w:type="dxa"/>
            </w:tcMar>
            <w:vAlign w:val="center"/>
          </w:tcPr>
          <w:p>
            <w:pPr>
              <w:spacing w:after="0" w:line="252" w:lineRule="auto"/>
            </w:pPr>
            <w:r>
              <w:rPr>
                <w:rFonts w:ascii="Arial" w:hAnsi="Arial"/>
                <w:sz w:val="18"/>
              </w:rPr>
              <w:t>calories</w:t>
            </w:r>
          </w:p>
        </w:tc>
        <w:tc>
          <w:tcPr>
            <w:tcW w:type="dxa" w:w="1440"/>
            <w:tcMar>
              <w:top w:w="90" w:type="dxa"/>
              <w:start w:w="110" w:type="dxa"/>
              <w:bottom w:w="90" w:type="dxa"/>
              <w:end w:w="110" w:type="dxa"/>
            </w:tcMar>
            <w:vAlign w:val="center"/>
          </w:tcPr>
          <w:p>
            <w:pPr>
              <w:spacing w:after="0" w:line="252" w:lineRule="auto"/>
            </w:pPr>
            <w:r>
              <w:rPr>
                <w:rFonts w:ascii="Arial" w:hAnsi="Arial"/>
                <w:sz w:val="18"/>
              </w:rPr>
              <w:t>kcal</w:t>
            </w:r>
          </w:p>
        </w:tc>
        <w:tc>
          <w:tcPr>
            <w:tcW w:type="dxa" w:w="5760"/>
            <w:tcMar>
              <w:top w:w="90" w:type="dxa"/>
              <w:start w:w="110" w:type="dxa"/>
              <w:bottom w:w="90" w:type="dxa"/>
              <w:end w:w="110" w:type="dxa"/>
            </w:tcMar>
            <w:vAlign w:val="center"/>
          </w:tcPr>
          <w:p>
            <w:pPr>
              <w:spacing w:after="0" w:line="252" w:lineRule="auto"/>
            </w:pPr>
            <w:r>
              <w:rPr>
                <w:rFonts w:ascii="Arial" w:hAnsi="Arial"/>
                <w:sz w:val="18"/>
              </w:rPr>
              <w:t>0–5000</w:t>
            </w:r>
          </w:p>
        </w:tc>
      </w:tr>
      <w:tr>
        <w:tc>
          <w:tcPr>
            <w:tcW w:type="dxa" w:w="2304"/>
            <w:tcMar>
              <w:top w:w="90" w:type="dxa"/>
              <w:start w:w="110" w:type="dxa"/>
              <w:bottom w:w="90" w:type="dxa"/>
              <w:end w:w="110" w:type="dxa"/>
            </w:tcMar>
            <w:vAlign w:val="center"/>
          </w:tcPr>
          <w:p>
            <w:pPr>
              <w:spacing w:after="0" w:line="252" w:lineRule="auto"/>
            </w:pPr>
            <w:r>
              <w:rPr>
                <w:rFonts w:ascii="Arial" w:hAnsi="Arial"/>
                <w:sz w:val="18"/>
              </w:rPr>
              <w:t>protein_g</w:t>
            </w:r>
          </w:p>
        </w:tc>
        <w:tc>
          <w:tcPr>
            <w:tcW w:type="dxa" w:w="1440"/>
            <w:tcMar>
              <w:top w:w="90" w:type="dxa"/>
              <w:start w:w="110" w:type="dxa"/>
              <w:bottom w:w="90" w:type="dxa"/>
              <w:end w:w="110" w:type="dxa"/>
            </w:tcMar>
            <w:vAlign w:val="center"/>
          </w:tcPr>
          <w:p>
            <w:pPr>
              <w:spacing w:after="0" w:line="252" w:lineRule="auto"/>
            </w:pPr>
            <w:r>
              <w:rPr>
                <w:rFonts w:ascii="Arial" w:hAnsi="Arial"/>
                <w:sz w:val="18"/>
              </w:rPr>
              <w:t>g</w:t>
            </w:r>
          </w:p>
        </w:tc>
        <w:tc>
          <w:tcPr>
            <w:tcW w:type="dxa" w:w="5760"/>
            <w:tcMar>
              <w:top w:w="90" w:type="dxa"/>
              <w:start w:w="110" w:type="dxa"/>
              <w:bottom w:w="90" w:type="dxa"/>
              <w:end w:w="110" w:type="dxa"/>
            </w:tcMar>
            <w:vAlign w:val="center"/>
          </w:tcPr>
          <w:p>
            <w:pPr>
              <w:spacing w:after="0" w:line="252" w:lineRule="auto"/>
            </w:pPr>
            <w:r>
              <w:rPr>
                <w:rFonts w:ascii="Arial" w:hAnsi="Arial"/>
                <w:sz w:val="18"/>
              </w:rPr>
              <w:t>0–500</w:t>
            </w:r>
          </w:p>
        </w:tc>
      </w:tr>
      <w:tr>
        <w:tc>
          <w:tcPr>
            <w:tcW w:type="dxa" w:w="2304"/>
            <w:tcMar>
              <w:top w:w="90" w:type="dxa"/>
              <w:start w:w="110" w:type="dxa"/>
              <w:bottom w:w="90" w:type="dxa"/>
              <w:end w:w="110" w:type="dxa"/>
            </w:tcMar>
            <w:vAlign w:val="center"/>
          </w:tcPr>
          <w:p>
            <w:pPr>
              <w:spacing w:after="0" w:line="252" w:lineRule="auto"/>
            </w:pPr>
            <w:r>
              <w:rPr>
                <w:rFonts w:ascii="Arial" w:hAnsi="Arial"/>
                <w:sz w:val="18"/>
              </w:rPr>
              <w:t>carbs_g</w:t>
            </w:r>
          </w:p>
        </w:tc>
        <w:tc>
          <w:tcPr>
            <w:tcW w:type="dxa" w:w="1440"/>
            <w:tcMar>
              <w:top w:w="90" w:type="dxa"/>
              <w:start w:w="110" w:type="dxa"/>
              <w:bottom w:w="90" w:type="dxa"/>
              <w:end w:w="110" w:type="dxa"/>
            </w:tcMar>
            <w:vAlign w:val="center"/>
          </w:tcPr>
          <w:p>
            <w:pPr>
              <w:spacing w:after="0" w:line="252" w:lineRule="auto"/>
            </w:pPr>
            <w:r>
              <w:rPr>
                <w:rFonts w:ascii="Arial" w:hAnsi="Arial"/>
                <w:sz w:val="18"/>
              </w:rPr>
              <w:t>g</w:t>
            </w:r>
          </w:p>
        </w:tc>
        <w:tc>
          <w:tcPr>
            <w:tcW w:type="dxa" w:w="5760"/>
            <w:tcMar>
              <w:top w:w="90" w:type="dxa"/>
              <w:start w:w="110" w:type="dxa"/>
              <w:bottom w:w="90" w:type="dxa"/>
              <w:end w:w="110" w:type="dxa"/>
            </w:tcMar>
            <w:vAlign w:val="center"/>
          </w:tcPr>
          <w:p>
            <w:pPr>
              <w:spacing w:after="0" w:line="252" w:lineRule="auto"/>
            </w:pPr>
            <w:r>
              <w:rPr>
                <w:rFonts w:ascii="Arial" w:hAnsi="Arial"/>
                <w:sz w:val="18"/>
              </w:rPr>
              <w:t>0–1000</w:t>
            </w:r>
          </w:p>
        </w:tc>
      </w:tr>
      <w:tr>
        <w:tc>
          <w:tcPr>
            <w:tcW w:type="dxa" w:w="2304"/>
            <w:tcMar>
              <w:top w:w="90" w:type="dxa"/>
              <w:start w:w="110" w:type="dxa"/>
              <w:bottom w:w="90" w:type="dxa"/>
              <w:end w:w="110" w:type="dxa"/>
            </w:tcMar>
            <w:vAlign w:val="center"/>
          </w:tcPr>
          <w:p>
            <w:pPr>
              <w:spacing w:after="0" w:line="252" w:lineRule="auto"/>
            </w:pPr>
            <w:r>
              <w:rPr>
                <w:rFonts w:ascii="Arial" w:hAnsi="Arial"/>
                <w:sz w:val="18"/>
              </w:rPr>
              <w:t>fat_g</w:t>
            </w:r>
          </w:p>
        </w:tc>
        <w:tc>
          <w:tcPr>
            <w:tcW w:type="dxa" w:w="1440"/>
            <w:tcMar>
              <w:top w:w="90" w:type="dxa"/>
              <w:start w:w="110" w:type="dxa"/>
              <w:bottom w:w="90" w:type="dxa"/>
              <w:end w:w="110" w:type="dxa"/>
            </w:tcMar>
            <w:vAlign w:val="center"/>
          </w:tcPr>
          <w:p>
            <w:pPr>
              <w:spacing w:after="0" w:line="252" w:lineRule="auto"/>
            </w:pPr>
            <w:r>
              <w:rPr>
                <w:rFonts w:ascii="Arial" w:hAnsi="Arial"/>
                <w:sz w:val="18"/>
              </w:rPr>
              <w:t>g</w:t>
            </w:r>
          </w:p>
        </w:tc>
        <w:tc>
          <w:tcPr>
            <w:tcW w:type="dxa" w:w="5760"/>
            <w:tcMar>
              <w:top w:w="90" w:type="dxa"/>
              <w:start w:w="110" w:type="dxa"/>
              <w:bottom w:w="90" w:type="dxa"/>
              <w:end w:w="110" w:type="dxa"/>
            </w:tcMar>
            <w:vAlign w:val="center"/>
          </w:tcPr>
          <w:p>
            <w:pPr>
              <w:spacing w:after="0" w:line="252" w:lineRule="auto"/>
            </w:pPr>
            <w:r>
              <w:rPr>
                <w:rFonts w:ascii="Arial" w:hAnsi="Arial"/>
                <w:sz w:val="18"/>
              </w:rPr>
              <w:t>0–500</w:t>
            </w:r>
          </w:p>
        </w:tc>
      </w:tr>
      <w:tr>
        <w:tc>
          <w:tcPr>
            <w:tcW w:type="dxa" w:w="2304"/>
            <w:tcMar>
              <w:top w:w="90" w:type="dxa"/>
              <w:start w:w="110" w:type="dxa"/>
              <w:bottom w:w="90" w:type="dxa"/>
              <w:end w:w="110" w:type="dxa"/>
            </w:tcMar>
            <w:vAlign w:val="center"/>
          </w:tcPr>
          <w:p>
            <w:pPr>
              <w:spacing w:after="0" w:line="252" w:lineRule="auto"/>
            </w:pPr>
            <w:r>
              <w:rPr>
                <w:rFonts w:ascii="Arial" w:hAnsi="Arial"/>
                <w:sz w:val="18"/>
              </w:rPr>
              <w:t>fiber_g</w:t>
            </w:r>
          </w:p>
        </w:tc>
        <w:tc>
          <w:tcPr>
            <w:tcW w:type="dxa" w:w="1440"/>
            <w:tcMar>
              <w:top w:w="90" w:type="dxa"/>
              <w:start w:w="110" w:type="dxa"/>
              <w:bottom w:w="90" w:type="dxa"/>
              <w:end w:w="110" w:type="dxa"/>
            </w:tcMar>
            <w:vAlign w:val="center"/>
          </w:tcPr>
          <w:p>
            <w:pPr>
              <w:spacing w:after="0" w:line="252" w:lineRule="auto"/>
            </w:pPr>
            <w:r>
              <w:rPr>
                <w:rFonts w:ascii="Arial" w:hAnsi="Arial"/>
                <w:sz w:val="18"/>
              </w:rPr>
              <w:t>g</w:t>
            </w:r>
          </w:p>
        </w:tc>
        <w:tc>
          <w:tcPr>
            <w:tcW w:type="dxa" w:w="5760"/>
            <w:tcMar>
              <w:top w:w="90" w:type="dxa"/>
              <w:start w:w="110" w:type="dxa"/>
              <w:bottom w:w="90" w:type="dxa"/>
              <w:end w:w="110" w:type="dxa"/>
            </w:tcMar>
            <w:vAlign w:val="center"/>
          </w:tcPr>
          <w:p>
            <w:pPr>
              <w:spacing w:after="0" w:line="252" w:lineRule="auto"/>
            </w:pPr>
            <w:r>
              <w:rPr>
                <w:rFonts w:ascii="Arial" w:hAnsi="Arial"/>
                <w:sz w:val="18"/>
              </w:rPr>
              <w:t>0–200</w:t>
            </w:r>
          </w:p>
        </w:tc>
      </w:tr>
      <w:tr>
        <w:tc>
          <w:tcPr>
            <w:tcW w:type="dxa" w:w="2304"/>
            <w:tcMar>
              <w:top w:w="90" w:type="dxa"/>
              <w:start w:w="110" w:type="dxa"/>
              <w:bottom w:w="90" w:type="dxa"/>
              <w:end w:w="110" w:type="dxa"/>
            </w:tcMar>
            <w:vAlign w:val="center"/>
          </w:tcPr>
          <w:p>
            <w:pPr>
              <w:spacing w:after="0" w:line="252" w:lineRule="auto"/>
            </w:pPr>
            <w:r>
              <w:rPr>
                <w:rFonts w:ascii="Arial" w:hAnsi="Arial"/>
                <w:sz w:val="18"/>
              </w:rPr>
              <w:t>sodium_mg</w:t>
            </w:r>
          </w:p>
        </w:tc>
        <w:tc>
          <w:tcPr>
            <w:tcW w:type="dxa" w:w="1440"/>
            <w:tcMar>
              <w:top w:w="90" w:type="dxa"/>
              <w:start w:w="110" w:type="dxa"/>
              <w:bottom w:w="90" w:type="dxa"/>
              <w:end w:w="110" w:type="dxa"/>
            </w:tcMar>
            <w:vAlign w:val="center"/>
          </w:tcPr>
          <w:p>
            <w:pPr>
              <w:spacing w:after="0" w:line="252" w:lineRule="auto"/>
            </w:pPr>
            <w:r>
              <w:rPr>
                <w:rFonts w:ascii="Arial" w:hAnsi="Arial"/>
                <w:sz w:val="18"/>
              </w:rPr>
              <w:t>mg</w:t>
            </w:r>
          </w:p>
        </w:tc>
        <w:tc>
          <w:tcPr>
            <w:tcW w:type="dxa" w:w="5760"/>
            <w:tcMar>
              <w:top w:w="90" w:type="dxa"/>
              <w:start w:w="110" w:type="dxa"/>
              <w:bottom w:w="90" w:type="dxa"/>
              <w:end w:w="110" w:type="dxa"/>
            </w:tcMar>
            <w:vAlign w:val="center"/>
          </w:tcPr>
          <w:p>
            <w:pPr>
              <w:spacing w:after="0" w:line="252" w:lineRule="auto"/>
            </w:pPr>
            <w:r>
              <w:rPr>
                <w:rFonts w:ascii="Arial" w:hAnsi="Arial"/>
                <w:sz w:val="18"/>
              </w:rPr>
              <w:t>0–50000</w:t>
            </w:r>
          </w:p>
        </w:tc>
      </w:tr>
      <w:tr>
        <w:tc>
          <w:tcPr>
            <w:tcW w:type="dxa" w:w="2304"/>
            <w:tcMar>
              <w:top w:w="90" w:type="dxa"/>
              <w:start w:w="110" w:type="dxa"/>
              <w:bottom w:w="90" w:type="dxa"/>
              <w:end w:w="110" w:type="dxa"/>
            </w:tcMar>
            <w:vAlign w:val="center"/>
          </w:tcPr>
          <w:p>
            <w:pPr>
              <w:spacing w:after="0" w:line="252" w:lineRule="auto"/>
            </w:pPr>
            <w:r>
              <w:rPr>
                <w:rFonts w:ascii="Arial" w:hAnsi="Arial"/>
                <w:sz w:val="18"/>
              </w:rPr>
              <w:t>source_id</w:t>
            </w:r>
          </w:p>
        </w:tc>
        <w:tc>
          <w:tcPr>
            <w:tcW w:type="dxa" w:w="1440"/>
            <w:tcMar>
              <w:top w:w="90" w:type="dxa"/>
              <w:start w:w="110" w:type="dxa"/>
              <w:bottom w:w="90" w:type="dxa"/>
              <w:end w:w="110" w:type="dxa"/>
            </w:tcMar>
            <w:vAlign w:val="center"/>
          </w:tcPr>
          <w:p>
            <w:pPr>
              <w:spacing w:after="0" w:line="252" w:lineRule="auto"/>
            </w:pPr>
            <w:r>
              <w:rPr>
                <w:rFonts w:ascii="Arial" w:hAnsi="Arial"/>
                <w:sz w:val="18"/>
              </w:rPr>
              <w:t>UUID</w:t>
            </w:r>
          </w:p>
        </w:tc>
        <w:tc>
          <w:tcPr>
            <w:tcW w:type="dxa" w:w="5760"/>
            <w:tcMar>
              <w:top w:w="90" w:type="dxa"/>
              <w:start w:w="110" w:type="dxa"/>
              <w:bottom w:w="90" w:type="dxa"/>
              <w:end w:w="110" w:type="dxa"/>
            </w:tcMar>
            <w:vAlign w:val="center"/>
          </w:tcPr>
          <w:p>
            <w:pPr>
              <w:spacing w:after="0" w:line="252" w:lineRule="auto"/>
            </w:pPr>
            <w:r>
              <w:rPr>
                <w:rFonts w:ascii="Arial" w:hAnsi="Arial"/>
                <w:sz w:val="18"/>
              </w:rPr>
              <w:t>Bắt buộc khi publish nutrition</w:t>
            </w:r>
          </w:p>
        </w:tc>
      </w:tr>
      <w:tr>
        <w:tc>
          <w:tcPr>
            <w:tcW w:type="dxa" w:w="2304"/>
            <w:tcMar>
              <w:top w:w="90" w:type="dxa"/>
              <w:start w:w="110" w:type="dxa"/>
              <w:bottom w:w="90" w:type="dxa"/>
              <w:end w:w="110" w:type="dxa"/>
            </w:tcMar>
            <w:vAlign w:val="center"/>
          </w:tcPr>
          <w:p>
            <w:pPr>
              <w:spacing w:after="0" w:line="252" w:lineRule="auto"/>
            </w:pPr>
            <w:r>
              <w:rPr>
                <w:rFonts w:ascii="Arial" w:hAnsi="Arial"/>
                <w:sz w:val="18"/>
              </w:rPr>
              <w:t>calculation_method</w:t>
            </w:r>
          </w:p>
        </w:tc>
        <w:tc>
          <w:tcPr>
            <w:tcW w:type="dxa" w:w="1440"/>
            <w:tcMar>
              <w:top w:w="90" w:type="dxa"/>
              <w:start w:w="110" w:type="dxa"/>
              <w:bottom w:w="90" w:type="dxa"/>
              <w:end w:w="110" w:type="dxa"/>
            </w:tcMar>
            <w:vAlign w:val="center"/>
          </w:tcPr>
          <w:p>
            <w:pPr>
              <w:spacing w:after="0" w:line="252" w:lineRule="auto"/>
            </w:pPr>
            <w:r>
              <w:rPr>
                <w:rFonts w:ascii="Arial" w:hAnsi="Arial"/>
                <w:sz w:val="18"/>
              </w:rPr>
              <w:t>enum</w:t>
            </w:r>
          </w:p>
        </w:tc>
        <w:tc>
          <w:tcPr>
            <w:tcW w:type="dxa" w:w="5760"/>
            <w:tcMar>
              <w:top w:w="90" w:type="dxa"/>
              <w:start w:w="110" w:type="dxa"/>
              <w:bottom w:w="90" w:type="dxa"/>
              <w:end w:w="110" w:type="dxa"/>
            </w:tcMar>
            <w:vAlign w:val="center"/>
          </w:tcPr>
          <w:p>
            <w:pPr>
              <w:spacing w:after="0" w:line="252" w:lineRule="auto"/>
            </w:pPr>
            <w:r>
              <w:rPr>
                <w:rFonts w:ascii="Arial" w:hAnsi="Arial"/>
                <w:sz w:val="18"/>
              </w:rPr>
              <w:t>SOURCE/ESTIMATED/COMPUTED</w:t>
            </w:r>
          </w:p>
        </w:tc>
      </w:tr>
      <w:tr>
        <w:tc>
          <w:tcPr>
            <w:tcW w:type="dxa" w:w="2304"/>
            <w:tcMar>
              <w:top w:w="90" w:type="dxa"/>
              <w:start w:w="110" w:type="dxa"/>
              <w:bottom w:w="90" w:type="dxa"/>
              <w:end w:w="110" w:type="dxa"/>
            </w:tcMar>
            <w:vAlign w:val="center"/>
          </w:tcPr>
          <w:p>
            <w:pPr>
              <w:spacing w:after="0" w:line="252" w:lineRule="auto"/>
            </w:pPr>
            <w:r>
              <w:rPr>
                <w:rFonts w:ascii="Arial" w:hAnsi="Arial"/>
                <w:sz w:val="18"/>
              </w:rPr>
              <w:t>disclaimer</w:t>
            </w:r>
          </w:p>
        </w:tc>
        <w:tc>
          <w:tcPr>
            <w:tcW w:type="dxa" w:w="1440"/>
            <w:tcMar>
              <w:top w:w="90" w:type="dxa"/>
              <w:start w:w="110" w:type="dxa"/>
              <w:bottom w:w="90" w:type="dxa"/>
              <w:end w:w="110" w:type="dxa"/>
            </w:tcMar>
            <w:vAlign w:val="center"/>
          </w:tcPr>
          <w:p>
            <w:pPr>
              <w:spacing w:after="0" w:line="252" w:lineRule="auto"/>
            </w:pPr>
            <w:r>
              <w:rPr>
                <w:rFonts w:ascii="Arial" w:hAnsi="Arial"/>
                <w:sz w:val="18"/>
              </w:rPr>
              <w:t>text</w:t>
            </w:r>
          </w:p>
        </w:tc>
        <w:tc>
          <w:tcPr>
            <w:tcW w:type="dxa" w:w="5760"/>
            <w:tcMar>
              <w:top w:w="90" w:type="dxa"/>
              <w:start w:w="110" w:type="dxa"/>
              <w:bottom w:w="90" w:type="dxa"/>
              <w:end w:w="110" w:type="dxa"/>
            </w:tcMar>
            <w:vAlign w:val="center"/>
          </w:tcPr>
          <w:p>
            <w:pPr>
              <w:spacing w:after="0" w:line="252" w:lineRule="auto"/>
            </w:pPr>
            <w:r>
              <w:rPr>
                <w:rFonts w:ascii="Arial" w:hAnsi="Arial"/>
                <w:sz w:val="18"/>
              </w:rPr>
              <w:t>Mặc định: Giá trị chỉ mang tính tham khảo và có thể thay đổi theo khẩu phần/cách chế biến.</w:t>
            </w:r>
          </w:p>
        </w:tc>
      </w:tr>
    </w:tbl>
    <w:p>
      <w:pPr>
        <w:spacing w:after="20"/>
      </w:pPr>
    </w:p>
    <w:tbl>
      <w:tblPr>
        <w:tblW w:type="auto" w:w="0"/>
        <w:jc w:val="center"/>
        <w:tblLook w:firstColumn="1" w:firstRow="1" w:lastColumn="0" w:lastRow="0" w:noHBand="0" w:noVBand="1" w:val="04A0"/>
      </w:tblPr>
      <w:tblGrid>
        <w:gridCol w:w="9936"/>
      </w:tblGrid>
      <w:tr>
        <w:tc>
          <w:tcPr>
            <w:tcW w:type="dxa" w:w="9936"/>
            <w:shd w:fill="FFF9E8"/>
            <w:tcMar>
              <w:top w:w="150" w:type="dxa"/>
              <w:start w:w="180" w:type="dxa"/>
              <w:bottom w:w="150" w:type="dxa"/>
              <w:end w:w="180" w:type="dxa"/>
            </w:tcMar>
          </w:tcPr>
          <w:p>
            <w:pPr>
              <w:spacing w:after="60"/>
            </w:pPr>
            <w:r>
              <w:rPr>
                <w:b/>
                <w:sz w:val="22"/>
              </w:rPr>
              <w:t>Quy tắc an toàn</w:t>
            </w:r>
          </w:p>
          <w:p>
            <w:pPr>
              <w:spacing w:after="0" w:line="264" w:lineRule="auto"/>
            </w:pPr>
            <w:r>
              <w:t>Không trình bày dinh dưỡng như chẩn đoán hoặc điều trị. Khi dữ liệu được tính từ nguyên liệu, phải lưu phương pháp, phiên bản cơ sở dữ liệu và ngày tính.</w:t>
            </w:r>
          </w:p>
        </w:tc>
      </w:tr>
    </w:tbl>
    <w:p>
      <w:pPr>
        <w:spacing w:after="20"/>
      </w:pPr>
    </w:p>
    <w:p>
      <w:pPr>
        <w:pStyle w:val="Heading1"/>
      </w:pPr>
      <w:r>
        <w:t>6. Quy trình tạo món thủ công</w:t>
      </w:r>
    </w:p>
    <w:p>
      <w:pPr>
        <w:pStyle w:val="ListNumber"/>
      </w:pPr>
      <w:r>
        <w:t>Admin chọn “Thêm món mới”.</w:t>
      </w:r>
    </w:p>
    <w:p>
      <w:pPr>
        <w:pStyle w:val="ListNumber"/>
      </w:pPr>
      <w:r>
        <w:t>Nhập thông tin cơ bản: tên, danh mục, vùng miền, bữa ăn, mục tiêu.</w:t>
      </w:r>
    </w:p>
    <w:p>
      <w:pPr>
        <w:pStyle w:val="ListNumber"/>
      </w:pPr>
      <w:r>
        <w:t>Tải ảnh lên kho nội bộ; hệ thống kiểm tra định dạng, kích thước và nội dung.</w:t>
      </w:r>
    </w:p>
    <w:p>
      <w:pPr>
        <w:pStyle w:val="ListNumber"/>
      </w:pPr>
      <w:r>
        <w:t>Thêm nguyên liệu; hệ thống gợi ý từ điển nguyên liệu chuẩn.</w:t>
      </w:r>
    </w:p>
    <w:p>
      <w:pPr>
        <w:pStyle w:val="ListNumber"/>
      </w:pPr>
      <w:r>
        <w:t>Thêm dinh dưỡng, dị ứng, công thức, nguồn, địa điểm nếu có.</w:t>
      </w:r>
    </w:p>
    <w:p>
      <w:pPr>
        <w:pStyle w:val="ListNumber"/>
      </w:pPr>
      <w:r>
        <w:t>Lưu bản nháp hoặc gửi kiểm duyệt.</w:t>
      </w:r>
    </w:p>
    <w:p>
      <w:pPr>
        <w:pStyle w:val="ListNumber"/>
      </w:pPr>
      <w:r>
        <w:t>Hệ thống chạy validation và tạo danh sách lỗi/cảnh báo.</w:t>
      </w:r>
    </w:p>
    <w:p>
      <w:pPr>
        <w:pStyle w:val="ListNumber"/>
      </w:pPr>
      <w:r>
        <w:t>Reviewer chỉnh sửa hoặc duyệt xuất bản.</w:t>
      </w:r>
    </w:p>
    <w:p>
      <w:pPr>
        <w:pStyle w:val="Heading2"/>
      </w:pPr>
      <w:r>
        <w:t>6.1 Autosave và chống mất dữ liệu</w:t>
      </w:r>
    </w:p>
    <w:p>
      <w:r>
        <w:t>Form tự động lưu bản nháp sau tối đa 10 giây khi có thay đổi và khi người dùng rời trường. Nếu phiên chỉnh sửa xung đột, hệ thống không ghi đè im lặng mà thông báo phiên bản mới hơn, cho phép tải lại hoặc lưu thành bản sao.</w:t>
      </w:r>
    </w:p>
    <w:p>
      <w:pPr>
        <w:pStyle w:val="Heading1"/>
      </w:pPr>
      <w:r>
        <w:t>7. Quy trình nhập món tự động</w:t>
      </w:r>
    </w:p>
    <w:p>
      <w:pPr>
        <w:pStyle w:val="Heading2"/>
      </w:pPr>
      <w:r>
        <w:t>7.1 Input tạo job</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880"/>
            <w:shd w:fill="FFD54F"/>
            <w:tcMar>
              <w:top w:w="90" w:type="dxa"/>
              <w:start w:w="110" w:type="dxa"/>
              <w:bottom w:w="90" w:type="dxa"/>
              <w:end w:w="110" w:type="dxa"/>
            </w:tcMar>
            <w:vAlign w:val="center"/>
          </w:tcPr>
          <w:p>
            <w:r>
              <w:rPr>
                <w:rFonts w:ascii="Arial" w:hAnsi="Arial"/>
                <w:b/>
                <w:sz w:val="18"/>
              </w:rPr>
              <w:t>Trường</w:t>
            </w:r>
          </w:p>
        </w:tc>
        <w:tc>
          <w:tcPr>
            <w:tcW w:type="dxa" w:w="1440"/>
            <w:shd w:fill="FFD54F"/>
            <w:tcMar>
              <w:top w:w="90" w:type="dxa"/>
              <w:start w:w="110" w:type="dxa"/>
              <w:bottom w:w="90" w:type="dxa"/>
              <w:end w:w="110" w:type="dxa"/>
            </w:tcMar>
            <w:vAlign w:val="center"/>
          </w:tcPr>
          <w:p>
            <w:r>
              <w:rPr>
                <w:rFonts w:ascii="Arial" w:hAnsi="Arial"/>
                <w:b/>
                <w:sz w:val="18"/>
              </w:rPr>
              <w:t>Bắt buộc</w:t>
            </w:r>
          </w:p>
        </w:tc>
        <w:tc>
          <w:tcPr>
            <w:tcW w:type="dxa" w:w="5328"/>
            <w:shd w:fill="FFD54F"/>
            <w:tcMar>
              <w:top w:w="90" w:type="dxa"/>
              <w:start w:w="110" w:type="dxa"/>
              <w:bottom w:w="90" w:type="dxa"/>
              <w:end w:w="110" w:type="dxa"/>
            </w:tcMar>
            <w:vAlign w:val="center"/>
          </w:tcPr>
          <w:p>
            <w:r>
              <w:rPr>
                <w:rFonts w:ascii="Arial" w:hAnsi="Arial"/>
                <w:b/>
                <w:sz w:val="18"/>
              </w:rPr>
              <w:t>Mặc định/Quy tắc</w:t>
            </w:r>
          </w:p>
        </w:tc>
      </w:tr>
      <w:tr>
        <w:tc>
          <w:tcPr>
            <w:tcW w:type="dxa" w:w="2880"/>
            <w:tcMar>
              <w:top w:w="90" w:type="dxa"/>
              <w:start w:w="110" w:type="dxa"/>
              <w:bottom w:w="90" w:type="dxa"/>
              <w:end w:w="110" w:type="dxa"/>
            </w:tcMar>
            <w:vAlign w:val="center"/>
          </w:tcPr>
          <w:p>
            <w:pPr>
              <w:spacing w:after="0" w:line="252" w:lineRule="auto"/>
            </w:pPr>
            <w:r>
              <w:rPr>
                <w:rFonts w:ascii="Arial" w:hAnsi="Arial"/>
                <w:sz w:val="18"/>
              </w:rPr>
              <w:t>Tên món</w:t>
            </w:r>
          </w:p>
        </w:tc>
        <w:tc>
          <w:tcPr>
            <w:tcW w:type="dxa" w:w="1440"/>
            <w:tcMar>
              <w:top w:w="90" w:type="dxa"/>
              <w:start w:w="110" w:type="dxa"/>
              <w:bottom w:w="90" w:type="dxa"/>
              <w:end w:w="110" w:type="dxa"/>
            </w:tcMar>
            <w:vAlign w:val="center"/>
          </w:tcPr>
          <w:p>
            <w:pPr>
              <w:spacing w:after="0" w:line="252" w:lineRule="auto"/>
            </w:pPr>
            <w:r>
              <w:rPr>
                <w:rFonts w:ascii="Arial" w:hAnsi="Arial"/>
                <w:sz w:val="18"/>
              </w:rPr>
              <w:t>Có</w:t>
            </w:r>
          </w:p>
        </w:tc>
        <w:tc>
          <w:tcPr>
            <w:tcW w:type="dxa" w:w="5328"/>
            <w:tcMar>
              <w:top w:w="90" w:type="dxa"/>
              <w:start w:w="110" w:type="dxa"/>
              <w:bottom w:w="90" w:type="dxa"/>
              <w:end w:w="110" w:type="dxa"/>
            </w:tcMar>
            <w:vAlign w:val="center"/>
          </w:tcPr>
          <w:p>
            <w:pPr>
              <w:spacing w:after="0" w:line="252" w:lineRule="auto"/>
            </w:pPr>
            <w:r>
              <w:rPr>
                <w:rFonts w:ascii="Arial" w:hAnsi="Arial"/>
                <w:sz w:val="18"/>
              </w:rPr>
              <w:t>2–150 ký tự</w:t>
            </w:r>
          </w:p>
        </w:tc>
      </w:tr>
      <w:tr>
        <w:tc>
          <w:tcPr>
            <w:tcW w:type="dxa" w:w="2880"/>
            <w:tcMar>
              <w:top w:w="90" w:type="dxa"/>
              <w:start w:w="110" w:type="dxa"/>
              <w:bottom w:w="90" w:type="dxa"/>
              <w:end w:w="110" w:type="dxa"/>
            </w:tcMar>
            <w:vAlign w:val="center"/>
          </w:tcPr>
          <w:p>
            <w:pPr>
              <w:spacing w:after="0" w:line="252" w:lineRule="auto"/>
            </w:pPr>
            <w:r>
              <w:rPr>
                <w:rFonts w:ascii="Arial" w:hAnsi="Arial"/>
                <w:sz w:val="18"/>
              </w:rPr>
              <w:t>Từ khóa liên quan</w:t>
            </w:r>
          </w:p>
        </w:tc>
        <w:tc>
          <w:tcPr>
            <w:tcW w:type="dxa" w:w="1440"/>
            <w:tcMar>
              <w:top w:w="90" w:type="dxa"/>
              <w:start w:w="110" w:type="dxa"/>
              <w:bottom w:w="90" w:type="dxa"/>
              <w:end w:w="110" w:type="dxa"/>
            </w:tcMar>
            <w:vAlign w:val="center"/>
          </w:tcPr>
          <w:p>
            <w:pPr>
              <w:spacing w:after="0" w:line="252" w:lineRule="auto"/>
            </w:pPr>
            <w:r>
              <w:rPr>
                <w:rFonts w:ascii="Arial" w:hAnsi="Arial"/>
                <w:sz w:val="18"/>
              </w:rPr>
              <w:t>Không</w:t>
            </w:r>
          </w:p>
        </w:tc>
        <w:tc>
          <w:tcPr>
            <w:tcW w:type="dxa" w:w="5328"/>
            <w:tcMar>
              <w:top w:w="90" w:type="dxa"/>
              <w:start w:w="110" w:type="dxa"/>
              <w:bottom w:w="90" w:type="dxa"/>
              <w:end w:w="110" w:type="dxa"/>
            </w:tcMar>
            <w:vAlign w:val="center"/>
          </w:tcPr>
          <w:p>
            <w:pPr>
              <w:spacing w:after="0" w:line="252" w:lineRule="auto"/>
            </w:pPr>
            <w:r>
              <w:rPr>
                <w:rFonts w:ascii="Arial" w:hAnsi="Arial"/>
                <w:sz w:val="18"/>
              </w:rPr>
              <w:t>Tối đa 10 từ khóa</w:t>
            </w:r>
          </w:p>
        </w:tc>
      </w:tr>
      <w:tr>
        <w:tc>
          <w:tcPr>
            <w:tcW w:type="dxa" w:w="2880"/>
            <w:tcMar>
              <w:top w:w="90" w:type="dxa"/>
              <w:start w:w="110" w:type="dxa"/>
              <w:bottom w:w="90" w:type="dxa"/>
              <w:end w:w="110" w:type="dxa"/>
            </w:tcMar>
            <w:vAlign w:val="center"/>
          </w:tcPr>
          <w:p>
            <w:pPr>
              <w:spacing w:after="0" w:line="252" w:lineRule="auto"/>
            </w:pPr>
            <w:r>
              <w:rPr>
                <w:rFonts w:ascii="Arial" w:hAnsi="Arial"/>
                <w:sz w:val="18"/>
              </w:rPr>
              <w:t>Vùng miền gợi ý</w:t>
            </w:r>
          </w:p>
        </w:tc>
        <w:tc>
          <w:tcPr>
            <w:tcW w:type="dxa" w:w="1440"/>
            <w:tcMar>
              <w:top w:w="90" w:type="dxa"/>
              <w:start w:w="110" w:type="dxa"/>
              <w:bottom w:w="90" w:type="dxa"/>
              <w:end w:w="110" w:type="dxa"/>
            </w:tcMar>
            <w:vAlign w:val="center"/>
          </w:tcPr>
          <w:p>
            <w:pPr>
              <w:spacing w:after="0" w:line="252" w:lineRule="auto"/>
            </w:pPr>
            <w:r>
              <w:rPr>
                <w:rFonts w:ascii="Arial" w:hAnsi="Arial"/>
                <w:sz w:val="18"/>
              </w:rPr>
              <w:t>Không</w:t>
            </w:r>
          </w:p>
        </w:tc>
        <w:tc>
          <w:tcPr>
            <w:tcW w:type="dxa" w:w="5328"/>
            <w:tcMar>
              <w:top w:w="90" w:type="dxa"/>
              <w:start w:w="110" w:type="dxa"/>
              <w:bottom w:w="90" w:type="dxa"/>
              <w:end w:w="110" w:type="dxa"/>
            </w:tcMar>
            <w:vAlign w:val="center"/>
          </w:tcPr>
          <w:p>
            <w:pPr>
              <w:spacing w:after="0" w:line="252" w:lineRule="auto"/>
            </w:pPr>
            <w:r>
              <w:rPr>
                <w:rFonts w:ascii="Arial" w:hAnsi="Arial"/>
                <w:sz w:val="18"/>
              </w:rPr>
              <w:t>Không ép kết quả nếu nguồn không đủ</w:t>
            </w:r>
          </w:p>
        </w:tc>
      </w:tr>
      <w:tr>
        <w:tc>
          <w:tcPr>
            <w:tcW w:type="dxa" w:w="2880"/>
            <w:tcMar>
              <w:top w:w="90" w:type="dxa"/>
              <w:start w:w="110" w:type="dxa"/>
              <w:bottom w:w="90" w:type="dxa"/>
              <w:end w:w="110" w:type="dxa"/>
            </w:tcMar>
            <w:vAlign w:val="center"/>
          </w:tcPr>
          <w:p>
            <w:pPr>
              <w:spacing w:after="0" w:line="252" w:lineRule="auto"/>
            </w:pPr>
            <w:r>
              <w:rPr>
                <w:rFonts w:ascii="Arial" w:hAnsi="Arial"/>
                <w:sz w:val="18"/>
              </w:rPr>
              <w:t>Loại nguồn</w:t>
            </w:r>
          </w:p>
        </w:tc>
        <w:tc>
          <w:tcPr>
            <w:tcW w:type="dxa" w:w="1440"/>
            <w:tcMar>
              <w:top w:w="90" w:type="dxa"/>
              <w:start w:w="110" w:type="dxa"/>
              <w:bottom w:w="90" w:type="dxa"/>
              <w:end w:w="110" w:type="dxa"/>
            </w:tcMar>
            <w:vAlign w:val="center"/>
          </w:tcPr>
          <w:p>
            <w:pPr>
              <w:spacing w:after="0" w:line="252" w:lineRule="auto"/>
            </w:pPr>
            <w:r>
              <w:rPr>
                <w:rFonts w:ascii="Arial" w:hAnsi="Arial"/>
                <w:sz w:val="18"/>
              </w:rPr>
              <w:t>Có</w:t>
            </w:r>
          </w:p>
        </w:tc>
        <w:tc>
          <w:tcPr>
            <w:tcW w:type="dxa" w:w="5328"/>
            <w:tcMar>
              <w:top w:w="90" w:type="dxa"/>
              <w:start w:w="110" w:type="dxa"/>
              <w:bottom w:w="90" w:type="dxa"/>
              <w:end w:w="110" w:type="dxa"/>
            </w:tcMar>
            <w:vAlign w:val="center"/>
          </w:tcPr>
          <w:p>
            <w:pPr>
              <w:spacing w:after="0" w:line="252" w:lineRule="auto"/>
            </w:pPr>
            <w:r>
              <w:rPr>
                <w:rFonts w:ascii="Arial" w:hAnsi="Arial"/>
                <w:sz w:val="18"/>
              </w:rPr>
              <w:t>JSON-LD, video, dinh dưỡng; ít nhất 1</w:t>
            </w:r>
          </w:p>
        </w:tc>
      </w:tr>
      <w:tr>
        <w:tc>
          <w:tcPr>
            <w:tcW w:type="dxa" w:w="2880"/>
            <w:tcMar>
              <w:top w:w="90" w:type="dxa"/>
              <w:start w:w="110" w:type="dxa"/>
              <w:bottom w:w="90" w:type="dxa"/>
              <w:end w:w="110" w:type="dxa"/>
            </w:tcMar>
            <w:vAlign w:val="center"/>
          </w:tcPr>
          <w:p>
            <w:pPr>
              <w:spacing w:after="0" w:line="252" w:lineRule="auto"/>
            </w:pPr>
            <w:r>
              <w:rPr>
                <w:rFonts w:ascii="Arial" w:hAnsi="Arial"/>
                <w:sz w:val="18"/>
              </w:rPr>
              <w:t>Số nguồn tối đa</w:t>
            </w:r>
          </w:p>
        </w:tc>
        <w:tc>
          <w:tcPr>
            <w:tcW w:type="dxa" w:w="1440"/>
            <w:tcMar>
              <w:top w:w="90" w:type="dxa"/>
              <w:start w:w="110" w:type="dxa"/>
              <w:bottom w:w="90" w:type="dxa"/>
              <w:end w:w="110" w:type="dxa"/>
            </w:tcMar>
            <w:vAlign w:val="center"/>
          </w:tcPr>
          <w:p>
            <w:pPr>
              <w:spacing w:after="0" w:line="252" w:lineRule="auto"/>
            </w:pPr>
            <w:r>
              <w:rPr>
                <w:rFonts w:ascii="Arial" w:hAnsi="Arial"/>
                <w:sz w:val="18"/>
              </w:rPr>
              <w:t>Có</w:t>
            </w:r>
          </w:p>
        </w:tc>
        <w:tc>
          <w:tcPr>
            <w:tcW w:type="dxa" w:w="5328"/>
            <w:tcMar>
              <w:top w:w="90" w:type="dxa"/>
              <w:start w:w="110" w:type="dxa"/>
              <w:bottom w:w="90" w:type="dxa"/>
              <w:end w:w="110" w:type="dxa"/>
            </w:tcMar>
            <w:vAlign w:val="center"/>
          </w:tcPr>
          <w:p>
            <w:pPr>
              <w:spacing w:after="0" w:line="252" w:lineRule="auto"/>
            </w:pPr>
            <w:r>
              <w:rPr>
                <w:rFonts w:ascii="Arial" w:hAnsi="Arial"/>
                <w:sz w:val="18"/>
              </w:rPr>
              <w:t>Mặc định 5; phạm vi 1–10</w:t>
            </w:r>
          </w:p>
        </w:tc>
      </w:tr>
      <w:tr>
        <w:tc>
          <w:tcPr>
            <w:tcW w:type="dxa" w:w="2880"/>
            <w:tcMar>
              <w:top w:w="90" w:type="dxa"/>
              <w:start w:w="110" w:type="dxa"/>
              <w:bottom w:w="90" w:type="dxa"/>
              <w:end w:w="110" w:type="dxa"/>
            </w:tcMar>
            <w:vAlign w:val="center"/>
          </w:tcPr>
          <w:p>
            <w:pPr>
              <w:spacing w:after="0" w:line="252" w:lineRule="auto"/>
            </w:pPr>
            <w:r>
              <w:rPr>
                <w:rFonts w:ascii="Arial" w:hAnsi="Arial"/>
                <w:sz w:val="18"/>
              </w:rPr>
              <w:t>Ngôn ngữ</w:t>
            </w:r>
          </w:p>
        </w:tc>
        <w:tc>
          <w:tcPr>
            <w:tcW w:type="dxa" w:w="1440"/>
            <w:tcMar>
              <w:top w:w="90" w:type="dxa"/>
              <w:start w:w="110" w:type="dxa"/>
              <w:bottom w:w="90" w:type="dxa"/>
              <w:end w:w="110" w:type="dxa"/>
            </w:tcMar>
            <w:vAlign w:val="center"/>
          </w:tcPr>
          <w:p>
            <w:pPr>
              <w:spacing w:after="0" w:line="252" w:lineRule="auto"/>
            </w:pPr>
            <w:r>
              <w:rPr>
                <w:rFonts w:ascii="Arial" w:hAnsi="Arial"/>
                <w:sz w:val="18"/>
              </w:rPr>
              <w:t>Có</w:t>
            </w:r>
          </w:p>
        </w:tc>
        <w:tc>
          <w:tcPr>
            <w:tcW w:type="dxa" w:w="5328"/>
            <w:tcMar>
              <w:top w:w="90" w:type="dxa"/>
              <w:start w:w="110" w:type="dxa"/>
              <w:bottom w:w="90" w:type="dxa"/>
              <w:end w:w="110" w:type="dxa"/>
            </w:tcMar>
            <w:vAlign w:val="center"/>
          </w:tcPr>
          <w:p>
            <w:pPr>
              <w:spacing w:after="0" w:line="252" w:lineRule="auto"/>
            </w:pPr>
            <w:r>
              <w:rPr>
                <w:rFonts w:ascii="Arial" w:hAnsi="Arial"/>
                <w:sz w:val="18"/>
              </w:rPr>
              <w:t>vi; có thể thêm en làm nguồn phụ</w:t>
            </w:r>
          </w:p>
        </w:tc>
      </w:tr>
    </w:tbl>
    <w:p>
      <w:pPr>
        <w:spacing w:after="20"/>
      </w:pPr>
    </w:p>
    <w:p>
      <w:pPr>
        <w:pStyle w:val="Heading2"/>
      </w:pPr>
      <w:r>
        <w:t>7.2 Pipeline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440"/>
            <w:shd w:fill="FFD54F"/>
            <w:tcMar>
              <w:top w:w="90" w:type="dxa"/>
              <w:start w:w="110" w:type="dxa"/>
              <w:bottom w:w="90" w:type="dxa"/>
              <w:end w:w="110" w:type="dxa"/>
            </w:tcMar>
            <w:vAlign w:val="center"/>
          </w:tcPr>
          <w:p>
            <w:r>
              <w:rPr>
                <w:rFonts w:ascii="Arial" w:hAnsi="Arial"/>
                <w:b/>
                <w:sz w:val="16"/>
              </w:rPr>
              <w:t>Bước</w:t>
            </w:r>
          </w:p>
        </w:tc>
        <w:tc>
          <w:tcPr>
            <w:tcW w:type="dxa" w:w="3024"/>
            <w:shd w:fill="FFD54F"/>
            <w:tcMar>
              <w:top w:w="90" w:type="dxa"/>
              <w:start w:w="110" w:type="dxa"/>
              <w:bottom w:w="90" w:type="dxa"/>
              <w:end w:w="110" w:type="dxa"/>
            </w:tcMar>
            <w:vAlign w:val="center"/>
          </w:tcPr>
          <w:p>
            <w:r>
              <w:rPr>
                <w:rFonts w:ascii="Arial" w:hAnsi="Arial"/>
                <w:b/>
                <w:sz w:val="16"/>
              </w:rPr>
              <w:t>Xử lý</w:t>
            </w:r>
          </w:p>
        </w:tc>
        <w:tc>
          <w:tcPr>
            <w:tcW w:type="dxa" w:w="2448"/>
            <w:shd w:fill="FFD54F"/>
            <w:tcMar>
              <w:top w:w="90" w:type="dxa"/>
              <w:start w:w="110" w:type="dxa"/>
              <w:bottom w:w="90" w:type="dxa"/>
              <w:end w:w="110" w:type="dxa"/>
            </w:tcMar>
            <w:vAlign w:val="center"/>
          </w:tcPr>
          <w:p>
            <w:r>
              <w:rPr>
                <w:rFonts w:ascii="Arial" w:hAnsi="Arial"/>
                <w:b/>
                <w:sz w:val="16"/>
              </w:rPr>
              <w:t>Output</w:t>
            </w:r>
          </w:p>
        </w:tc>
        <w:tc>
          <w:tcPr>
            <w:tcW w:type="dxa" w:w="2160"/>
            <w:shd w:fill="FFD54F"/>
            <w:tcMar>
              <w:top w:w="90" w:type="dxa"/>
              <w:start w:w="110" w:type="dxa"/>
              <w:bottom w:w="90" w:type="dxa"/>
              <w:end w:w="110" w:type="dxa"/>
            </w:tcMar>
            <w:vAlign w:val="center"/>
          </w:tcPr>
          <w:p>
            <w:r>
              <w:rPr>
                <w:rFonts w:ascii="Arial" w:hAnsi="Arial"/>
                <w:b/>
                <w:sz w:val="16"/>
              </w:rPr>
              <w:t>Lỗi chính</w:t>
            </w:r>
          </w:p>
        </w:tc>
      </w:tr>
      <w:tr>
        <w:tc>
          <w:tcPr>
            <w:tcW w:type="dxa" w:w="1440"/>
            <w:tcMar>
              <w:top w:w="90" w:type="dxa"/>
              <w:start w:w="110" w:type="dxa"/>
              <w:bottom w:w="90" w:type="dxa"/>
              <w:end w:w="110" w:type="dxa"/>
            </w:tcMar>
            <w:vAlign w:val="center"/>
          </w:tcPr>
          <w:p>
            <w:pPr>
              <w:spacing w:after="0" w:line="252" w:lineRule="auto"/>
            </w:pPr>
            <w:r>
              <w:rPr>
                <w:rFonts w:ascii="Arial" w:hAnsi="Arial"/>
                <w:sz w:val="16"/>
              </w:rPr>
              <w:t>SEARCH</w:t>
            </w:r>
          </w:p>
        </w:tc>
        <w:tc>
          <w:tcPr>
            <w:tcW w:type="dxa" w:w="3024"/>
            <w:tcMar>
              <w:top w:w="90" w:type="dxa"/>
              <w:start w:w="110" w:type="dxa"/>
              <w:bottom w:w="90" w:type="dxa"/>
              <w:end w:w="110" w:type="dxa"/>
            </w:tcMar>
            <w:vAlign w:val="center"/>
          </w:tcPr>
          <w:p>
            <w:pPr>
              <w:spacing w:after="0" w:line="252" w:lineRule="auto"/>
            </w:pPr>
            <w:r>
              <w:rPr>
                <w:rFonts w:ascii="Arial" w:hAnsi="Arial"/>
                <w:sz w:val="16"/>
              </w:rPr>
              <w:t>Tìm URL ứng viên; loại domain cấm/trùng</w:t>
            </w:r>
          </w:p>
        </w:tc>
        <w:tc>
          <w:tcPr>
            <w:tcW w:type="dxa" w:w="2448"/>
            <w:tcMar>
              <w:top w:w="90" w:type="dxa"/>
              <w:start w:w="110" w:type="dxa"/>
              <w:bottom w:w="90" w:type="dxa"/>
              <w:end w:w="110" w:type="dxa"/>
            </w:tcMar>
            <w:vAlign w:val="center"/>
          </w:tcPr>
          <w:p>
            <w:pPr>
              <w:spacing w:after="0" w:line="252" w:lineRule="auto"/>
            </w:pPr>
            <w:r>
              <w:rPr>
                <w:rFonts w:ascii="Arial" w:hAnsi="Arial"/>
                <w:sz w:val="16"/>
              </w:rPr>
              <w:t>Danh sách nguồn</w:t>
            </w:r>
          </w:p>
        </w:tc>
        <w:tc>
          <w:tcPr>
            <w:tcW w:type="dxa" w:w="2160"/>
            <w:tcMar>
              <w:top w:w="90" w:type="dxa"/>
              <w:start w:w="110" w:type="dxa"/>
              <w:bottom w:w="90" w:type="dxa"/>
              <w:end w:w="110" w:type="dxa"/>
            </w:tcMar>
            <w:vAlign w:val="center"/>
          </w:tcPr>
          <w:p>
            <w:pPr>
              <w:spacing w:after="0" w:line="252" w:lineRule="auto"/>
            </w:pPr>
            <w:r>
              <w:rPr>
                <w:rFonts w:ascii="Arial" w:hAnsi="Arial"/>
                <w:sz w:val="16"/>
              </w:rPr>
              <w:t>Không tìm thấy nguồn</w:t>
            </w:r>
          </w:p>
        </w:tc>
      </w:tr>
      <w:tr>
        <w:tc>
          <w:tcPr>
            <w:tcW w:type="dxa" w:w="1440"/>
            <w:tcMar>
              <w:top w:w="90" w:type="dxa"/>
              <w:start w:w="110" w:type="dxa"/>
              <w:bottom w:w="90" w:type="dxa"/>
              <w:end w:w="110" w:type="dxa"/>
            </w:tcMar>
            <w:vAlign w:val="center"/>
          </w:tcPr>
          <w:p>
            <w:pPr>
              <w:spacing w:after="0" w:line="252" w:lineRule="auto"/>
            </w:pPr>
            <w:r>
              <w:rPr>
                <w:rFonts w:ascii="Arial" w:hAnsi="Arial"/>
                <w:sz w:val="16"/>
              </w:rPr>
              <w:t>EXTRACT</w:t>
            </w:r>
          </w:p>
        </w:tc>
        <w:tc>
          <w:tcPr>
            <w:tcW w:type="dxa" w:w="3024"/>
            <w:tcMar>
              <w:top w:w="90" w:type="dxa"/>
              <w:start w:w="110" w:type="dxa"/>
              <w:bottom w:w="90" w:type="dxa"/>
              <w:end w:w="110" w:type="dxa"/>
            </w:tcMar>
            <w:vAlign w:val="center"/>
          </w:tcPr>
          <w:p>
            <w:pPr>
              <w:spacing w:after="0" w:line="252" w:lineRule="auto"/>
            </w:pPr>
            <w:r>
              <w:rPr>
                <w:rFonts w:ascii="Arial" w:hAnsi="Arial"/>
                <w:sz w:val="16"/>
              </w:rPr>
              <w:t>Đọc JSON-LD/metadata/transcript</w:t>
            </w:r>
          </w:p>
        </w:tc>
        <w:tc>
          <w:tcPr>
            <w:tcW w:type="dxa" w:w="2448"/>
            <w:tcMar>
              <w:top w:w="90" w:type="dxa"/>
              <w:start w:w="110" w:type="dxa"/>
              <w:bottom w:w="90" w:type="dxa"/>
              <w:end w:w="110" w:type="dxa"/>
            </w:tcMar>
            <w:vAlign w:val="center"/>
          </w:tcPr>
          <w:p>
            <w:pPr>
              <w:spacing w:after="0" w:line="252" w:lineRule="auto"/>
            </w:pPr>
            <w:r>
              <w:rPr>
                <w:rFonts w:ascii="Arial" w:hAnsi="Arial"/>
                <w:sz w:val="16"/>
              </w:rPr>
              <w:t>Dữ liệu thô + bằng chứng</w:t>
            </w:r>
          </w:p>
        </w:tc>
        <w:tc>
          <w:tcPr>
            <w:tcW w:type="dxa" w:w="2160"/>
            <w:tcMar>
              <w:top w:w="90" w:type="dxa"/>
              <w:start w:w="110" w:type="dxa"/>
              <w:bottom w:w="90" w:type="dxa"/>
              <w:end w:w="110" w:type="dxa"/>
            </w:tcMar>
            <w:vAlign w:val="center"/>
          </w:tcPr>
          <w:p>
            <w:pPr>
              <w:spacing w:after="0" w:line="252" w:lineRule="auto"/>
            </w:pPr>
            <w:r>
              <w:rPr>
                <w:rFonts w:ascii="Arial" w:hAnsi="Arial"/>
                <w:sz w:val="16"/>
              </w:rPr>
              <w:t>Không đọc được/thiếu cấu trúc</w:t>
            </w:r>
          </w:p>
        </w:tc>
      </w:tr>
      <w:tr>
        <w:tc>
          <w:tcPr>
            <w:tcW w:type="dxa" w:w="1440"/>
            <w:tcMar>
              <w:top w:w="90" w:type="dxa"/>
              <w:start w:w="110" w:type="dxa"/>
              <w:bottom w:w="90" w:type="dxa"/>
              <w:end w:w="110" w:type="dxa"/>
            </w:tcMar>
            <w:vAlign w:val="center"/>
          </w:tcPr>
          <w:p>
            <w:pPr>
              <w:spacing w:after="0" w:line="252" w:lineRule="auto"/>
            </w:pPr>
            <w:r>
              <w:rPr>
                <w:rFonts w:ascii="Arial" w:hAnsi="Arial"/>
                <w:sz w:val="16"/>
              </w:rPr>
              <w:t>NORMALIZE</w:t>
            </w:r>
          </w:p>
        </w:tc>
        <w:tc>
          <w:tcPr>
            <w:tcW w:type="dxa" w:w="3024"/>
            <w:tcMar>
              <w:top w:w="90" w:type="dxa"/>
              <w:start w:w="110" w:type="dxa"/>
              <w:bottom w:w="90" w:type="dxa"/>
              <w:end w:w="110" w:type="dxa"/>
            </w:tcMar>
            <w:vAlign w:val="center"/>
          </w:tcPr>
          <w:p>
            <w:pPr>
              <w:spacing w:after="0" w:line="252" w:lineRule="auto"/>
            </w:pPr>
            <w:r>
              <w:rPr>
                <w:rFonts w:ascii="Arial" w:hAnsi="Arial"/>
                <w:sz w:val="16"/>
              </w:rPr>
              <w:t>Map nguyên liệu, đơn vị, thời gian, vùng</w:t>
            </w:r>
          </w:p>
        </w:tc>
        <w:tc>
          <w:tcPr>
            <w:tcW w:type="dxa" w:w="2448"/>
            <w:tcMar>
              <w:top w:w="90" w:type="dxa"/>
              <w:start w:w="110" w:type="dxa"/>
              <w:bottom w:w="90" w:type="dxa"/>
              <w:end w:w="110" w:type="dxa"/>
            </w:tcMar>
            <w:vAlign w:val="center"/>
          </w:tcPr>
          <w:p>
            <w:pPr>
              <w:spacing w:after="0" w:line="252" w:lineRule="auto"/>
            </w:pPr>
            <w:r>
              <w:rPr>
                <w:rFonts w:ascii="Arial" w:hAnsi="Arial"/>
                <w:sz w:val="16"/>
              </w:rPr>
              <w:t>Dữ liệu chuẩn hóa</w:t>
            </w:r>
          </w:p>
        </w:tc>
        <w:tc>
          <w:tcPr>
            <w:tcW w:type="dxa" w:w="2160"/>
            <w:tcMar>
              <w:top w:w="90" w:type="dxa"/>
              <w:start w:w="110" w:type="dxa"/>
              <w:bottom w:w="90" w:type="dxa"/>
              <w:end w:w="110" w:type="dxa"/>
            </w:tcMar>
            <w:vAlign w:val="center"/>
          </w:tcPr>
          <w:p>
            <w:pPr>
              <w:spacing w:after="0" w:line="252" w:lineRule="auto"/>
            </w:pPr>
            <w:r>
              <w:rPr>
                <w:rFonts w:ascii="Arial" w:hAnsi="Arial"/>
                <w:sz w:val="16"/>
              </w:rPr>
              <w:t>Không map được đơn vị/nguyên liệu</w:t>
            </w:r>
          </w:p>
        </w:tc>
      </w:tr>
      <w:tr>
        <w:tc>
          <w:tcPr>
            <w:tcW w:type="dxa" w:w="1440"/>
            <w:tcMar>
              <w:top w:w="90" w:type="dxa"/>
              <w:start w:w="110" w:type="dxa"/>
              <w:bottom w:w="90" w:type="dxa"/>
              <w:end w:w="110" w:type="dxa"/>
            </w:tcMar>
            <w:vAlign w:val="center"/>
          </w:tcPr>
          <w:p>
            <w:pPr>
              <w:spacing w:after="0" w:line="252" w:lineRule="auto"/>
            </w:pPr>
            <w:r>
              <w:rPr>
                <w:rFonts w:ascii="Arial" w:hAnsi="Arial"/>
                <w:sz w:val="16"/>
              </w:rPr>
              <w:t>RECONCILE</w:t>
            </w:r>
          </w:p>
        </w:tc>
        <w:tc>
          <w:tcPr>
            <w:tcW w:type="dxa" w:w="3024"/>
            <w:tcMar>
              <w:top w:w="90" w:type="dxa"/>
              <w:start w:w="110" w:type="dxa"/>
              <w:bottom w:w="90" w:type="dxa"/>
              <w:end w:w="110" w:type="dxa"/>
            </w:tcMar>
            <w:vAlign w:val="center"/>
          </w:tcPr>
          <w:p>
            <w:pPr>
              <w:spacing w:after="0" w:line="252" w:lineRule="auto"/>
            </w:pPr>
            <w:r>
              <w:rPr>
                <w:rFonts w:ascii="Arial" w:hAnsi="Arial"/>
                <w:sz w:val="16"/>
              </w:rPr>
              <w:t>So sánh nhiều nguồn theo trường</w:t>
            </w:r>
          </w:p>
        </w:tc>
        <w:tc>
          <w:tcPr>
            <w:tcW w:type="dxa" w:w="2448"/>
            <w:tcMar>
              <w:top w:w="90" w:type="dxa"/>
              <w:start w:w="110" w:type="dxa"/>
              <w:bottom w:w="90" w:type="dxa"/>
              <w:end w:w="110" w:type="dxa"/>
            </w:tcMar>
            <w:vAlign w:val="center"/>
          </w:tcPr>
          <w:p>
            <w:pPr>
              <w:spacing w:after="0" w:line="252" w:lineRule="auto"/>
            </w:pPr>
            <w:r>
              <w:rPr>
                <w:rFonts w:ascii="Arial" w:hAnsi="Arial"/>
                <w:sz w:val="16"/>
              </w:rPr>
              <w:t>Giá trị đề xuất + confidence</w:t>
            </w:r>
          </w:p>
        </w:tc>
        <w:tc>
          <w:tcPr>
            <w:tcW w:type="dxa" w:w="2160"/>
            <w:tcMar>
              <w:top w:w="90" w:type="dxa"/>
              <w:start w:w="110" w:type="dxa"/>
              <w:bottom w:w="90" w:type="dxa"/>
              <w:end w:w="110" w:type="dxa"/>
            </w:tcMar>
            <w:vAlign w:val="center"/>
          </w:tcPr>
          <w:p>
            <w:pPr>
              <w:spacing w:after="0" w:line="252" w:lineRule="auto"/>
            </w:pPr>
            <w:r>
              <w:rPr>
                <w:rFonts w:ascii="Arial" w:hAnsi="Arial"/>
                <w:sz w:val="16"/>
              </w:rPr>
              <w:t>Nguồn mâu thuẫn</w:t>
            </w:r>
          </w:p>
        </w:tc>
      </w:tr>
      <w:tr>
        <w:tc>
          <w:tcPr>
            <w:tcW w:type="dxa" w:w="1440"/>
            <w:tcMar>
              <w:top w:w="90" w:type="dxa"/>
              <w:start w:w="110" w:type="dxa"/>
              <w:bottom w:w="90" w:type="dxa"/>
              <w:end w:w="110" w:type="dxa"/>
            </w:tcMar>
            <w:vAlign w:val="center"/>
          </w:tcPr>
          <w:p>
            <w:pPr>
              <w:spacing w:after="0" w:line="252" w:lineRule="auto"/>
            </w:pPr>
            <w:r>
              <w:rPr>
                <w:rFonts w:ascii="Arial" w:hAnsi="Arial"/>
                <w:sz w:val="16"/>
              </w:rPr>
              <w:t>ENRICH</w:t>
            </w:r>
          </w:p>
        </w:tc>
        <w:tc>
          <w:tcPr>
            <w:tcW w:type="dxa" w:w="3024"/>
            <w:tcMar>
              <w:top w:w="90" w:type="dxa"/>
              <w:start w:w="110" w:type="dxa"/>
              <w:bottom w:w="90" w:type="dxa"/>
              <w:end w:w="110" w:type="dxa"/>
            </w:tcMar>
            <w:vAlign w:val="center"/>
          </w:tcPr>
          <w:p>
            <w:pPr>
              <w:spacing w:after="0" w:line="252" w:lineRule="auto"/>
            </w:pPr>
            <w:r>
              <w:rPr>
                <w:rFonts w:ascii="Arial" w:hAnsi="Arial"/>
                <w:sz w:val="16"/>
              </w:rPr>
              <w:t>Tính/tra dinh dưỡng, tag mục tiêu</w:t>
            </w:r>
          </w:p>
        </w:tc>
        <w:tc>
          <w:tcPr>
            <w:tcW w:type="dxa" w:w="2448"/>
            <w:tcMar>
              <w:top w:w="90" w:type="dxa"/>
              <w:start w:w="110" w:type="dxa"/>
              <w:bottom w:w="90" w:type="dxa"/>
              <w:end w:w="110" w:type="dxa"/>
            </w:tcMar>
            <w:vAlign w:val="center"/>
          </w:tcPr>
          <w:p>
            <w:pPr>
              <w:spacing w:after="0" w:line="252" w:lineRule="auto"/>
            </w:pPr>
            <w:r>
              <w:rPr>
                <w:rFonts w:ascii="Arial" w:hAnsi="Arial"/>
                <w:sz w:val="16"/>
              </w:rPr>
              <w:t>Nutrition + filters</w:t>
            </w:r>
          </w:p>
        </w:tc>
        <w:tc>
          <w:tcPr>
            <w:tcW w:type="dxa" w:w="2160"/>
            <w:tcMar>
              <w:top w:w="90" w:type="dxa"/>
              <w:start w:w="110" w:type="dxa"/>
              <w:bottom w:w="90" w:type="dxa"/>
              <w:end w:w="110" w:type="dxa"/>
            </w:tcMar>
            <w:vAlign w:val="center"/>
          </w:tcPr>
          <w:p>
            <w:pPr>
              <w:spacing w:after="0" w:line="252" w:lineRule="auto"/>
            </w:pPr>
            <w:r>
              <w:rPr>
                <w:rFonts w:ascii="Arial" w:hAnsi="Arial"/>
                <w:sz w:val="16"/>
              </w:rPr>
              <w:t>Thiếu serving/evidence</w:t>
            </w:r>
          </w:p>
        </w:tc>
      </w:tr>
      <w:tr>
        <w:tc>
          <w:tcPr>
            <w:tcW w:type="dxa" w:w="1440"/>
            <w:tcMar>
              <w:top w:w="90" w:type="dxa"/>
              <w:start w:w="110" w:type="dxa"/>
              <w:bottom w:w="90" w:type="dxa"/>
              <w:end w:w="110" w:type="dxa"/>
            </w:tcMar>
            <w:vAlign w:val="center"/>
          </w:tcPr>
          <w:p>
            <w:pPr>
              <w:spacing w:after="0" w:line="252" w:lineRule="auto"/>
            </w:pPr>
            <w:r>
              <w:rPr>
                <w:rFonts w:ascii="Arial" w:hAnsi="Arial"/>
                <w:sz w:val="16"/>
              </w:rPr>
              <w:t>DRAFT</w:t>
            </w:r>
          </w:p>
        </w:tc>
        <w:tc>
          <w:tcPr>
            <w:tcW w:type="dxa" w:w="3024"/>
            <w:tcMar>
              <w:top w:w="90" w:type="dxa"/>
              <w:start w:w="110" w:type="dxa"/>
              <w:bottom w:w="90" w:type="dxa"/>
              <w:end w:w="110" w:type="dxa"/>
            </w:tcMar>
            <w:vAlign w:val="center"/>
          </w:tcPr>
          <w:p>
            <w:pPr>
              <w:spacing w:after="0" w:line="252" w:lineRule="auto"/>
            </w:pPr>
            <w:r>
              <w:rPr>
                <w:rFonts w:ascii="Arial" w:hAnsi="Arial"/>
                <w:sz w:val="16"/>
              </w:rPr>
              <w:t>Tạo Dish ở PENDING_REVIEW</w:t>
            </w:r>
          </w:p>
        </w:tc>
        <w:tc>
          <w:tcPr>
            <w:tcW w:type="dxa" w:w="2448"/>
            <w:tcMar>
              <w:top w:w="90" w:type="dxa"/>
              <w:start w:w="110" w:type="dxa"/>
              <w:bottom w:w="90" w:type="dxa"/>
              <w:end w:w="110" w:type="dxa"/>
            </w:tcMar>
            <w:vAlign w:val="center"/>
          </w:tcPr>
          <w:p>
            <w:pPr>
              <w:spacing w:after="0" w:line="252" w:lineRule="auto"/>
            </w:pPr>
            <w:r>
              <w:rPr>
                <w:rFonts w:ascii="Arial" w:hAnsi="Arial"/>
                <w:sz w:val="16"/>
              </w:rPr>
              <w:t>Bản nháp + audit</w:t>
            </w:r>
          </w:p>
        </w:tc>
        <w:tc>
          <w:tcPr>
            <w:tcW w:type="dxa" w:w="2160"/>
            <w:tcMar>
              <w:top w:w="90" w:type="dxa"/>
              <w:start w:w="110" w:type="dxa"/>
              <w:bottom w:w="90" w:type="dxa"/>
              <w:end w:w="110" w:type="dxa"/>
            </w:tcMar>
            <w:vAlign w:val="center"/>
          </w:tcPr>
          <w:p>
            <w:pPr>
              <w:spacing w:after="0" w:line="252" w:lineRule="auto"/>
            </w:pPr>
            <w:r>
              <w:rPr>
                <w:rFonts w:ascii="Arial" w:hAnsi="Arial"/>
                <w:sz w:val="16"/>
              </w:rPr>
              <w:t>Validation thất bại</w:t>
            </w:r>
          </w:p>
        </w:tc>
      </w:tr>
    </w:tbl>
    <w:p>
      <w:pPr>
        <w:spacing w:after="20"/>
      </w:pPr>
    </w:p>
    <w:p>
      <w:pPr>
        <w:pStyle w:val="Heading2"/>
      </w:pPr>
      <w:r>
        <w:t>7.3 Công thức confidence</w:t>
      </w:r>
    </w:p>
    <w:p>
      <w:r>
        <w:t>Mỗi trường có điểm tin cậy 0–100, là kết quả tổng hợp của độ tin cậy nguồn, mức đồng thuận giữa nguồn, chất lượng cấu trúc, độ mới và mức chắc chắn của mapping. Không dùng một điểm tổng để che giấu trường có rủi ro cao.</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872"/>
            <w:shd w:fill="FFD54F"/>
            <w:tcMar>
              <w:top w:w="90" w:type="dxa"/>
              <w:start w:w="110" w:type="dxa"/>
              <w:bottom w:w="90" w:type="dxa"/>
              <w:end w:w="110" w:type="dxa"/>
            </w:tcMar>
            <w:vAlign w:val="center"/>
          </w:tcPr>
          <w:p>
            <w:r>
              <w:rPr>
                <w:rFonts w:ascii="Arial" w:hAnsi="Arial"/>
                <w:b/>
                <w:sz w:val="18"/>
              </w:rPr>
              <w:t>Mức</w:t>
            </w:r>
          </w:p>
        </w:tc>
        <w:tc>
          <w:tcPr>
            <w:tcW w:type="dxa" w:w="7776"/>
            <w:shd w:fill="FFD54F"/>
            <w:tcMar>
              <w:top w:w="90" w:type="dxa"/>
              <w:start w:w="110" w:type="dxa"/>
              <w:bottom w:w="90" w:type="dxa"/>
              <w:end w:w="110" w:type="dxa"/>
            </w:tcMar>
            <w:vAlign w:val="center"/>
          </w:tcPr>
          <w:p>
            <w:r>
              <w:rPr>
                <w:rFonts w:ascii="Arial" w:hAnsi="Arial"/>
                <w:b/>
                <w:sz w:val="18"/>
              </w:rPr>
              <w:t>Xử lý</w:t>
            </w:r>
          </w:p>
        </w:tc>
      </w:tr>
      <w:tr>
        <w:tc>
          <w:tcPr>
            <w:tcW w:type="dxa" w:w="1872"/>
            <w:tcMar>
              <w:top w:w="90" w:type="dxa"/>
              <w:start w:w="110" w:type="dxa"/>
              <w:bottom w:w="90" w:type="dxa"/>
              <w:end w:w="110" w:type="dxa"/>
            </w:tcMar>
            <w:vAlign w:val="center"/>
          </w:tcPr>
          <w:p>
            <w:pPr>
              <w:spacing w:after="0" w:line="252" w:lineRule="auto"/>
            </w:pPr>
            <w:r>
              <w:rPr>
                <w:rFonts w:ascii="Arial" w:hAnsi="Arial"/>
                <w:sz w:val="18"/>
              </w:rPr>
              <w:t>90–100</w:t>
            </w:r>
          </w:p>
        </w:tc>
        <w:tc>
          <w:tcPr>
            <w:tcW w:type="dxa" w:w="7776"/>
            <w:tcMar>
              <w:top w:w="90" w:type="dxa"/>
              <w:start w:w="110" w:type="dxa"/>
              <w:bottom w:w="90" w:type="dxa"/>
              <w:end w:w="110" w:type="dxa"/>
            </w:tcMar>
            <w:vAlign w:val="center"/>
          </w:tcPr>
          <w:p>
            <w:pPr>
              <w:spacing w:after="0" w:line="252" w:lineRule="auto"/>
            </w:pPr>
            <w:r>
              <w:rPr>
                <w:rFonts w:ascii="Arial" w:hAnsi="Arial"/>
                <w:sz w:val="18"/>
              </w:rPr>
              <w:t>Có thể chấp nhận mặc định; reviewer vẫn xem được evidence</w:t>
            </w:r>
          </w:p>
        </w:tc>
      </w:tr>
      <w:tr>
        <w:tc>
          <w:tcPr>
            <w:tcW w:type="dxa" w:w="1872"/>
            <w:tcMar>
              <w:top w:w="90" w:type="dxa"/>
              <w:start w:w="110" w:type="dxa"/>
              <w:bottom w:w="90" w:type="dxa"/>
              <w:end w:w="110" w:type="dxa"/>
            </w:tcMar>
            <w:vAlign w:val="center"/>
          </w:tcPr>
          <w:p>
            <w:pPr>
              <w:spacing w:after="0" w:line="252" w:lineRule="auto"/>
            </w:pPr>
            <w:r>
              <w:rPr>
                <w:rFonts w:ascii="Arial" w:hAnsi="Arial"/>
                <w:sz w:val="18"/>
              </w:rPr>
              <w:t>75–89</w:t>
            </w:r>
          </w:p>
        </w:tc>
        <w:tc>
          <w:tcPr>
            <w:tcW w:type="dxa" w:w="7776"/>
            <w:tcMar>
              <w:top w:w="90" w:type="dxa"/>
              <w:start w:w="110" w:type="dxa"/>
              <w:bottom w:w="90" w:type="dxa"/>
              <w:end w:w="110" w:type="dxa"/>
            </w:tcMar>
            <w:vAlign w:val="center"/>
          </w:tcPr>
          <w:p>
            <w:pPr>
              <w:spacing w:after="0" w:line="252" w:lineRule="auto"/>
            </w:pPr>
            <w:r>
              <w:rPr>
                <w:rFonts w:ascii="Arial" w:hAnsi="Arial"/>
                <w:sz w:val="18"/>
              </w:rPr>
              <w:t>Hiển thị màu cam; reviewer xác nhận khi trường quan trọng</w:t>
            </w:r>
          </w:p>
        </w:tc>
      </w:tr>
      <w:tr>
        <w:tc>
          <w:tcPr>
            <w:tcW w:type="dxa" w:w="1872"/>
            <w:tcMar>
              <w:top w:w="90" w:type="dxa"/>
              <w:start w:w="110" w:type="dxa"/>
              <w:bottom w:w="90" w:type="dxa"/>
              <w:end w:w="110" w:type="dxa"/>
            </w:tcMar>
            <w:vAlign w:val="center"/>
          </w:tcPr>
          <w:p>
            <w:pPr>
              <w:spacing w:after="0" w:line="252" w:lineRule="auto"/>
            </w:pPr>
            <w:r>
              <w:rPr>
                <w:rFonts w:ascii="Arial" w:hAnsi="Arial"/>
                <w:sz w:val="18"/>
              </w:rPr>
              <w:t>0–74</w:t>
            </w:r>
          </w:p>
        </w:tc>
        <w:tc>
          <w:tcPr>
            <w:tcW w:type="dxa" w:w="7776"/>
            <w:tcMar>
              <w:top w:w="90" w:type="dxa"/>
              <w:start w:w="110" w:type="dxa"/>
              <w:bottom w:w="90" w:type="dxa"/>
              <w:end w:w="110" w:type="dxa"/>
            </w:tcMar>
            <w:vAlign w:val="center"/>
          </w:tcPr>
          <w:p>
            <w:pPr>
              <w:spacing w:after="0" w:line="252" w:lineRule="auto"/>
            </w:pPr>
            <w:r>
              <w:rPr>
                <w:rFonts w:ascii="Arial" w:hAnsi="Arial"/>
                <w:sz w:val="18"/>
              </w:rPr>
              <w:t>Gắn cờ; không được tự điền trường nhạy cảm như dị ứng/dinh dưỡng</w:t>
            </w:r>
          </w:p>
        </w:tc>
      </w:tr>
      <w:tr>
        <w:tc>
          <w:tcPr>
            <w:tcW w:type="dxa" w:w="1872"/>
            <w:tcMar>
              <w:top w:w="90" w:type="dxa"/>
              <w:start w:w="110" w:type="dxa"/>
              <w:bottom w:w="90" w:type="dxa"/>
              <w:end w:w="110" w:type="dxa"/>
            </w:tcMar>
            <w:vAlign w:val="center"/>
          </w:tcPr>
          <w:p>
            <w:pPr>
              <w:spacing w:after="0" w:line="252" w:lineRule="auto"/>
            </w:pPr>
            <w:r>
              <w:rPr>
                <w:rFonts w:ascii="Arial" w:hAnsi="Arial"/>
                <w:sz w:val="18"/>
              </w:rPr>
              <w:t>Không có điểm</w:t>
            </w:r>
          </w:p>
        </w:tc>
        <w:tc>
          <w:tcPr>
            <w:tcW w:type="dxa" w:w="7776"/>
            <w:tcMar>
              <w:top w:w="90" w:type="dxa"/>
              <w:start w:w="110" w:type="dxa"/>
              <w:bottom w:w="90" w:type="dxa"/>
              <w:end w:w="110" w:type="dxa"/>
            </w:tcMar>
            <w:vAlign w:val="center"/>
          </w:tcPr>
          <w:p>
            <w:pPr>
              <w:spacing w:after="0" w:line="252" w:lineRule="auto"/>
            </w:pPr>
            <w:r>
              <w:rPr>
                <w:rFonts w:ascii="Arial" w:hAnsi="Arial"/>
                <w:sz w:val="18"/>
              </w:rPr>
              <w:t>Xem như chưa xác minh</w:t>
            </w:r>
          </w:p>
        </w:tc>
      </w:tr>
    </w:tbl>
    <w:p>
      <w:pPr>
        <w:spacing w:after="20"/>
      </w:pPr>
    </w:p>
    <w:p>
      <w:pPr>
        <w:pStyle w:val="Heading2"/>
      </w:pPr>
      <w:r>
        <w:t>7.4 Nguồn và bản quyền</w:t>
      </w:r>
    </w:p>
    <w:p>
      <w:pPr>
        <w:pStyle w:val="ListBullet"/>
      </w:pPr>
      <w:r>
        <w:t>Lưu URL, domain, tác giả nếu có và thời điểm truy cập.</w:t>
      </w:r>
    </w:p>
    <w:p>
      <w:pPr>
        <w:pStyle w:val="ListBullet"/>
      </w:pPr>
      <w:r>
        <w:t>Ưu tiên dữ liệu có cấu trúc, nguồn chính thức hoặc cơ sở dữ liệu có giấy phép phù hợp.</w:t>
      </w:r>
    </w:p>
    <w:p>
      <w:pPr>
        <w:pStyle w:val="ListBullet"/>
      </w:pPr>
      <w:r>
        <w:t>Không sao chép nguyên văn bài viết/công thức dài; chỉ lưu dữ kiện được chuẩn hóa và nội dung do biên tập viên viết lại.</w:t>
      </w:r>
    </w:p>
    <w:p>
      <w:pPr>
        <w:pStyle w:val="ListBullet"/>
      </w:pPr>
      <w:r>
        <w:t>Tôn trọng robots.txt, điều khoản sử dụng và yêu cầu gỡ nội dung.</w:t>
      </w:r>
    </w:p>
    <w:p>
      <w:pPr>
        <w:pStyle w:val="ListBullet"/>
      </w:pPr>
      <w:r>
        <w:t>Ảnh bên thứ ba không được tải lại nếu chưa có quyền; dùng ảnh nội bộ hoặc nguồn được cấp phép.</w:t>
      </w:r>
    </w:p>
    <w:p>
      <w:pPr>
        <w:pStyle w:val="Heading1"/>
      </w:pPr>
      <w:r>
        <w:t>8. Kiểm duyệt và xuất bản</w:t>
      </w:r>
    </w:p>
    <w:p>
      <w:pPr>
        <w:pStyle w:val="Heading2"/>
      </w:pPr>
      <w:r>
        <w:t>8.1 Màn hàng đợi</w:t>
      </w:r>
    </w:p>
    <w:p>
      <w:r>
        <w:t>Reviewer có thể lọc theo trạng thái, độ ưu tiên, vùng miền, người tạo, độ tin cậy, số cảnh báo và thời gian chờ. Hàng đợi mặc định ưu tiên món có tác động lớn, món sắp dùng trong chiến dịch và món có rủi ro dị ứng.</w:t>
      </w:r>
    </w:p>
    <w:p>
      <w:pPr>
        <w:pStyle w:val="Heading2"/>
      </w:pPr>
      <w:r>
        <w:t>8.2 Checklist kiểm duyệt</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016"/>
            <w:shd w:fill="FFD54F"/>
            <w:tcMar>
              <w:top w:w="90" w:type="dxa"/>
              <w:start w:w="110" w:type="dxa"/>
              <w:bottom w:w="90" w:type="dxa"/>
              <w:end w:w="110" w:type="dxa"/>
            </w:tcMar>
            <w:vAlign w:val="center"/>
          </w:tcPr>
          <w:p>
            <w:r>
              <w:rPr>
                <w:rFonts w:ascii="Arial" w:hAnsi="Arial"/>
                <w:b/>
                <w:sz w:val="18"/>
              </w:rPr>
              <w:t>Nhóm</w:t>
            </w:r>
          </w:p>
        </w:tc>
        <w:tc>
          <w:tcPr>
            <w:tcW w:type="dxa" w:w="7632"/>
            <w:shd w:fill="FFD54F"/>
            <w:tcMar>
              <w:top w:w="90" w:type="dxa"/>
              <w:start w:w="110" w:type="dxa"/>
              <w:bottom w:w="90" w:type="dxa"/>
              <w:end w:w="110" w:type="dxa"/>
            </w:tcMar>
            <w:vAlign w:val="center"/>
          </w:tcPr>
          <w:p>
            <w:r>
              <w:rPr>
                <w:rFonts w:ascii="Arial" w:hAnsi="Arial"/>
                <w:b/>
                <w:sz w:val="18"/>
              </w:rPr>
              <w:t>Tiêu chí bắt buộc</w:t>
            </w:r>
          </w:p>
        </w:tc>
      </w:tr>
      <w:tr>
        <w:tc>
          <w:tcPr>
            <w:tcW w:type="dxa" w:w="2016"/>
            <w:tcMar>
              <w:top w:w="90" w:type="dxa"/>
              <w:start w:w="110" w:type="dxa"/>
              <w:bottom w:w="90" w:type="dxa"/>
              <w:end w:w="110" w:type="dxa"/>
            </w:tcMar>
            <w:vAlign w:val="center"/>
          </w:tcPr>
          <w:p>
            <w:pPr>
              <w:spacing w:after="0" w:line="252" w:lineRule="auto"/>
            </w:pPr>
            <w:r>
              <w:rPr>
                <w:rFonts w:ascii="Arial" w:hAnsi="Arial"/>
                <w:sz w:val="18"/>
              </w:rPr>
              <w:t>Nhận diện</w:t>
            </w:r>
          </w:p>
        </w:tc>
        <w:tc>
          <w:tcPr>
            <w:tcW w:type="dxa" w:w="7632"/>
            <w:tcMar>
              <w:top w:w="90" w:type="dxa"/>
              <w:start w:w="110" w:type="dxa"/>
              <w:bottom w:w="90" w:type="dxa"/>
              <w:end w:w="110" w:type="dxa"/>
            </w:tcMar>
            <w:vAlign w:val="center"/>
          </w:tcPr>
          <w:p>
            <w:pPr>
              <w:spacing w:after="0" w:line="252" w:lineRule="auto"/>
            </w:pPr>
            <w:r>
              <w:rPr>
                <w:rFonts w:ascii="Arial" w:hAnsi="Arial"/>
                <w:sz w:val="18"/>
              </w:rPr>
              <w:t>Tên, slug, danh mục, ảnh đúng món</w:t>
            </w:r>
          </w:p>
        </w:tc>
      </w:tr>
      <w:tr>
        <w:tc>
          <w:tcPr>
            <w:tcW w:type="dxa" w:w="2016"/>
            <w:tcMar>
              <w:top w:w="90" w:type="dxa"/>
              <w:start w:w="110" w:type="dxa"/>
              <w:bottom w:w="90" w:type="dxa"/>
              <w:end w:w="110" w:type="dxa"/>
            </w:tcMar>
            <w:vAlign w:val="center"/>
          </w:tcPr>
          <w:p>
            <w:pPr>
              <w:spacing w:after="0" w:line="252" w:lineRule="auto"/>
            </w:pPr>
            <w:r>
              <w:rPr>
                <w:rFonts w:ascii="Arial" w:hAnsi="Arial"/>
                <w:sz w:val="18"/>
              </w:rPr>
              <w:t>Phân loại</w:t>
            </w:r>
          </w:p>
        </w:tc>
        <w:tc>
          <w:tcPr>
            <w:tcW w:type="dxa" w:w="7632"/>
            <w:tcMar>
              <w:top w:w="90" w:type="dxa"/>
              <w:start w:w="110" w:type="dxa"/>
              <w:bottom w:w="90" w:type="dxa"/>
              <w:end w:w="110" w:type="dxa"/>
            </w:tcMar>
            <w:vAlign w:val="center"/>
          </w:tcPr>
          <w:p>
            <w:pPr>
              <w:spacing w:after="0" w:line="252" w:lineRule="auto"/>
            </w:pPr>
            <w:r>
              <w:rPr>
                <w:rFonts w:ascii="Arial" w:hAnsi="Arial"/>
                <w:sz w:val="18"/>
              </w:rPr>
              <w:t>Vùng miền, bữa ăn, mục tiêu, loại món hợp lý</w:t>
            </w:r>
          </w:p>
        </w:tc>
      </w:tr>
      <w:tr>
        <w:tc>
          <w:tcPr>
            <w:tcW w:type="dxa" w:w="2016"/>
            <w:tcMar>
              <w:top w:w="90" w:type="dxa"/>
              <w:start w:w="110" w:type="dxa"/>
              <w:bottom w:w="90" w:type="dxa"/>
              <w:end w:w="110" w:type="dxa"/>
            </w:tcMar>
            <w:vAlign w:val="center"/>
          </w:tcPr>
          <w:p>
            <w:pPr>
              <w:spacing w:after="0" w:line="252" w:lineRule="auto"/>
            </w:pPr>
            <w:r>
              <w:rPr>
                <w:rFonts w:ascii="Arial" w:hAnsi="Arial"/>
                <w:sz w:val="18"/>
              </w:rPr>
              <w:t>Nguyên liệu</w:t>
            </w:r>
          </w:p>
        </w:tc>
        <w:tc>
          <w:tcPr>
            <w:tcW w:type="dxa" w:w="7632"/>
            <w:tcMar>
              <w:top w:w="90" w:type="dxa"/>
              <w:start w:w="110" w:type="dxa"/>
              <w:bottom w:w="90" w:type="dxa"/>
              <w:end w:w="110" w:type="dxa"/>
            </w:tcMar>
            <w:vAlign w:val="center"/>
          </w:tcPr>
          <w:p>
            <w:pPr>
              <w:spacing w:after="0" w:line="252" w:lineRule="auto"/>
            </w:pPr>
            <w:r>
              <w:rPr>
                <w:rFonts w:ascii="Arial" w:hAnsi="Arial"/>
                <w:sz w:val="18"/>
              </w:rPr>
              <w:t>Mapping chính xác, định lượng/đơn vị rõ, không trùng</w:t>
            </w:r>
          </w:p>
        </w:tc>
      </w:tr>
      <w:tr>
        <w:tc>
          <w:tcPr>
            <w:tcW w:type="dxa" w:w="2016"/>
            <w:tcMar>
              <w:top w:w="90" w:type="dxa"/>
              <w:start w:w="110" w:type="dxa"/>
              <w:bottom w:w="90" w:type="dxa"/>
              <w:end w:w="110" w:type="dxa"/>
            </w:tcMar>
            <w:vAlign w:val="center"/>
          </w:tcPr>
          <w:p>
            <w:pPr>
              <w:spacing w:after="0" w:line="252" w:lineRule="auto"/>
            </w:pPr>
            <w:r>
              <w:rPr>
                <w:rFonts w:ascii="Arial" w:hAnsi="Arial"/>
                <w:sz w:val="18"/>
              </w:rPr>
              <w:t>Dị ứng</w:t>
            </w:r>
          </w:p>
        </w:tc>
        <w:tc>
          <w:tcPr>
            <w:tcW w:type="dxa" w:w="7632"/>
            <w:tcMar>
              <w:top w:w="90" w:type="dxa"/>
              <w:start w:w="110" w:type="dxa"/>
              <w:bottom w:w="90" w:type="dxa"/>
              <w:end w:w="110" w:type="dxa"/>
            </w:tcMar>
            <w:vAlign w:val="center"/>
          </w:tcPr>
          <w:p>
            <w:pPr>
              <w:spacing w:after="0" w:line="252" w:lineRule="auto"/>
            </w:pPr>
            <w:r>
              <w:rPr>
                <w:rFonts w:ascii="Arial" w:hAnsi="Arial"/>
                <w:sz w:val="18"/>
              </w:rPr>
              <w:t>Allergen phù hợp nguyên liệu; may-contain không được suy đoán vô căn cứ</w:t>
            </w:r>
          </w:p>
        </w:tc>
      </w:tr>
      <w:tr>
        <w:tc>
          <w:tcPr>
            <w:tcW w:type="dxa" w:w="2016"/>
            <w:tcMar>
              <w:top w:w="90" w:type="dxa"/>
              <w:start w:w="110" w:type="dxa"/>
              <w:bottom w:w="90" w:type="dxa"/>
              <w:end w:w="110" w:type="dxa"/>
            </w:tcMar>
            <w:vAlign w:val="center"/>
          </w:tcPr>
          <w:p>
            <w:pPr>
              <w:spacing w:after="0" w:line="252" w:lineRule="auto"/>
            </w:pPr>
            <w:r>
              <w:rPr>
                <w:rFonts w:ascii="Arial" w:hAnsi="Arial"/>
                <w:sz w:val="18"/>
              </w:rPr>
              <w:t>Dinh dưỡng</w:t>
            </w:r>
          </w:p>
        </w:tc>
        <w:tc>
          <w:tcPr>
            <w:tcW w:type="dxa" w:w="7632"/>
            <w:tcMar>
              <w:top w:w="90" w:type="dxa"/>
              <w:start w:w="110" w:type="dxa"/>
              <w:bottom w:w="90" w:type="dxa"/>
              <w:end w:w="110" w:type="dxa"/>
            </w:tcMar>
            <w:vAlign w:val="center"/>
          </w:tcPr>
          <w:p>
            <w:pPr>
              <w:spacing w:after="0" w:line="252" w:lineRule="auto"/>
            </w:pPr>
            <w:r>
              <w:rPr>
                <w:rFonts w:ascii="Arial" w:hAnsi="Arial"/>
                <w:sz w:val="18"/>
              </w:rPr>
              <w:t>Khẩu phần và nguồn rõ; số liệu trong khoảng hợp lý</w:t>
            </w:r>
          </w:p>
        </w:tc>
      </w:tr>
      <w:tr>
        <w:tc>
          <w:tcPr>
            <w:tcW w:type="dxa" w:w="2016"/>
            <w:tcMar>
              <w:top w:w="90" w:type="dxa"/>
              <w:start w:w="110" w:type="dxa"/>
              <w:bottom w:w="90" w:type="dxa"/>
              <w:end w:w="110" w:type="dxa"/>
            </w:tcMar>
            <w:vAlign w:val="center"/>
          </w:tcPr>
          <w:p>
            <w:pPr>
              <w:spacing w:after="0" w:line="252" w:lineRule="auto"/>
            </w:pPr>
            <w:r>
              <w:rPr>
                <w:rFonts w:ascii="Arial" w:hAnsi="Arial"/>
                <w:sz w:val="18"/>
              </w:rPr>
              <w:t>Công thức</w:t>
            </w:r>
          </w:p>
        </w:tc>
        <w:tc>
          <w:tcPr>
            <w:tcW w:type="dxa" w:w="7632"/>
            <w:tcMar>
              <w:top w:w="90" w:type="dxa"/>
              <w:start w:w="110" w:type="dxa"/>
              <w:bottom w:w="90" w:type="dxa"/>
              <w:end w:w="110" w:type="dxa"/>
            </w:tcMar>
            <w:vAlign w:val="center"/>
          </w:tcPr>
          <w:p>
            <w:pPr>
              <w:spacing w:after="0" w:line="252" w:lineRule="auto"/>
            </w:pPr>
            <w:r>
              <w:rPr>
                <w:rFonts w:ascii="Arial" w:hAnsi="Arial"/>
                <w:sz w:val="18"/>
              </w:rPr>
              <w:t>Bước liên tục, thời gian phù hợp, không có nội dung nguy hiểm</w:t>
            </w:r>
          </w:p>
        </w:tc>
      </w:tr>
      <w:tr>
        <w:tc>
          <w:tcPr>
            <w:tcW w:type="dxa" w:w="2016"/>
            <w:tcMar>
              <w:top w:w="90" w:type="dxa"/>
              <w:start w:w="110" w:type="dxa"/>
              <w:bottom w:w="90" w:type="dxa"/>
              <w:end w:w="110" w:type="dxa"/>
            </w:tcMar>
            <w:vAlign w:val="center"/>
          </w:tcPr>
          <w:p>
            <w:pPr>
              <w:spacing w:after="0" w:line="252" w:lineRule="auto"/>
            </w:pPr>
            <w:r>
              <w:rPr>
                <w:rFonts w:ascii="Arial" w:hAnsi="Arial"/>
                <w:sz w:val="18"/>
              </w:rPr>
              <w:t>Nguồn</w:t>
            </w:r>
          </w:p>
        </w:tc>
        <w:tc>
          <w:tcPr>
            <w:tcW w:type="dxa" w:w="7632"/>
            <w:tcMar>
              <w:top w:w="90" w:type="dxa"/>
              <w:start w:w="110" w:type="dxa"/>
              <w:bottom w:w="90" w:type="dxa"/>
              <w:end w:w="110" w:type="dxa"/>
            </w:tcMar>
            <w:vAlign w:val="center"/>
          </w:tcPr>
          <w:p>
            <w:pPr>
              <w:spacing w:after="0" w:line="252" w:lineRule="auto"/>
            </w:pPr>
            <w:r>
              <w:rPr>
                <w:rFonts w:ascii="Arial" w:hAnsi="Arial"/>
                <w:sz w:val="18"/>
              </w:rPr>
              <w:t>Ít nhất một nguồn; URL truy xuất được; xử lý mâu thuẫn</w:t>
            </w:r>
          </w:p>
        </w:tc>
      </w:tr>
      <w:tr>
        <w:tc>
          <w:tcPr>
            <w:tcW w:type="dxa" w:w="2016"/>
            <w:tcMar>
              <w:top w:w="90" w:type="dxa"/>
              <w:start w:w="110" w:type="dxa"/>
              <w:bottom w:w="90" w:type="dxa"/>
              <w:end w:w="110" w:type="dxa"/>
            </w:tcMar>
            <w:vAlign w:val="center"/>
          </w:tcPr>
          <w:p>
            <w:pPr>
              <w:spacing w:after="0" w:line="252" w:lineRule="auto"/>
            </w:pPr>
            <w:r>
              <w:rPr>
                <w:rFonts w:ascii="Arial" w:hAnsi="Arial"/>
                <w:sz w:val="18"/>
              </w:rPr>
              <w:t>Nội dung</w:t>
            </w:r>
          </w:p>
        </w:tc>
        <w:tc>
          <w:tcPr>
            <w:tcW w:type="dxa" w:w="7632"/>
            <w:tcMar>
              <w:top w:w="90" w:type="dxa"/>
              <w:start w:w="110" w:type="dxa"/>
              <w:bottom w:w="90" w:type="dxa"/>
              <w:end w:w="110" w:type="dxa"/>
            </w:tcMar>
            <w:vAlign w:val="center"/>
          </w:tcPr>
          <w:p>
            <w:pPr>
              <w:spacing w:after="0" w:line="252" w:lineRule="auto"/>
            </w:pPr>
            <w:r>
              <w:rPr>
                <w:rFonts w:ascii="Arial" w:hAnsi="Arial"/>
                <w:sz w:val="18"/>
              </w:rPr>
              <w:t>Không vi phạm bản quyền, claim y khoa, ngôn từ quảng cáo sai lệch</w:t>
            </w:r>
          </w:p>
        </w:tc>
      </w:tr>
    </w:tbl>
    <w:p>
      <w:pPr>
        <w:spacing w:after="20"/>
      </w:pPr>
    </w:p>
    <w:p>
      <w:pPr>
        <w:pStyle w:val="Heading2"/>
      </w:pPr>
      <w:r>
        <w:t>8.3 Từ chối và yêu cầu sửa</w:t>
      </w:r>
    </w:p>
    <w:p>
      <w:r>
        <w:t>Reviewer phải chọn reason code và có thể nhập ghi chú. Từ chối dùng khi món không hợp lệ, nguồn không đủ hoặc rủi ro không thể khắc phục. Yêu cầu sửa dùng khi dữ liệu có thể hoàn thiện. Người tạo nhận thông báo và danh sách trường cần xử lý.</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736"/>
            <w:shd w:fill="FFD54F"/>
            <w:tcMar>
              <w:top w:w="90" w:type="dxa"/>
              <w:start w:w="110" w:type="dxa"/>
              <w:bottom w:w="90" w:type="dxa"/>
              <w:end w:w="110" w:type="dxa"/>
            </w:tcMar>
            <w:vAlign w:val="center"/>
          </w:tcPr>
          <w:p>
            <w:r>
              <w:rPr>
                <w:rFonts w:ascii="Arial" w:hAnsi="Arial"/>
                <w:b/>
                <w:sz w:val="18"/>
              </w:rPr>
              <w:t>Reason code</w:t>
            </w:r>
          </w:p>
        </w:tc>
        <w:tc>
          <w:tcPr>
            <w:tcW w:type="dxa" w:w="6912"/>
            <w:shd w:fill="FFD54F"/>
            <w:tcMar>
              <w:top w:w="90" w:type="dxa"/>
              <w:start w:w="110" w:type="dxa"/>
              <w:bottom w:w="90" w:type="dxa"/>
              <w:end w:w="110" w:type="dxa"/>
            </w:tcMar>
            <w:vAlign w:val="center"/>
          </w:tcPr>
          <w:p>
            <w:r>
              <w:rPr>
                <w:rFonts w:ascii="Arial" w:hAnsi="Arial"/>
                <w:b/>
                <w:sz w:val="18"/>
              </w:rPr>
              <w:t>Mô tả</w:t>
            </w:r>
          </w:p>
        </w:tc>
      </w:tr>
      <w:tr>
        <w:tc>
          <w:tcPr>
            <w:tcW w:type="dxa" w:w="2736"/>
            <w:tcMar>
              <w:top w:w="90" w:type="dxa"/>
              <w:start w:w="110" w:type="dxa"/>
              <w:bottom w:w="90" w:type="dxa"/>
              <w:end w:w="110" w:type="dxa"/>
            </w:tcMar>
            <w:vAlign w:val="center"/>
          </w:tcPr>
          <w:p>
            <w:pPr>
              <w:spacing w:after="0" w:line="252" w:lineRule="auto"/>
            </w:pPr>
            <w:r>
              <w:rPr>
                <w:rFonts w:ascii="Arial" w:hAnsi="Arial"/>
                <w:sz w:val="18"/>
              </w:rPr>
              <w:t>INSUFFICIENT_SOURCE</w:t>
            </w:r>
          </w:p>
        </w:tc>
        <w:tc>
          <w:tcPr>
            <w:tcW w:type="dxa" w:w="6912"/>
            <w:tcMar>
              <w:top w:w="90" w:type="dxa"/>
              <w:start w:w="110" w:type="dxa"/>
              <w:bottom w:w="90" w:type="dxa"/>
              <w:end w:w="110" w:type="dxa"/>
            </w:tcMar>
            <w:vAlign w:val="center"/>
          </w:tcPr>
          <w:p>
            <w:pPr>
              <w:spacing w:after="0" w:line="252" w:lineRule="auto"/>
            </w:pPr>
            <w:r>
              <w:rPr>
                <w:rFonts w:ascii="Arial" w:hAnsi="Arial"/>
                <w:sz w:val="18"/>
              </w:rPr>
              <w:t>Nguồn không đủ/không đáng tin</w:t>
            </w:r>
          </w:p>
        </w:tc>
      </w:tr>
      <w:tr>
        <w:tc>
          <w:tcPr>
            <w:tcW w:type="dxa" w:w="2736"/>
            <w:tcMar>
              <w:top w:w="90" w:type="dxa"/>
              <w:start w:w="110" w:type="dxa"/>
              <w:bottom w:w="90" w:type="dxa"/>
              <w:end w:w="110" w:type="dxa"/>
            </w:tcMar>
            <w:vAlign w:val="center"/>
          </w:tcPr>
          <w:p>
            <w:pPr>
              <w:spacing w:after="0" w:line="252" w:lineRule="auto"/>
            </w:pPr>
            <w:r>
              <w:rPr>
                <w:rFonts w:ascii="Arial" w:hAnsi="Arial"/>
                <w:sz w:val="18"/>
              </w:rPr>
              <w:t>CONFLICTING_DATA</w:t>
            </w:r>
          </w:p>
        </w:tc>
        <w:tc>
          <w:tcPr>
            <w:tcW w:type="dxa" w:w="6912"/>
            <w:tcMar>
              <w:top w:w="90" w:type="dxa"/>
              <w:start w:w="110" w:type="dxa"/>
              <w:bottom w:w="90" w:type="dxa"/>
              <w:end w:w="110" w:type="dxa"/>
            </w:tcMar>
            <w:vAlign w:val="center"/>
          </w:tcPr>
          <w:p>
            <w:pPr>
              <w:spacing w:after="0" w:line="252" w:lineRule="auto"/>
            </w:pPr>
            <w:r>
              <w:rPr>
                <w:rFonts w:ascii="Arial" w:hAnsi="Arial"/>
                <w:sz w:val="18"/>
              </w:rPr>
              <w:t>Mâu thuẫn chưa xử lý</w:t>
            </w:r>
          </w:p>
        </w:tc>
      </w:tr>
      <w:tr>
        <w:tc>
          <w:tcPr>
            <w:tcW w:type="dxa" w:w="2736"/>
            <w:tcMar>
              <w:top w:w="90" w:type="dxa"/>
              <w:start w:w="110" w:type="dxa"/>
              <w:bottom w:w="90" w:type="dxa"/>
              <w:end w:w="110" w:type="dxa"/>
            </w:tcMar>
            <w:vAlign w:val="center"/>
          </w:tcPr>
          <w:p>
            <w:pPr>
              <w:spacing w:after="0" w:line="252" w:lineRule="auto"/>
            </w:pPr>
            <w:r>
              <w:rPr>
                <w:rFonts w:ascii="Arial" w:hAnsi="Arial"/>
                <w:sz w:val="18"/>
              </w:rPr>
              <w:t>WRONG_DISH</w:t>
            </w:r>
          </w:p>
        </w:tc>
        <w:tc>
          <w:tcPr>
            <w:tcW w:type="dxa" w:w="6912"/>
            <w:tcMar>
              <w:top w:w="90" w:type="dxa"/>
              <w:start w:w="110" w:type="dxa"/>
              <w:bottom w:w="90" w:type="dxa"/>
              <w:end w:w="110" w:type="dxa"/>
            </w:tcMar>
            <w:vAlign w:val="center"/>
          </w:tcPr>
          <w:p>
            <w:pPr>
              <w:spacing w:after="0" w:line="252" w:lineRule="auto"/>
            </w:pPr>
            <w:r>
              <w:rPr>
                <w:rFonts w:ascii="Arial" w:hAnsi="Arial"/>
                <w:sz w:val="18"/>
              </w:rPr>
              <w:t>Sai món hoặc ảnh không phù hợp</w:t>
            </w:r>
          </w:p>
        </w:tc>
      </w:tr>
      <w:tr>
        <w:tc>
          <w:tcPr>
            <w:tcW w:type="dxa" w:w="2736"/>
            <w:tcMar>
              <w:top w:w="90" w:type="dxa"/>
              <w:start w:w="110" w:type="dxa"/>
              <w:bottom w:w="90" w:type="dxa"/>
              <w:end w:w="110" w:type="dxa"/>
            </w:tcMar>
            <w:vAlign w:val="center"/>
          </w:tcPr>
          <w:p>
            <w:pPr>
              <w:spacing w:after="0" w:line="252" w:lineRule="auto"/>
            </w:pPr>
            <w:r>
              <w:rPr>
                <w:rFonts w:ascii="Arial" w:hAnsi="Arial"/>
                <w:sz w:val="18"/>
              </w:rPr>
              <w:t>NUTRITION_RISK</w:t>
            </w:r>
          </w:p>
        </w:tc>
        <w:tc>
          <w:tcPr>
            <w:tcW w:type="dxa" w:w="6912"/>
            <w:tcMar>
              <w:top w:w="90" w:type="dxa"/>
              <w:start w:w="110" w:type="dxa"/>
              <w:bottom w:w="90" w:type="dxa"/>
              <w:end w:w="110" w:type="dxa"/>
            </w:tcMar>
            <w:vAlign w:val="center"/>
          </w:tcPr>
          <w:p>
            <w:pPr>
              <w:spacing w:after="0" w:line="252" w:lineRule="auto"/>
            </w:pPr>
            <w:r>
              <w:rPr>
                <w:rFonts w:ascii="Arial" w:hAnsi="Arial"/>
                <w:sz w:val="18"/>
              </w:rPr>
              <w:t>Dinh dưỡng bất thường/không có khẩu phần</w:t>
            </w:r>
          </w:p>
        </w:tc>
      </w:tr>
      <w:tr>
        <w:tc>
          <w:tcPr>
            <w:tcW w:type="dxa" w:w="2736"/>
            <w:tcMar>
              <w:top w:w="90" w:type="dxa"/>
              <w:start w:w="110" w:type="dxa"/>
              <w:bottom w:w="90" w:type="dxa"/>
              <w:end w:w="110" w:type="dxa"/>
            </w:tcMar>
            <w:vAlign w:val="center"/>
          </w:tcPr>
          <w:p>
            <w:pPr>
              <w:spacing w:after="0" w:line="252" w:lineRule="auto"/>
            </w:pPr>
            <w:r>
              <w:rPr>
                <w:rFonts w:ascii="Arial" w:hAnsi="Arial"/>
                <w:sz w:val="18"/>
              </w:rPr>
              <w:t>ALLERGEN_RISK</w:t>
            </w:r>
          </w:p>
        </w:tc>
        <w:tc>
          <w:tcPr>
            <w:tcW w:type="dxa" w:w="6912"/>
            <w:tcMar>
              <w:top w:w="90" w:type="dxa"/>
              <w:start w:w="110" w:type="dxa"/>
              <w:bottom w:w="90" w:type="dxa"/>
              <w:end w:w="110" w:type="dxa"/>
            </w:tcMar>
            <w:vAlign w:val="center"/>
          </w:tcPr>
          <w:p>
            <w:pPr>
              <w:spacing w:after="0" w:line="252" w:lineRule="auto"/>
            </w:pPr>
            <w:r>
              <w:rPr>
                <w:rFonts w:ascii="Arial" w:hAnsi="Arial"/>
                <w:sz w:val="18"/>
              </w:rPr>
              <w:t>Thiếu hoặc sai thông tin dị ứng</w:t>
            </w:r>
          </w:p>
        </w:tc>
      </w:tr>
      <w:tr>
        <w:tc>
          <w:tcPr>
            <w:tcW w:type="dxa" w:w="2736"/>
            <w:tcMar>
              <w:top w:w="90" w:type="dxa"/>
              <w:start w:w="110" w:type="dxa"/>
              <w:bottom w:w="90" w:type="dxa"/>
              <w:end w:w="110" w:type="dxa"/>
            </w:tcMar>
            <w:vAlign w:val="center"/>
          </w:tcPr>
          <w:p>
            <w:pPr>
              <w:spacing w:after="0" w:line="252" w:lineRule="auto"/>
            </w:pPr>
            <w:r>
              <w:rPr>
                <w:rFonts w:ascii="Arial" w:hAnsi="Arial"/>
                <w:sz w:val="18"/>
              </w:rPr>
              <w:t>COPYRIGHT_RISK</w:t>
            </w:r>
          </w:p>
        </w:tc>
        <w:tc>
          <w:tcPr>
            <w:tcW w:type="dxa" w:w="6912"/>
            <w:tcMar>
              <w:top w:w="90" w:type="dxa"/>
              <w:start w:w="110" w:type="dxa"/>
              <w:bottom w:w="90" w:type="dxa"/>
              <w:end w:w="110" w:type="dxa"/>
            </w:tcMar>
            <w:vAlign w:val="center"/>
          </w:tcPr>
          <w:p>
            <w:pPr>
              <w:spacing w:after="0" w:line="252" w:lineRule="auto"/>
            </w:pPr>
            <w:r>
              <w:rPr>
                <w:rFonts w:ascii="Arial" w:hAnsi="Arial"/>
                <w:sz w:val="18"/>
              </w:rPr>
              <w:t>Nguy cơ bản quyền</w:t>
            </w:r>
          </w:p>
        </w:tc>
      </w:tr>
      <w:tr>
        <w:tc>
          <w:tcPr>
            <w:tcW w:type="dxa" w:w="2736"/>
            <w:tcMar>
              <w:top w:w="90" w:type="dxa"/>
              <w:start w:w="110" w:type="dxa"/>
              <w:bottom w:w="90" w:type="dxa"/>
              <w:end w:w="110" w:type="dxa"/>
            </w:tcMar>
            <w:vAlign w:val="center"/>
          </w:tcPr>
          <w:p>
            <w:pPr>
              <w:spacing w:after="0" w:line="252" w:lineRule="auto"/>
            </w:pPr>
            <w:r>
              <w:rPr>
                <w:rFonts w:ascii="Arial" w:hAnsi="Arial"/>
                <w:sz w:val="18"/>
              </w:rPr>
              <w:t>DUPLICATE</w:t>
            </w:r>
          </w:p>
        </w:tc>
        <w:tc>
          <w:tcPr>
            <w:tcW w:type="dxa" w:w="6912"/>
            <w:tcMar>
              <w:top w:w="90" w:type="dxa"/>
              <w:start w:w="110" w:type="dxa"/>
              <w:bottom w:w="90" w:type="dxa"/>
              <w:end w:w="110" w:type="dxa"/>
            </w:tcMar>
            <w:vAlign w:val="center"/>
          </w:tcPr>
          <w:p>
            <w:pPr>
              <w:spacing w:after="0" w:line="252" w:lineRule="auto"/>
            </w:pPr>
            <w:r>
              <w:rPr>
                <w:rFonts w:ascii="Arial" w:hAnsi="Arial"/>
                <w:sz w:val="18"/>
              </w:rPr>
              <w:t>Trùng món đã tồn tại</w:t>
            </w:r>
          </w:p>
        </w:tc>
      </w:tr>
      <w:tr>
        <w:tc>
          <w:tcPr>
            <w:tcW w:type="dxa" w:w="2736"/>
            <w:tcMar>
              <w:top w:w="90" w:type="dxa"/>
              <w:start w:w="110" w:type="dxa"/>
              <w:bottom w:w="90" w:type="dxa"/>
              <w:end w:w="110" w:type="dxa"/>
            </w:tcMar>
            <w:vAlign w:val="center"/>
          </w:tcPr>
          <w:p>
            <w:pPr>
              <w:spacing w:after="0" w:line="252" w:lineRule="auto"/>
            </w:pPr>
            <w:r>
              <w:rPr>
                <w:rFonts w:ascii="Arial" w:hAnsi="Arial"/>
                <w:sz w:val="18"/>
              </w:rPr>
              <w:t>CONTENT_QUALITY</w:t>
            </w:r>
          </w:p>
        </w:tc>
        <w:tc>
          <w:tcPr>
            <w:tcW w:type="dxa" w:w="6912"/>
            <w:tcMar>
              <w:top w:w="90" w:type="dxa"/>
              <w:start w:w="110" w:type="dxa"/>
              <w:bottom w:w="90" w:type="dxa"/>
              <w:end w:w="110" w:type="dxa"/>
            </w:tcMar>
            <w:vAlign w:val="center"/>
          </w:tcPr>
          <w:p>
            <w:pPr>
              <w:spacing w:after="0" w:line="252" w:lineRule="auto"/>
            </w:pPr>
            <w:r>
              <w:rPr>
                <w:rFonts w:ascii="Arial" w:hAnsi="Arial"/>
                <w:sz w:val="18"/>
              </w:rPr>
              <w:t>Mô tả/công thức chưa đạt</w:t>
            </w:r>
          </w:p>
        </w:tc>
      </w:tr>
    </w:tbl>
    <w:p>
      <w:pPr>
        <w:spacing w:after="20"/>
      </w:pPr>
    </w:p>
    <w:p>
      <w:pPr>
        <w:pStyle w:val="Heading1"/>
      </w:pPr>
      <w:r>
        <w:t>9. Trải nghiệm người dùng với món ăn</w:t>
      </w:r>
    </w:p>
    <w:p>
      <w:pPr>
        <w:pStyle w:val="Heading2"/>
      </w:pPr>
      <w:r>
        <w:t>9.1 Danh sách và tìm kiếm</w:t>
      </w:r>
    </w:p>
    <w:p>
      <w:pPr>
        <w:pStyle w:val="ListBullet"/>
      </w:pPr>
      <w:r>
        <w:t>Chỉ trả về món PUBLISHED và không bị xóa mềm.</w:t>
      </w:r>
    </w:p>
    <w:p>
      <w:pPr>
        <w:pStyle w:val="ListBullet"/>
      </w:pPr>
      <w:r>
        <w:t>Tìm theo tên, tên khác, nguyên liệu, vùng miền; hỗ trợ không dấu.</w:t>
      </w:r>
    </w:p>
    <w:p>
      <w:pPr>
        <w:pStyle w:val="ListBullet"/>
      </w:pPr>
      <w:r>
        <w:t>Bộ lọc: bữa ăn, mục tiêu, khoảng giá, thời gian, loại món, chế độ ăn, nguyên liệu tránh.</w:t>
      </w:r>
    </w:p>
    <w:p>
      <w:pPr>
        <w:pStyle w:val="ListBullet"/>
      </w:pPr>
      <w:r>
        <w:t>Kết quả phải phân trang/cursor; sắp xếp phù hợp, phổ biến, mới, gần người dùng.</w:t>
      </w:r>
    </w:p>
    <w:p>
      <w:pPr>
        <w:pStyle w:val="ListBullet"/>
      </w:pPr>
      <w:r>
        <w:t>Món đã lưu không thay đổi tính hợp lệ; nếu món bị gỡ, hiển thị trạng thái không còn khả dụng.</w:t>
      </w:r>
    </w:p>
    <w:p>
      <w:pPr>
        <w:pStyle w:val="Heading2"/>
      </w:pPr>
      <w:r>
        <w:t>9.2 Chi tiết món</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448"/>
            <w:shd w:fill="FFD54F"/>
            <w:tcMar>
              <w:top w:w="90" w:type="dxa"/>
              <w:start w:w="110" w:type="dxa"/>
              <w:bottom w:w="90" w:type="dxa"/>
              <w:end w:w="110" w:type="dxa"/>
            </w:tcMar>
            <w:vAlign w:val="center"/>
          </w:tcPr>
          <w:p>
            <w:r>
              <w:rPr>
                <w:rFonts w:ascii="Arial" w:hAnsi="Arial"/>
                <w:b/>
                <w:sz w:val="18"/>
              </w:rPr>
              <w:t>Khối</w:t>
            </w:r>
          </w:p>
        </w:tc>
        <w:tc>
          <w:tcPr>
            <w:tcW w:type="dxa" w:w="7200"/>
            <w:shd w:fill="FFD54F"/>
            <w:tcMar>
              <w:top w:w="90" w:type="dxa"/>
              <w:start w:w="110" w:type="dxa"/>
              <w:bottom w:w="90" w:type="dxa"/>
              <w:end w:w="110" w:type="dxa"/>
            </w:tcMar>
            <w:vAlign w:val="center"/>
          </w:tcPr>
          <w:p>
            <w:r>
              <w:rPr>
                <w:rFonts w:ascii="Arial" w:hAnsi="Arial"/>
                <w:b/>
                <w:sz w:val="18"/>
              </w:rPr>
              <w:t>Nội dung</w:t>
            </w:r>
          </w:p>
        </w:tc>
      </w:tr>
      <w:tr>
        <w:tc>
          <w:tcPr>
            <w:tcW w:type="dxa" w:w="2448"/>
            <w:tcMar>
              <w:top w:w="90" w:type="dxa"/>
              <w:start w:w="110" w:type="dxa"/>
              <w:bottom w:w="90" w:type="dxa"/>
              <w:end w:w="110" w:type="dxa"/>
            </w:tcMar>
            <w:vAlign w:val="center"/>
          </w:tcPr>
          <w:p>
            <w:pPr>
              <w:spacing w:after="0" w:line="252" w:lineRule="auto"/>
            </w:pPr>
            <w:r>
              <w:rPr>
                <w:rFonts w:ascii="Arial" w:hAnsi="Arial"/>
                <w:sz w:val="18"/>
              </w:rPr>
              <w:t>Hero</w:t>
            </w:r>
          </w:p>
        </w:tc>
        <w:tc>
          <w:tcPr>
            <w:tcW w:type="dxa" w:w="7200"/>
            <w:tcMar>
              <w:top w:w="90" w:type="dxa"/>
              <w:start w:w="110" w:type="dxa"/>
              <w:bottom w:w="90" w:type="dxa"/>
              <w:end w:w="110" w:type="dxa"/>
            </w:tcMar>
            <w:vAlign w:val="center"/>
          </w:tcPr>
          <w:p>
            <w:pPr>
              <w:spacing w:after="0" w:line="252" w:lineRule="auto"/>
            </w:pPr>
            <w:r>
              <w:rPr>
                <w:rFonts w:ascii="Arial" w:hAnsi="Arial"/>
                <w:sz w:val="18"/>
              </w:rPr>
              <w:t>Ảnh, tên, vùng miền, mức phù hợp</w:t>
            </w:r>
          </w:p>
        </w:tc>
      </w:tr>
      <w:tr>
        <w:tc>
          <w:tcPr>
            <w:tcW w:type="dxa" w:w="2448"/>
            <w:tcMar>
              <w:top w:w="90" w:type="dxa"/>
              <w:start w:w="110" w:type="dxa"/>
              <w:bottom w:w="90" w:type="dxa"/>
              <w:end w:w="110" w:type="dxa"/>
            </w:tcMar>
            <w:vAlign w:val="center"/>
          </w:tcPr>
          <w:p>
            <w:pPr>
              <w:spacing w:after="0" w:line="252" w:lineRule="auto"/>
            </w:pPr>
            <w:r>
              <w:rPr>
                <w:rFonts w:ascii="Arial" w:hAnsi="Arial"/>
                <w:sz w:val="18"/>
              </w:rPr>
              <w:t>Thông tin nhanh</w:t>
            </w:r>
          </w:p>
        </w:tc>
        <w:tc>
          <w:tcPr>
            <w:tcW w:type="dxa" w:w="7200"/>
            <w:tcMar>
              <w:top w:w="90" w:type="dxa"/>
              <w:start w:w="110" w:type="dxa"/>
              <w:bottom w:w="90" w:type="dxa"/>
              <w:end w:w="110" w:type="dxa"/>
            </w:tcMar>
            <w:vAlign w:val="center"/>
          </w:tcPr>
          <w:p>
            <w:pPr>
              <w:spacing w:after="0" w:line="252" w:lineRule="auto"/>
            </w:pPr>
            <w:r>
              <w:rPr>
                <w:rFonts w:ascii="Arial" w:hAnsi="Arial"/>
                <w:sz w:val="18"/>
              </w:rPr>
              <w:t>Bữa ăn, khoảng giá, thời gian, calo</w:t>
            </w:r>
          </w:p>
        </w:tc>
      </w:tr>
      <w:tr>
        <w:tc>
          <w:tcPr>
            <w:tcW w:type="dxa" w:w="2448"/>
            <w:tcMar>
              <w:top w:w="90" w:type="dxa"/>
              <w:start w:w="110" w:type="dxa"/>
              <w:bottom w:w="90" w:type="dxa"/>
              <w:end w:w="110" w:type="dxa"/>
            </w:tcMar>
            <w:vAlign w:val="center"/>
          </w:tcPr>
          <w:p>
            <w:pPr>
              <w:spacing w:after="0" w:line="252" w:lineRule="auto"/>
            </w:pPr>
            <w:r>
              <w:rPr>
                <w:rFonts w:ascii="Arial" w:hAnsi="Arial"/>
                <w:sz w:val="18"/>
              </w:rPr>
              <w:t>Mô tả</w:t>
            </w:r>
          </w:p>
        </w:tc>
        <w:tc>
          <w:tcPr>
            <w:tcW w:type="dxa" w:w="7200"/>
            <w:tcMar>
              <w:top w:w="90" w:type="dxa"/>
              <w:start w:w="110" w:type="dxa"/>
              <w:bottom w:w="90" w:type="dxa"/>
              <w:end w:w="110" w:type="dxa"/>
            </w:tcMar>
            <w:vAlign w:val="center"/>
          </w:tcPr>
          <w:p>
            <w:pPr>
              <w:spacing w:after="0" w:line="252" w:lineRule="auto"/>
            </w:pPr>
            <w:r>
              <w:rPr>
                <w:rFonts w:ascii="Arial" w:hAnsi="Arial"/>
                <w:sz w:val="18"/>
              </w:rPr>
              <w:t>Mô tả ngắn, nguồn gốc</w:t>
            </w:r>
          </w:p>
        </w:tc>
      </w:tr>
      <w:tr>
        <w:tc>
          <w:tcPr>
            <w:tcW w:type="dxa" w:w="2448"/>
            <w:tcMar>
              <w:top w:w="90" w:type="dxa"/>
              <w:start w:w="110" w:type="dxa"/>
              <w:bottom w:w="90" w:type="dxa"/>
              <w:end w:w="110" w:type="dxa"/>
            </w:tcMar>
            <w:vAlign w:val="center"/>
          </w:tcPr>
          <w:p>
            <w:pPr>
              <w:spacing w:after="0" w:line="252" w:lineRule="auto"/>
            </w:pPr>
            <w:r>
              <w:rPr>
                <w:rFonts w:ascii="Arial" w:hAnsi="Arial"/>
                <w:sz w:val="18"/>
              </w:rPr>
              <w:t>Lý do phù hợp</w:t>
            </w:r>
          </w:p>
        </w:tc>
        <w:tc>
          <w:tcPr>
            <w:tcW w:type="dxa" w:w="7200"/>
            <w:tcMar>
              <w:top w:w="90" w:type="dxa"/>
              <w:start w:w="110" w:type="dxa"/>
              <w:bottom w:w="90" w:type="dxa"/>
              <w:end w:w="110" w:type="dxa"/>
            </w:tcMar>
            <w:vAlign w:val="center"/>
          </w:tcPr>
          <w:p>
            <w:pPr>
              <w:spacing w:after="0" w:line="252" w:lineRule="auto"/>
            </w:pPr>
            <w:r>
              <w:rPr>
                <w:rFonts w:ascii="Arial" w:hAnsi="Arial"/>
                <w:sz w:val="18"/>
              </w:rPr>
              <w:t>Giải thích theo điều kiện user; không lộ dữ liệu nhạy cảm</w:t>
            </w:r>
          </w:p>
        </w:tc>
      </w:tr>
      <w:tr>
        <w:tc>
          <w:tcPr>
            <w:tcW w:type="dxa" w:w="2448"/>
            <w:tcMar>
              <w:top w:w="90" w:type="dxa"/>
              <w:start w:w="110" w:type="dxa"/>
              <w:bottom w:w="90" w:type="dxa"/>
              <w:end w:w="110" w:type="dxa"/>
            </w:tcMar>
            <w:vAlign w:val="center"/>
          </w:tcPr>
          <w:p>
            <w:pPr>
              <w:spacing w:after="0" w:line="252" w:lineRule="auto"/>
            </w:pPr>
            <w:r>
              <w:rPr>
                <w:rFonts w:ascii="Arial" w:hAnsi="Arial"/>
                <w:sz w:val="18"/>
              </w:rPr>
              <w:t>Dị ứng</w:t>
            </w:r>
          </w:p>
        </w:tc>
        <w:tc>
          <w:tcPr>
            <w:tcW w:type="dxa" w:w="7200"/>
            <w:tcMar>
              <w:top w:w="90" w:type="dxa"/>
              <w:start w:w="110" w:type="dxa"/>
              <w:bottom w:w="90" w:type="dxa"/>
              <w:end w:w="110" w:type="dxa"/>
            </w:tcMar>
            <w:vAlign w:val="center"/>
          </w:tcPr>
          <w:p>
            <w:pPr>
              <w:spacing w:after="0" w:line="252" w:lineRule="auto"/>
            </w:pPr>
            <w:r>
              <w:rPr>
                <w:rFonts w:ascii="Arial" w:hAnsi="Arial"/>
                <w:sz w:val="18"/>
              </w:rPr>
              <w:t>Cảnh báo nổi bật trước thành phần</w:t>
            </w:r>
          </w:p>
        </w:tc>
      </w:tr>
      <w:tr>
        <w:tc>
          <w:tcPr>
            <w:tcW w:type="dxa" w:w="2448"/>
            <w:tcMar>
              <w:top w:w="90" w:type="dxa"/>
              <w:start w:w="110" w:type="dxa"/>
              <w:bottom w:w="90" w:type="dxa"/>
              <w:end w:w="110" w:type="dxa"/>
            </w:tcMar>
            <w:vAlign w:val="center"/>
          </w:tcPr>
          <w:p>
            <w:pPr>
              <w:spacing w:after="0" w:line="252" w:lineRule="auto"/>
            </w:pPr>
            <w:r>
              <w:rPr>
                <w:rFonts w:ascii="Arial" w:hAnsi="Arial"/>
                <w:sz w:val="18"/>
              </w:rPr>
              <w:t>Thành phần</w:t>
            </w:r>
          </w:p>
        </w:tc>
        <w:tc>
          <w:tcPr>
            <w:tcW w:type="dxa" w:w="7200"/>
            <w:tcMar>
              <w:top w:w="90" w:type="dxa"/>
              <w:start w:w="110" w:type="dxa"/>
              <w:bottom w:w="90" w:type="dxa"/>
              <w:end w:w="110" w:type="dxa"/>
            </w:tcMar>
            <w:vAlign w:val="center"/>
          </w:tcPr>
          <w:p>
            <w:pPr>
              <w:spacing w:after="0" w:line="252" w:lineRule="auto"/>
            </w:pPr>
            <w:r>
              <w:rPr>
                <w:rFonts w:ascii="Arial" w:hAnsi="Arial"/>
                <w:sz w:val="18"/>
              </w:rPr>
              <w:t>Nguyên liệu chính, tùy chọn xem đầy đủ</w:t>
            </w:r>
          </w:p>
        </w:tc>
      </w:tr>
      <w:tr>
        <w:tc>
          <w:tcPr>
            <w:tcW w:type="dxa" w:w="2448"/>
            <w:tcMar>
              <w:top w:w="90" w:type="dxa"/>
              <w:start w:w="110" w:type="dxa"/>
              <w:bottom w:w="90" w:type="dxa"/>
              <w:end w:w="110" w:type="dxa"/>
            </w:tcMar>
            <w:vAlign w:val="center"/>
          </w:tcPr>
          <w:p>
            <w:pPr>
              <w:spacing w:after="0" w:line="252" w:lineRule="auto"/>
            </w:pPr>
            <w:r>
              <w:rPr>
                <w:rFonts w:ascii="Arial" w:hAnsi="Arial"/>
                <w:sz w:val="18"/>
              </w:rPr>
              <w:t>Dinh dưỡng &amp; cách nấu</w:t>
            </w:r>
          </w:p>
        </w:tc>
        <w:tc>
          <w:tcPr>
            <w:tcW w:type="dxa" w:w="7200"/>
            <w:tcMar>
              <w:top w:w="90" w:type="dxa"/>
              <w:start w:w="110" w:type="dxa"/>
              <w:bottom w:w="90" w:type="dxa"/>
              <w:end w:w="110" w:type="dxa"/>
            </w:tcMar>
            <w:vAlign w:val="center"/>
          </w:tcPr>
          <w:p>
            <w:pPr>
              <w:spacing w:after="0" w:line="252" w:lineRule="auto"/>
            </w:pPr>
            <w:r>
              <w:rPr>
                <w:rFonts w:ascii="Arial" w:hAnsi="Arial"/>
                <w:sz w:val="18"/>
              </w:rPr>
              <w:t>Khẩu phần, macros, bước tóm tắt, video</w:t>
            </w:r>
          </w:p>
        </w:tc>
      </w:tr>
      <w:tr>
        <w:tc>
          <w:tcPr>
            <w:tcW w:type="dxa" w:w="2448"/>
            <w:tcMar>
              <w:top w:w="90" w:type="dxa"/>
              <w:start w:w="110" w:type="dxa"/>
              <w:bottom w:w="90" w:type="dxa"/>
              <w:end w:w="110" w:type="dxa"/>
            </w:tcMar>
            <w:vAlign w:val="center"/>
          </w:tcPr>
          <w:p>
            <w:pPr>
              <w:spacing w:after="0" w:line="252" w:lineRule="auto"/>
            </w:pPr>
            <w:r>
              <w:rPr>
                <w:rFonts w:ascii="Arial" w:hAnsi="Arial"/>
                <w:sz w:val="18"/>
              </w:rPr>
              <w:t>Địa điểm</w:t>
            </w:r>
          </w:p>
        </w:tc>
        <w:tc>
          <w:tcPr>
            <w:tcW w:type="dxa" w:w="7200"/>
            <w:tcMar>
              <w:top w:w="90" w:type="dxa"/>
              <w:start w:w="110" w:type="dxa"/>
              <w:bottom w:w="90" w:type="dxa"/>
              <w:end w:w="110" w:type="dxa"/>
            </w:tcMar>
            <w:vAlign w:val="center"/>
          </w:tcPr>
          <w:p>
            <w:pPr>
              <w:spacing w:after="0" w:line="252" w:lineRule="auto"/>
            </w:pPr>
            <w:r>
              <w:rPr>
                <w:rFonts w:ascii="Arial" w:hAnsi="Arial"/>
                <w:sz w:val="18"/>
              </w:rPr>
              <w:t>Quán/địa điểm gần user nếu được cấp quyền vị trí</w:t>
            </w:r>
          </w:p>
        </w:tc>
      </w:tr>
      <w:tr>
        <w:tc>
          <w:tcPr>
            <w:tcW w:type="dxa" w:w="2448"/>
            <w:tcMar>
              <w:top w:w="90" w:type="dxa"/>
              <w:start w:w="110" w:type="dxa"/>
              <w:bottom w:w="90" w:type="dxa"/>
              <w:end w:w="110" w:type="dxa"/>
            </w:tcMar>
            <w:vAlign w:val="center"/>
          </w:tcPr>
          <w:p>
            <w:pPr>
              <w:spacing w:after="0" w:line="252" w:lineRule="auto"/>
            </w:pPr>
            <w:r>
              <w:rPr>
                <w:rFonts w:ascii="Arial" w:hAnsi="Arial"/>
                <w:sz w:val="18"/>
              </w:rPr>
              <w:t>Cộng đồng</w:t>
            </w:r>
          </w:p>
        </w:tc>
        <w:tc>
          <w:tcPr>
            <w:tcW w:type="dxa" w:w="7200"/>
            <w:tcMar>
              <w:top w:w="90" w:type="dxa"/>
              <w:start w:w="110" w:type="dxa"/>
              <w:bottom w:w="90" w:type="dxa"/>
              <w:end w:w="110" w:type="dxa"/>
            </w:tcMar>
            <w:vAlign w:val="center"/>
          </w:tcPr>
          <w:p>
            <w:pPr>
              <w:spacing w:after="0" w:line="252" w:lineRule="auto"/>
            </w:pPr>
            <w:r>
              <w:rPr>
                <w:rFonts w:ascii="Arial" w:hAnsi="Arial"/>
                <w:sz w:val="18"/>
              </w:rPr>
              <w:t>Điểm đánh giá, bài viết liên quan</w:t>
            </w:r>
          </w:p>
        </w:tc>
      </w:tr>
      <w:tr>
        <w:tc>
          <w:tcPr>
            <w:tcW w:type="dxa" w:w="2448"/>
            <w:tcMar>
              <w:top w:w="90" w:type="dxa"/>
              <w:start w:w="110" w:type="dxa"/>
              <w:bottom w:w="90" w:type="dxa"/>
              <w:end w:w="110" w:type="dxa"/>
            </w:tcMar>
            <w:vAlign w:val="center"/>
          </w:tcPr>
          <w:p>
            <w:pPr>
              <w:spacing w:after="0" w:line="252" w:lineRule="auto"/>
            </w:pPr>
            <w:r>
              <w:rPr>
                <w:rFonts w:ascii="Arial" w:hAnsi="Arial"/>
                <w:sz w:val="18"/>
              </w:rPr>
              <w:t>Hành động</w:t>
            </w:r>
          </w:p>
        </w:tc>
        <w:tc>
          <w:tcPr>
            <w:tcW w:type="dxa" w:w="7200"/>
            <w:tcMar>
              <w:top w:w="90" w:type="dxa"/>
              <w:start w:w="110" w:type="dxa"/>
              <w:bottom w:w="90" w:type="dxa"/>
              <w:end w:w="110" w:type="dxa"/>
            </w:tcMar>
            <w:vAlign w:val="center"/>
          </w:tcPr>
          <w:p>
            <w:pPr>
              <w:spacing w:after="0" w:line="252" w:lineRule="auto"/>
            </w:pPr>
            <w:r>
              <w:rPr>
                <w:rFonts w:ascii="Arial" w:hAnsi="Arial"/>
                <w:sz w:val="18"/>
              </w:rPr>
              <w:t>Chọn món này, lưu, chia sẻ, random lại</w:t>
            </w:r>
          </w:p>
        </w:tc>
      </w:tr>
    </w:tbl>
    <w:p>
      <w:pPr>
        <w:spacing w:after="20"/>
      </w:pPr>
    </w:p>
    <w:p>
      <w:pPr>
        <w:pStyle w:val="Heading2"/>
      </w:pPr>
      <w:r>
        <w:t>9.3 Random món</w:t>
      </w:r>
    </w:p>
    <w:p>
      <w:r>
        <w:t>Random không phải chọn ngẫu nhiên thuần túy. Hệ thống tạo tập ứng viên hợp lệ, loại trừ theo dị ứng/chế độ ăn, chấm điểm theo bữa ăn, nhu cầu, thời gian, ngân sách, vị trí và lịch sử; sau đó lấy mẫu có trọng số để vẫn tạo cảm giác khám phá.</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152"/>
            <w:shd w:fill="FFD54F"/>
            <w:tcMar>
              <w:top w:w="90" w:type="dxa"/>
              <w:start w:w="110" w:type="dxa"/>
              <w:bottom w:w="90" w:type="dxa"/>
              <w:end w:w="110" w:type="dxa"/>
            </w:tcMar>
            <w:vAlign w:val="center"/>
          </w:tcPr>
          <w:p>
            <w:r>
              <w:rPr>
                <w:rFonts w:ascii="Arial" w:hAnsi="Arial"/>
                <w:b/>
                <w:sz w:val="18"/>
              </w:rPr>
              <w:t>Thứ tự</w:t>
            </w:r>
          </w:p>
        </w:tc>
        <w:tc>
          <w:tcPr>
            <w:tcW w:type="dxa" w:w="8496"/>
            <w:shd w:fill="FFD54F"/>
            <w:tcMar>
              <w:top w:w="90" w:type="dxa"/>
              <w:start w:w="110" w:type="dxa"/>
              <w:bottom w:w="90" w:type="dxa"/>
              <w:end w:w="110" w:type="dxa"/>
            </w:tcMar>
            <w:vAlign w:val="center"/>
          </w:tcPr>
          <w:p>
            <w:r>
              <w:rPr>
                <w:rFonts w:ascii="Arial" w:hAnsi="Arial"/>
                <w:b/>
                <w:sz w:val="18"/>
              </w:rPr>
              <w:t>Quy tắc</w:t>
            </w:r>
          </w:p>
        </w:tc>
      </w:tr>
      <w:tr>
        <w:tc>
          <w:tcPr>
            <w:tcW w:type="dxa" w:w="1152"/>
            <w:tcMar>
              <w:top w:w="90" w:type="dxa"/>
              <w:start w:w="110" w:type="dxa"/>
              <w:bottom w:w="90" w:type="dxa"/>
              <w:end w:w="110" w:type="dxa"/>
            </w:tcMar>
            <w:vAlign w:val="center"/>
          </w:tcPr>
          <w:p>
            <w:pPr>
              <w:spacing w:after="0" w:line="252" w:lineRule="auto"/>
            </w:pPr>
            <w:r>
              <w:rPr>
                <w:rFonts w:ascii="Arial" w:hAnsi="Arial"/>
                <w:sz w:val="18"/>
              </w:rPr>
              <w:t>1</w:t>
            </w:r>
          </w:p>
        </w:tc>
        <w:tc>
          <w:tcPr>
            <w:tcW w:type="dxa" w:w="8496"/>
            <w:tcMar>
              <w:top w:w="90" w:type="dxa"/>
              <w:start w:w="110" w:type="dxa"/>
              <w:bottom w:w="90" w:type="dxa"/>
              <w:end w:w="110" w:type="dxa"/>
            </w:tcMar>
            <w:vAlign w:val="center"/>
          </w:tcPr>
          <w:p>
            <w:pPr>
              <w:spacing w:after="0" w:line="252" w:lineRule="auto"/>
            </w:pPr>
            <w:r>
              <w:rPr>
                <w:rFonts w:ascii="Arial" w:hAnsi="Arial"/>
                <w:sz w:val="18"/>
              </w:rPr>
              <w:t>Loại món không PUBLISHED, món bị ẩn hoặc không đủ dữ liệu tối thiểu</w:t>
            </w:r>
          </w:p>
        </w:tc>
      </w:tr>
      <w:tr>
        <w:tc>
          <w:tcPr>
            <w:tcW w:type="dxa" w:w="1152"/>
            <w:tcMar>
              <w:top w:w="90" w:type="dxa"/>
              <w:start w:w="110" w:type="dxa"/>
              <w:bottom w:w="90" w:type="dxa"/>
              <w:end w:w="110" w:type="dxa"/>
            </w:tcMar>
            <w:vAlign w:val="center"/>
          </w:tcPr>
          <w:p>
            <w:pPr>
              <w:spacing w:after="0" w:line="252" w:lineRule="auto"/>
            </w:pPr>
            <w:r>
              <w:rPr>
                <w:rFonts w:ascii="Arial" w:hAnsi="Arial"/>
                <w:sz w:val="18"/>
              </w:rPr>
              <w:t>2</w:t>
            </w:r>
          </w:p>
        </w:tc>
        <w:tc>
          <w:tcPr>
            <w:tcW w:type="dxa" w:w="8496"/>
            <w:tcMar>
              <w:top w:w="90" w:type="dxa"/>
              <w:start w:w="110" w:type="dxa"/>
              <w:bottom w:w="90" w:type="dxa"/>
              <w:end w:w="110" w:type="dxa"/>
            </w:tcMar>
            <w:vAlign w:val="center"/>
          </w:tcPr>
          <w:p>
            <w:pPr>
              <w:spacing w:after="0" w:line="252" w:lineRule="auto"/>
            </w:pPr>
            <w:r>
              <w:rPr>
                <w:rFonts w:ascii="Arial" w:hAnsi="Arial"/>
                <w:sz w:val="18"/>
              </w:rPr>
              <w:t>Loại tuyệt đối theo dị ứng và nguyên liệu tránh</w:t>
            </w:r>
          </w:p>
        </w:tc>
      </w:tr>
      <w:tr>
        <w:tc>
          <w:tcPr>
            <w:tcW w:type="dxa" w:w="1152"/>
            <w:tcMar>
              <w:top w:w="90" w:type="dxa"/>
              <w:start w:w="110" w:type="dxa"/>
              <w:bottom w:w="90" w:type="dxa"/>
              <w:end w:w="110" w:type="dxa"/>
            </w:tcMar>
            <w:vAlign w:val="center"/>
          </w:tcPr>
          <w:p>
            <w:pPr>
              <w:spacing w:after="0" w:line="252" w:lineRule="auto"/>
            </w:pPr>
            <w:r>
              <w:rPr>
                <w:rFonts w:ascii="Arial" w:hAnsi="Arial"/>
                <w:sz w:val="18"/>
              </w:rPr>
              <w:t>3</w:t>
            </w:r>
          </w:p>
        </w:tc>
        <w:tc>
          <w:tcPr>
            <w:tcW w:type="dxa" w:w="8496"/>
            <w:tcMar>
              <w:top w:w="90" w:type="dxa"/>
              <w:start w:w="110" w:type="dxa"/>
              <w:bottom w:w="90" w:type="dxa"/>
              <w:end w:w="110" w:type="dxa"/>
            </w:tcMar>
            <w:vAlign w:val="center"/>
          </w:tcPr>
          <w:p>
            <w:pPr>
              <w:spacing w:after="0" w:line="252" w:lineRule="auto"/>
            </w:pPr>
            <w:r>
              <w:rPr>
                <w:rFonts w:ascii="Arial" w:hAnsi="Arial"/>
                <w:sz w:val="18"/>
              </w:rPr>
              <w:t>Lọc bữa ăn và điều kiện cứng user chọn</w:t>
            </w:r>
          </w:p>
        </w:tc>
      </w:tr>
      <w:tr>
        <w:tc>
          <w:tcPr>
            <w:tcW w:type="dxa" w:w="1152"/>
            <w:tcMar>
              <w:top w:w="90" w:type="dxa"/>
              <w:start w:w="110" w:type="dxa"/>
              <w:bottom w:w="90" w:type="dxa"/>
              <w:end w:w="110" w:type="dxa"/>
            </w:tcMar>
            <w:vAlign w:val="center"/>
          </w:tcPr>
          <w:p>
            <w:pPr>
              <w:spacing w:after="0" w:line="252" w:lineRule="auto"/>
            </w:pPr>
            <w:r>
              <w:rPr>
                <w:rFonts w:ascii="Arial" w:hAnsi="Arial"/>
                <w:sz w:val="18"/>
              </w:rPr>
              <w:t>4</w:t>
            </w:r>
          </w:p>
        </w:tc>
        <w:tc>
          <w:tcPr>
            <w:tcW w:type="dxa" w:w="8496"/>
            <w:tcMar>
              <w:top w:w="90" w:type="dxa"/>
              <w:start w:w="110" w:type="dxa"/>
              <w:bottom w:w="90" w:type="dxa"/>
              <w:end w:w="110" w:type="dxa"/>
            </w:tcMar>
            <w:vAlign w:val="center"/>
          </w:tcPr>
          <w:p>
            <w:pPr>
              <w:spacing w:after="0" w:line="252" w:lineRule="auto"/>
            </w:pPr>
            <w:r>
              <w:rPr>
                <w:rFonts w:ascii="Arial" w:hAnsi="Arial"/>
                <w:sz w:val="18"/>
              </w:rPr>
              <w:t>Chấm điểm mục tiêu, thời tiết, lịch sử, mức phổ biến</w:t>
            </w:r>
          </w:p>
        </w:tc>
      </w:tr>
      <w:tr>
        <w:tc>
          <w:tcPr>
            <w:tcW w:type="dxa" w:w="1152"/>
            <w:tcMar>
              <w:top w:w="90" w:type="dxa"/>
              <w:start w:w="110" w:type="dxa"/>
              <w:bottom w:w="90" w:type="dxa"/>
              <w:end w:w="110" w:type="dxa"/>
            </w:tcMar>
            <w:vAlign w:val="center"/>
          </w:tcPr>
          <w:p>
            <w:pPr>
              <w:spacing w:after="0" w:line="252" w:lineRule="auto"/>
            </w:pPr>
            <w:r>
              <w:rPr>
                <w:rFonts w:ascii="Arial" w:hAnsi="Arial"/>
                <w:sz w:val="18"/>
              </w:rPr>
              <w:t>5</w:t>
            </w:r>
          </w:p>
        </w:tc>
        <w:tc>
          <w:tcPr>
            <w:tcW w:type="dxa" w:w="8496"/>
            <w:tcMar>
              <w:top w:w="90" w:type="dxa"/>
              <w:start w:w="110" w:type="dxa"/>
              <w:bottom w:w="90" w:type="dxa"/>
              <w:end w:w="110" w:type="dxa"/>
            </w:tcMar>
            <w:vAlign w:val="center"/>
          </w:tcPr>
          <w:p>
            <w:pPr>
              <w:spacing w:after="0" w:line="252" w:lineRule="auto"/>
            </w:pPr>
            <w:r>
              <w:rPr>
                <w:rFonts w:ascii="Arial" w:hAnsi="Arial"/>
                <w:sz w:val="18"/>
              </w:rPr>
              <w:t>Giảm điểm món vừa xuất hiện để tránh lặp</w:t>
            </w:r>
          </w:p>
        </w:tc>
      </w:tr>
      <w:tr>
        <w:tc>
          <w:tcPr>
            <w:tcW w:type="dxa" w:w="1152"/>
            <w:tcMar>
              <w:top w:w="90" w:type="dxa"/>
              <w:start w:w="110" w:type="dxa"/>
              <w:bottom w:w="90" w:type="dxa"/>
              <w:end w:w="110" w:type="dxa"/>
            </w:tcMar>
            <w:vAlign w:val="center"/>
          </w:tcPr>
          <w:p>
            <w:pPr>
              <w:spacing w:after="0" w:line="252" w:lineRule="auto"/>
            </w:pPr>
            <w:r>
              <w:rPr>
                <w:rFonts w:ascii="Arial" w:hAnsi="Arial"/>
                <w:sz w:val="18"/>
              </w:rPr>
              <w:t>6</w:t>
            </w:r>
          </w:p>
        </w:tc>
        <w:tc>
          <w:tcPr>
            <w:tcW w:type="dxa" w:w="8496"/>
            <w:tcMar>
              <w:top w:w="90" w:type="dxa"/>
              <w:start w:w="110" w:type="dxa"/>
              <w:bottom w:w="90" w:type="dxa"/>
              <w:end w:w="110" w:type="dxa"/>
            </w:tcMar>
            <w:vAlign w:val="center"/>
          </w:tcPr>
          <w:p>
            <w:pPr>
              <w:spacing w:after="0" w:line="252" w:lineRule="auto"/>
            </w:pPr>
            <w:r>
              <w:rPr>
                <w:rFonts w:ascii="Arial" w:hAnsi="Arial"/>
                <w:sz w:val="18"/>
              </w:rPr>
              <w:t>Trả món + lý do + snapshot điều kiện</w:t>
            </w:r>
          </w:p>
        </w:tc>
      </w:tr>
      <w:tr>
        <w:tc>
          <w:tcPr>
            <w:tcW w:type="dxa" w:w="1152"/>
            <w:tcMar>
              <w:top w:w="90" w:type="dxa"/>
              <w:start w:w="110" w:type="dxa"/>
              <w:bottom w:w="90" w:type="dxa"/>
              <w:end w:w="110" w:type="dxa"/>
            </w:tcMar>
            <w:vAlign w:val="center"/>
          </w:tcPr>
          <w:p>
            <w:pPr>
              <w:spacing w:after="0" w:line="252" w:lineRule="auto"/>
            </w:pPr>
            <w:r>
              <w:rPr>
                <w:rFonts w:ascii="Arial" w:hAnsi="Arial"/>
                <w:sz w:val="18"/>
              </w:rPr>
              <w:t>7</w:t>
            </w:r>
          </w:p>
        </w:tc>
        <w:tc>
          <w:tcPr>
            <w:tcW w:type="dxa" w:w="8496"/>
            <w:tcMar>
              <w:top w:w="90" w:type="dxa"/>
              <w:start w:w="110" w:type="dxa"/>
              <w:bottom w:w="90" w:type="dxa"/>
              <w:end w:w="110" w:type="dxa"/>
            </w:tcMar>
            <w:vAlign w:val="center"/>
          </w:tcPr>
          <w:p>
            <w:pPr>
              <w:spacing w:after="0" w:line="252" w:lineRule="auto"/>
            </w:pPr>
            <w:r>
              <w:rPr>
                <w:rFonts w:ascii="Arial" w:hAnsi="Arial"/>
                <w:sz w:val="18"/>
              </w:rPr>
              <w:t>Ghi random history để phân tích và random lại</w:t>
            </w:r>
          </w:p>
        </w:tc>
      </w:tr>
    </w:tbl>
    <w:p>
      <w:pPr>
        <w:spacing w:after="20"/>
      </w:pPr>
    </w:p>
    <w:p>
      <w:pPr>
        <w:pStyle w:val="Heading3"/>
      </w:pPr>
      <w:r>
        <w:t>Quy tắc “Tiết kiệm”</w:t>
      </w:r>
    </w:p>
    <w:p>
      <w:r>
        <w:t>Khi người dùng chọn nhu cầu Tiết kiệm, màn tùy chỉnh không hỏi ngân sách. Hệ thống áp dụng ngưỡng giá tiết kiệm theo khu vực/cấu hình sản phẩm và giải thích rõ tiêu chí. Nếu user chọn nhu cầu khác, ngân sách là tùy chọn.</w:t>
      </w:r>
    </w:p>
    <w:p>
      <w:pPr>
        <w:pStyle w:val="Heading1"/>
      </w:pPr>
      <w:r>
        <w:t>10. Business rules tổng hợp</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152"/>
            <w:shd w:fill="FFD54F"/>
            <w:tcMar>
              <w:top w:w="90" w:type="dxa"/>
              <w:start w:w="110" w:type="dxa"/>
              <w:bottom w:w="90" w:type="dxa"/>
              <w:end w:w="110" w:type="dxa"/>
            </w:tcMar>
            <w:vAlign w:val="center"/>
          </w:tcPr>
          <w:p>
            <w:r>
              <w:rPr>
                <w:rFonts w:ascii="Arial" w:hAnsi="Arial"/>
                <w:b/>
                <w:sz w:val="17"/>
              </w:rPr>
              <w:t>Mã</w:t>
            </w:r>
          </w:p>
        </w:tc>
        <w:tc>
          <w:tcPr>
            <w:tcW w:type="dxa" w:w="8496"/>
            <w:shd w:fill="FFD54F"/>
            <w:tcMar>
              <w:top w:w="90" w:type="dxa"/>
              <w:start w:w="110" w:type="dxa"/>
              <w:bottom w:w="90" w:type="dxa"/>
              <w:end w:w="110" w:type="dxa"/>
            </w:tcMar>
            <w:vAlign w:val="center"/>
          </w:tcPr>
          <w:p>
            <w:r>
              <w:rPr>
                <w:rFonts w:ascii="Arial" w:hAnsi="Arial"/>
                <w:b/>
                <w:sz w:val="17"/>
              </w:rPr>
              <w:t>Nội dung</w:t>
            </w:r>
          </w:p>
        </w:tc>
      </w:tr>
      <w:tr>
        <w:tc>
          <w:tcPr>
            <w:tcW w:type="dxa" w:w="1152"/>
            <w:tcMar>
              <w:top w:w="90" w:type="dxa"/>
              <w:start w:w="110" w:type="dxa"/>
              <w:bottom w:w="90" w:type="dxa"/>
              <w:end w:w="110" w:type="dxa"/>
            </w:tcMar>
            <w:vAlign w:val="center"/>
          </w:tcPr>
          <w:p>
            <w:pPr>
              <w:spacing w:after="0" w:line="252" w:lineRule="auto"/>
            </w:pPr>
            <w:r>
              <w:rPr>
                <w:rFonts w:ascii="Arial" w:hAnsi="Arial"/>
                <w:sz w:val="17"/>
              </w:rPr>
              <w:t>BR-001</w:t>
            </w:r>
          </w:p>
        </w:tc>
        <w:tc>
          <w:tcPr>
            <w:tcW w:type="dxa" w:w="8496"/>
            <w:tcMar>
              <w:top w:w="90" w:type="dxa"/>
              <w:start w:w="110" w:type="dxa"/>
              <w:bottom w:w="90" w:type="dxa"/>
              <w:end w:w="110" w:type="dxa"/>
            </w:tcMar>
            <w:vAlign w:val="center"/>
          </w:tcPr>
          <w:p>
            <w:pPr>
              <w:spacing w:after="0" w:line="252" w:lineRule="auto"/>
            </w:pPr>
            <w:r>
              <w:rPr>
                <w:rFonts w:ascii="Arial" w:hAnsi="Arial"/>
                <w:sz w:val="17"/>
              </w:rPr>
              <w:t>Tên món bắt buộc và slug duy nhất.</w:t>
            </w:r>
          </w:p>
        </w:tc>
      </w:tr>
      <w:tr>
        <w:tc>
          <w:tcPr>
            <w:tcW w:type="dxa" w:w="1152"/>
            <w:tcMar>
              <w:top w:w="90" w:type="dxa"/>
              <w:start w:w="110" w:type="dxa"/>
              <w:bottom w:w="90" w:type="dxa"/>
              <w:end w:w="110" w:type="dxa"/>
            </w:tcMar>
            <w:vAlign w:val="center"/>
          </w:tcPr>
          <w:p>
            <w:pPr>
              <w:spacing w:after="0" w:line="252" w:lineRule="auto"/>
            </w:pPr>
            <w:r>
              <w:rPr>
                <w:rFonts w:ascii="Arial" w:hAnsi="Arial"/>
                <w:sz w:val="17"/>
              </w:rPr>
              <w:t>BR-002</w:t>
            </w:r>
          </w:p>
        </w:tc>
        <w:tc>
          <w:tcPr>
            <w:tcW w:type="dxa" w:w="8496"/>
            <w:tcMar>
              <w:top w:w="90" w:type="dxa"/>
              <w:start w:w="110" w:type="dxa"/>
              <w:bottom w:w="90" w:type="dxa"/>
              <w:end w:w="110" w:type="dxa"/>
            </w:tcMar>
            <w:vAlign w:val="center"/>
          </w:tcPr>
          <w:p>
            <w:pPr>
              <w:spacing w:after="0" w:line="252" w:lineRule="auto"/>
            </w:pPr>
            <w:r>
              <w:rPr>
                <w:rFonts w:ascii="Arial" w:hAnsi="Arial"/>
                <w:sz w:val="17"/>
              </w:rPr>
              <w:t>Chỉ PUBLISHED xuất hiện trên User App và random.</w:t>
            </w:r>
          </w:p>
        </w:tc>
      </w:tr>
      <w:tr>
        <w:tc>
          <w:tcPr>
            <w:tcW w:type="dxa" w:w="1152"/>
            <w:tcMar>
              <w:top w:w="90" w:type="dxa"/>
              <w:start w:w="110" w:type="dxa"/>
              <w:bottom w:w="90" w:type="dxa"/>
              <w:end w:w="110" w:type="dxa"/>
            </w:tcMar>
            <w:vAlign w:val="center"/>
          </w:tcPr>
          <w:p>
            <w:pPr>
              <w:spacing w:after="0" w:line="252" w:lineRule="auto"/>
            </w:pPr>
            <w:r>
              <w:rPr>
                <w:rFonts w:ascii="Arial" w:hAnsi="Arial"/>
                <w:sz w:val="17"/>
              </w:rPr>
              <w:t>BR-003</w:t>
            </w:r>
          </w:p>
        </w:tc>
        <w:tc>
          <w:tcPr>
            <w:tcW w:type="dxa" w:w="8496"/>
            <w:tcMar>
              <w:top w:w="90" w:type="dxa"/>
              <w:start w:w="110" w:type="dxa"/>
              <w:bottom w:w="90" w:type="dxa"/>
              <w:end w:w="110" w:type="dxa"/>
            </w:tcMar>
            <w:vAlign w:val="center"/>
          </w:tcPr>
          <w:p>
            <w:pPr>
              <w:spacing w:after="0" w:line="252" w:lineRule="auto"/>
            </w:pPr>
            <w:r>
              <w:rPr>
                <w:rFonts w:ascii="Arial" w:hAnsi="Arial"/>
                <w:sz w:val="17"/>
              </w:rPr>
              <w:t>Mọi món xuất bản phải có nguồn tham khảo.</w:t>
            </w:r>
          </w:p>
        </w:tc>
      </w:tr>
      <w:tr>
        <w:tc>
          <w:tcPr>
            <w:tcW w:type="dxa" w:w="1152"/>
            <w:tcMar>
              <w:top w:w="90" w:type="dxa"/>
              <w:start w:w="110" w:type="dxa"/>
              <w:bottom w:w="90" w:type="dxa"/>
              <w:end w:w="110" w:type="dxa"/>
            </w:tcMar>
            <w:vAlign w:val="center"/>
          </w:tcPr>
          <w:p>
            <w:pPr>
              <w:spacing w:after="0" w:line="252" w:lineRule="auto"/>
            </w:pPr>
            <w:r>
              <w:rPr>
                <w:rFonts w:ascii="Arial" w:hAnsi="Arial"/>
                <w:sz w:val="17"/>
              </w:rPr>
              <w:t>BR-004</w:t>
            </w:r>
          </w:p>
        </w:tc>
        <w:tc>
          <w:tcPr>
            <w:tcW w:type="dxa" w:w="8496"/>
            <w:tcMar>
              <w:top w:w="90" w:type="dxa"/>
              <w:start w:w="110" w:type="dxa"/>
              <w:bottom w:w="90" w:type="dxa"/>
              <w:end w:w="110" w:type="dxa"/>
            </w:tcMar>
            <w:vAlign w:val="center"/>
          </w:tcPr>
          <w:p>
            <w:pPr>
              <w:spacing w:after="0" w:line="252" w:lineRule="auto"/>
            </w:pPr>
            <w:r>
              <w:rPr>
                <w:rFonts w:ascii="Arial" w:hAnsi="Arial"/>
                <w:sz w:val="17"/>
              </w:rPr>
              <w:t>Ảnh hiển thị phải nằm trong kho được Mogu quản lý hoặc có giấy phép.</w:t>
            </w:r>
          </w:p>
        </w:tc>
      </w:tr>
      <w:tr>
        <w:tc>
          <w:tcPr>
            <w:tcW w:type="dxa" w:w="1152"/>
            <w:tcMar>
              <w:top w:w="90" w:type="dxa"/>
              <w:start w:w="110" w:type="dxa"/>
              <w:bottom w:w="90" w:type="dxa"/>
              <w:end w:w="110" w:type="dxa"/>
            </w:tcMar>
            <w:vAlign w:val="center"/>
          </w:tcPr>
          <w:p>
            <w:pPr>
              <w:spacing w:after="0" w:line="252" w:lineRule="auto"/>
            </w:pPr>
            <w:r>
              <w:rPr>
                <w:rFonts w:ascii="Arial" w:hAnsi="Arial"/>
                <w:sz w:val="17"/>
              </w:rPr>
              <w:t>BR-005</w:t>
            </w:r>
          </w:p>
        </w:tc>
        <w:tc>
          <w:tcPr>
            <w:tcW w:type="dxa" w:w="8496"/>
            <w:tcMar>
              <w:top w:w="90" w:type="dxa"/>
              <w:start w:w="110" w:type="dxa"/>
              <w:bottom w:w="90" w:type="dxa"/>
              <w:end w:w="110" w:type="dxa"/>
            </w:tcMar>
            <w:vAlign w:val="center"/>
          </w:tcPr>
          <w:p>
            <w:pPr>
              <w:spacing w:after="0" w:line="252" w:lineRule="auto"/>
            </w:pPr>
            <w:r>
              <w:rPr>
                <w:rFonts w:ascii="Arial" w:hAnsi="Arial"/>
                <w:sz w:val="17"/>
              </w:rPr>
              <w:t>Province phải thuộc Region.</w:t>
            </w:r>
          </w:p>
        </w:tc>
      </w:tr>
      <w:tr>
        <w:tc>
          <w:tcPr>
            <w:tcW w:type="dxa" w:w="1152"/>
            <w:tcMar>
              <w:top w:w="90" w:type="dxa"/>
              <w:start w:w="110" w:type="dxa"/>
              <w:bottom w:w="90" w:type="dxa"/>
              <w:end w:w="110" w:type="dxa"/>
            </w:tcMar>
            <w:vAlign w:val="center"/>
          </w:tcPr>
          <w:p>
            <w:pPr>
              <w:spacing w:after="0" w:line="252" w:lineRule="auto"/>
            </w:pPr>
            <w:r>
              <w:rPr>
                <w:rFonts w:ascii="Arial" w:hAnsi="Arial"/>
                <w:sz w:val="17"/>
              </w:rPr>
              <w:t>BR-006</w:t>
            </w:r>
          </w:p>
        </w:tc>
        <w:tc>
          <w:tcPr>
            <w:tcW w:type="dxa" w:w="8496"/>
            <w:tcMar>
              <w:top w:w="90" w:type="dxa"/>
              <w:start w:w="110" w:type="dxa"/>
              <w:bottom w:w="90" w:type="dxa"/>
              <w:end w:w="110" w:type="dxa"/>
            </w:tcMar>
            <w:vAlign w:val="center"/>
          </w:tcPr>
          <w:p>
            <w:pPr>
              <w:spacing w:after="0" w:line="252" w:lineRule="auto"/>
            </w:pPr>
            <w:r>
              <w:rPr>
                <w:rFonts w:ascii="Arial" w:hAnsi="Arial"/>
                <w:sz w:val="17"/>
              </w:rPr>
              <w:t>Meal type ANY không lưu đồng thời với meal type cụ thể.</w:t>
            </w:r>
          </w:p>
        </w:tc>
      </w:tr>
      <w:tr>
        <w:tc>
          <w:tcPr>
            <w:tcW w:type="dxa" w:w="1152"/>
            <w:tcMar>
              <w:top w:w="90" w:type="dxa"/>
              <w:start w:w="110" w:type="dxa"/>
              <w:bottom w:w="90" w:type="dxa"/>
              <w:end w:w="110" w:type="dxa"/>
            </w:tcMar>
            <w:vAlign w:val="center"/>
          </w:tcPr>
          <w:p>
            <w:pPr>
              <w:spacing w:after="0" w:line="252" w:lineRule="auto"/>
            </w:pPr>
            <w:r>
              <w:rPr>
                <w:rFonts w:ascii="Arial" w:hAnsi="Arial"/>
                <w:sz w:val="17"/>
              </w:rPr>
              <w:t>BR-007</w:t>
            </w:r>
          </w:p>
        </w:tc>
        <w:tc>
          <w:tcPr>
            <w:tcW w:type="dxa" w:w="8496"/>
            <w:tcMar>
              <w:top w:w="90" w:type="dxa"/>
              <w:start w:w="110" w:type="dxa"/>
              <w:bottom w:w="90" w:type="dxa"/>
              <w:end w:w="110" w:type="dxa"/>
            </w:tcMar>
            <w:vAlign w:val="center"/>
          </w:tcPr>
          <w:p>
            <w:pPr>
              <w:spacing w:after="0" w:line="252" w:lineRule="auto"/>
            </w:pPr>
            <w:r>
              <w:rPr>
                <w:rFonts w:ascii="Arial" w:hAnsi="Arial"/>
                <w:sz w:val="17"/>
              </w:rPr>
              <w:t>Nutrition phải gắn serving và source/calculation method.</w:t>
            </w:r>
          </w:p>
        </w:tc>
      </w:tr>
      <w:tr>
        <w:tc>
          <w:tcPr>
            <w:tcW w:type="dxa" w:w="1152"/>
            <w:tcMar>
              <w:top w:w="90" w:type="dxa"/>
              <w:start w:w="110" w:type="dxa"/>
              <w:bottom w:w="90" w:type="dxa"/>
              <w:end w:w="110" w:type="dxa"/>
            </w:tcMar>
            <w:vAlign w:val="center"/>
          </w:tcPr>
          <w:p>
            <w:pPr>
              <w:spacing w:after="0" w:line="252" w:lineRule="auto"/>
            </w:pPr>
            <w:r>
              <w:rPr>
                <w:rFonts w:ascii="Arial" w:hAnsi="Arial"/>
                <w:sz w:val="17"/>
              </w:rPr>
              <w:t>BR-008</w:t>
            </w:r>
          </w:p>
        </w:tc>
        <w:tc>
          <w:tcPr>
            <w:tcW w:type="dxa" w:w="8496"/>
            <w:tcMar>
              <w:top w:w="90" w:type="dxa"/>
              <w:start w:w="110" w:type="dxa"/>
              <w:bottom w:w="90" w:type="dxa"/>
              <w:end w:w="110" w:type="dxa"/>
            </w:tcMar>
            <w:vAlign w:val="center"/>
          </w:tcPr>
          <w:p>
            <w:pPr>
              <w:spacing w:after="0" w:line="252" w:lineRule="auto"/>
            </w:pPr>
            <w:r>
              <w:rPr>
                <w:rFonts w:ascii="Arial" w:hAnsi="Arial"/>
                <w:sz w:val="17"/>
              </w:rPr>
              <w:t>Allergen có mức CONTAINS/MAY_CONTAIN/FREE_FROM; FREE_FROM cần evidence.</w:t>
            </w:r>
          </w:p>
        </w:tc>
      </w:tr>
      <w:tr>
        <w:tc>
          <w:tcPr>
            <w:tcW w:type="dxa" w:w="1152"/>
            <w:tcMar>
              <w:top w:w="90" w:type="dxa"/>
              <w:start w:w="110" w:type="dxa"/>
              <w:bottom w:w="90" w:type="dxa"/>
              <w:end w:w="110" w:type="dxa"/>
            </w:tcMar>
            <w:vAlign w:val="center"/>
          </w:tcPr>
          <w:p>
            <w:pPr>
              <w:spacing w:after="0" w:line="252" w:lineRule="auto"/>
            </w:pPr>
            <w:r>
              <w:rPr>
                <w:rFonts w:ascii="Arial" w:hAnsi="Arial"/>
                <w:sz w:val="17"/>
              </w:rPr>
              <w:t>BR-009</w:t>
            </w:r>
          </w:p>
        </w:tc>
        <w:tc>
          <w:tcPr>
            <w:tcW w:type="dxa" w:w="8496"/>
            <w:tcMar>
              <w:top w:w="90" w:type="dxa"/>
              <w:start w:w="110" w:type="dxa"/>
              <w:bottom w:w="90" w:type="dxa"/>
              <w:end w:w="110" w:type="dxa"/>
            </w:tcMar>
            <w:vAlign w:val="center"/>
          </w:tcPr>
          <w:p>
            <w:pPr>
              <w:spacing w:after="0" w:line="252" w:lineRule="auto"/>
            </w:pPr>
            <w:r>
              <w:rPr>
                <w:rFonts w:ascii="Arial" w:hAnsi="Arial"/>
                <w:sz w:val="17"/>
              </w:rPr>
              <w:t>Không tự xuất bản output do AI tạo.</w:t>
            </w:r>
          </w:p>
        </w:tc>
      </w:tr>
      <w:tr>
        <w:tc>
          <w:tcPr>
            <w:tcW w:type="dxa" w:w="1152"/>
            <w:tcMar>
              <w:top w:w="90" w:type="dxa"/>
              <w:start w:w="110" w:type="dxa"/>
              <w:bottom w:w="90" w:type="dxa"/>
              <w:end w:w="110" w:type="dxa"/>
            </w:tcMar>
            <w:vAlign w:val="center"/>
          </w:tcPr>
          <w:p>
            <w:pPr>
              <w:spacing w:after="0" w:line="252" w:lineRule="auto"/>
            </w:pPr>
            <w:r>
              <w:rPr>
                <w:rFonts w:ascii="Arial" w:hAnsi="Arial"/>
                <w:sz w:val="17"/>
              </w:rPr>
              <w:t>BR-010</w:t>
            </w:r>
          </w:p>
        </w:tc>
        <w:tc>
          <w:tcPr>
            <w:tcW w:type="dxa" w:w="8496"/>
            <w:tcMar>
              <w:top w:w="90" w:type="dxa"/>
              <w:start w:w="110" w:type="dxa"/>
              <w:bottom w:w="90" w:type="dxa"/>
              <w:end w:w="110" w:type="dxa"/>
            </w:tcMar>
            <w:vAlign w:val="center"/>
          </w:tcPr>
          <w:p>
            <w:pPr>
              <w:spacing w:after="0" w:line="252" w:lineRule="auto"/>
            </w:pPr>
            <w:r>
              <w:rPr>
                <w:rFonts w:ascii="Arial" w:hAnsi="Arial"/>
                <w:sz w:val="17"/>
              </w:rPr>
              <w:t>Confidence dưới ngưỡng cấu hình phải tạo cảnh báo.</w:t>
            </w:r>
          </w:p>
        </w:tc>
      </w:tr>
      <w:tr>
        <w:tc>
          <w:tcPr>
            <w:tcW w:type="dxa" w:w="1152"/>
            <w:tcMar>
              <w:top w:w="90" w:type="dxa"/>
              <w:start w:w="110" w:type="dxa"/>
              <w:bottom w:w="90" w:type="dxa"/>
              <w:end w:w="110" w:type="dxa"/>
            </w:tcMar>
            <w:vAlign w:val="center"/>
          </w:tcPr>
          <w:p>
            <w:pPr>
              <w:spacing w:after="0" w:line="252" w:lineRule="auto"/>
            </w:pPr>
            <w:r>
              <w:rPr>
                <w:rFonts w:ascii="Arial" w:hAnsi="Arial"/>
                <w:sz w:val="17"/>
              </w:rPr>
              <w:t>BR-011</w:t>
            </w:r>
          </w:p>
        </w:tc>
        <w:tc>
          <w:tcPr>
            <w:tcW w:type="dxa" w:w="8496"/>
            <w:tcMar>
              <w:top w:w="90" w:type="dxa"/>
              <w:start w:w="110" w:type="dxa"/>
              <w:bottom w:w="90" w:type="dxa"/>
              <w:end w:w="110" w:type="dxa"/>
            </w:tcMar>
            <w:vAlign w:val="center"/>
          </w:tcPr>
          <w:p>
            <w:pPr>
              <w:spacing w:after="0" w:line="252" w:lineRule="auto"/>
            </w:pPr>
            <w:r>
              <w:rPr>
                <w:rFonts w:ascii="Arial" w:hAnsi="Arial"/>
                <w:sz w:val="17"/>
              </w:rPr>
              <w:t>Xung đột ở dị ứng hoặc dinh dưỡng chặn xuất bản đến khi xử lý.</w:t>
            </w:r>
          </w:p>
        </w:tc>
      </w:tr>
      <w:tr>
        <w:tc>
          <w:tcPr>
            <w:tcW w:type="dxa" w:w="1152"/>
            <w:tcMar>
              <w:top w:w="90" w:type="dxa"/>
              <w:start w:w="110" w:type="dxa"/>
              <w:bottom w:w="90" w:type="dxa"/>
              <w:end w:w="110" w:type="dxa"/>
            </w:tcMar>
            <w:vAlign w:val="center"/>
          </w:tcPr>
          <w:p>
            <w:pPr>
              <w:spacing w:after="0" w:line="252" w:lineRule="auto"/>
            </w:pPr>
            <w:r>
              <w:rPr>
                <w:rFonts w:ascii="Arial" w:hAnsi="Arial"/>
                <w:sz w:val="17"/>
              </w:rPr>
              <w:t>BR-012</w:t>
            </w:r>
          </w:p>
        </w:tc>
        <w:tc>
          <w:tcPr>
            <w:tcW w:type="dxa" w:w="8496"/>
            <w:tcMar>
              <w:top w:w="90" w:type="dxa"/>
              <w:start w:w="110" w:type="dxa"/>
              <w:bottom w:w="90" w:type="dxa"/>
              <w:end w:w="110" w:type="dxa"/>
            </w:tcMar>
            <w:vAlign w:val="center"/>
          </w:tcPr>
          <w:p>
            <w:pPr>
              <w:spacing w:after="0" w:line="252" w:lineRule="auto"/>
            </w:pPr>
            <w:r>
              <w:rPr>
                <w:rFonts w:ascii="Arial" w:hAnsi="Arial"/>
                <w:sz w:val="17"/>
              </w:rPr>
              <w:t>Xóa món là soft delete/archive; không xóa lịch sử user.</w:t>
            </w:r>
          </w:p>
        </w:tc>
      </w:tr>
      <w:tr>
        <w:tc>
          <w:tcPr>
            <w:tcW w:type="dxa" w:w="1152"/>
            <w:tcMar>
              <w:top w:w="90" w:type="dxa"/>
              <w:start w:w="110" w:type="dxa"/>
              <w:bottom w:w="90" w:type="dxa"/>
              <w:end w:w="110" w:type="dxa"/>
            </w:tcMar>
            <w:vAlign w:val="center"/>
          </w:tcPr>
          <w:p>
            <w:pPr>
              <w:spacing w:after="0" w:line="252" w:lineRule="auto"/>
            </w:pPr>
            <w:r>
              <w:rPr>
                <w:rFonts w:ascii="Arial" w:hAnsi="Arial"/>
                <w:sz w:val="17"/>
              </w:rPr>
              <w:t>BR-013</w:t>
            </w:r>
          </w:p>
        </w:tc>
        <w:tc>
          <w:tcPr>
            <w:tcW w:type="dxa" w:w="8496"/>
            <w:tcMar>
              <w:top w:w="90" w:type="dxa"/>
              <w:start w:w="110" w:type="dxa"/>
              <w:bottom w:w="90" w:type="dxa"/>
              <w:end w:w="110" w:type="dxa"/>
            </w:tcMar>
            <w:vAlign w:val="center"/>
          </w:tcPr>
          <w:p>
            <w:pPr>
              <w:spacing w:after="0" w:line="252" w:lineRule="auto"/>
            </w:pPr>
            <w:r>
              <w:rPr>
                <w:rFonts w:ascii="Arial" w:hAnsi="Arial"/>
                <w:sz w:val="17"/>
              </w:rPr>
              <w:t>Mỗi lần publish tạo một version bất biến để rollback.</w:t>
            </w:r>
          </w:p>
        </w:tc>
      </w:tr>
      <w:tr>
        <w:tc>
          <w:tcPr>
            <w:tcW w:type="dxa" w:w="1152"/>
            <w:tcMar>
              <w:top w:w="90" w:type="dxa"/>
              <w:start w:w="110" w:type="dxa"/>
              <w:bottom w:w="90" w:type="dxa"/>
              <w:end w:w="110" w:type="dxa"/>
            </w:tcMar>
            <w:vAlign w:val="center"/>
          </w:tcPr>
          <w:p>
            <w:pPr>
              <w:spacing w:after="0" w:line="252" w:lineRule="auto"/>
            </w:pPr>
            <w:r>
              <w:rPr>
                <w:rFonts w:ascii="Arial" w:hAnsi="Arial"/>
                <w:sz w:val="17"/>
              </w:rPr>
              <w:t>BR-014</w:t>
            </w:r>
          </w:p>
        </w:tc>
        <w:tc>
          <w:tcPr>
            <w:tcW w:type="dxa" w:w="8496"/>
            <w:tcMar>
              <w:top w:w="90" w:type="dxa"/>
              <w:start w:w="110" w:type="dxa"/>
              <w:bottom w:w="90" w:type="dxa"/>
              <w:end w:w="110" w:type="dxa"/>
            </w:tcMar>
            <w:vAlign w:val="center"/>
          </w:tcPr>
          <w:p>
            <w:pPr>
              <w:spacing w:after="0" w:line="252" w:lineRule="auto"/>
            </w:pPr>
            <w:r>
              <w:rPr>
                <w:rFonts w:ascii="Arial" w:hAnsi="Arial"/>
                <w:sz w:val="17"/>
              </w:rPr>
              <w:t>Random phải lưu snapshot tiêu chí, không chỉ dish_id.</w:t>
            </w:r>
          </w:p>
        </w:tc>
      </w:tr>
      <w:tr>
        <w:tc>
          <w:tcPr>
            <w:tcW w:type="dxa" w:w="1152"/>
            <w:tcMar>
              <w:top w:w="90" w:type="dxa"/>
              <w:start w:w="110" w:type="dxa"/>
              <w:bottom w:w="90" w:type="dxa"/>
              <w:end w:w="110" w:type="dxa"/>
            </w:tcMar>
            <w:vAlign w:val="center"/>
          </w:tcPr>
          <w:p>
            <w:pPr>
              <w:spacing w:after="0" w:line="252" w:lineRule="auto"/>
            </w:pPr>
            <w:r>
              <w:rPr>
                <w:rFonts w:ascii="Arial" w:hAnsi="Arial"/>
                <w:sz w:val="17"/>
              </w:rPr>
              <w:t>BR-015</w:t>
            </w:r>
          </w:p>
        </w:tc>
        <w:tc>
          <w:tcPr>
            <w:tcW w:type="dxa" w:w="8496"/>
            <w:tcMar>
              <w:top w:w="90" w:type="dxa"/>
              <w:start w:w="110" w:type="dxa"/>
              <w:bottom w:w="90" w:type="dxa"/>
              <w:end w:w="110" w:type="dxa"/>
            </w:tcMar>
            <w:vAlign w:val="center"/>
          </w:tcPr>
          <w:p>
            <w:pPr>
              <w:spacing w:after="0" w:line="252" w:lineRule="auto"/>
            </w:pPr>
            <w:r>
              <w:rPr>
                <w:rFonts w:ascii="Arial" w:hAnsi="Arial"/>
                <w:sz w:val="17"/>
              </w:rPr>
              <w:t>Giá món là khoảng tham khảo, có currency và thời điểm cập nhật.</w:t>
            </w:r>
          </w:p>
        </w:tc>
      </w:tr>
      <w:tr>
        <w:tc>
          <w:tcPr>
            <w:tcW w:type="dxa" w:w="1152"/>
            <w:tcMar>
              <w:top w:w="90" w:type="dxa"/>
              <w:start w:w="110" w:type="dxa"/>
              <w:bottom w:w="90" w:type="dxa"/>
              <w:end w:w="110" w:type="dxa"/>
            </w:tcMar>
            <w:vAlign w:val="center"/>
          </w:tcPr>
          <w:p>
            <w:pPr>
              <w:spacing w:after="0" w:line="252" w:lineRule="auto"/>
            </w:pPr>
            <w:r>
              <w:rPr>
                <w:rFonts w:ascii="Arial" w:hAnsi="Arial"/>
                <w:sz w:val="17"/>
              </w:rPr>
              <w:t>BR-016</w:t>
            </w:r>
          </w:p>
        </w:tc>
        <w:tc>
          <w:tcPr>
            <w:tcW w:type="dxa" w:w="8496"/>
            <w:tcMar>
              <w:top w:w="90" w:type="dxa"/>
              <w:start w:w="110" w:type="dxa"/>
              <w:bottom w:w="90" w:type="dxa"/>
              <w:end w:w="110" w:type="dxa"/>
            </w:tcMar>
            <w:vAlign w:val="center"/>
          </w:tcPr>
          <w:p>
            <w:pPr>
              <w:spacing w:after="0" w:line="252" w:lineRule="auto"/>
            </w:pPr>
            <w:r>
              <w:rPr>
                <w:rFonts w:ascii="Arial" w:hAnsi="Arial"/>
                <w:sz w:val="17"/>
              </w:rPr>
              <w:t>Địa điểm chỉ hiển thị khi active và đã xác minh đủ dữ liệu.</w:t>
            </w:r>
          </w:p>
        </w:tc>
      </w:tr>
      <w:tr>
        <w:tc>
          <w:tcPr>
            <w:tcW w:type="dxa" w:w="1152"/>
            <w:tcMar>
              <w:top w:w="90" w:type="dxa"/>
              <w:start w:w="110" w:type="dxa"/>
              <w:bottom w:w="90" w:type="dxa"/>
              <w:end w:w="110" w:type="dxa"/>
            </w:tcMar>
            <w:vAlign w:val="center"/>
          </w:tcPr>
          <w:p>
            <w:pPr>
              <w:spacing w:after="0" w:line="252" w:lineRule="auto"/>
            </w:pPr>
            <w:r>
              <w:rPr>
                <w:rFonts w:ascii="Arial" w:hAnsi="Arial"/>
                <w:sz w:val="17"/>
              </w:rPr>
              <w:t>BR-017</w:t>
            </w:r>
          </w:p>
        </w:tc>
        <w:tc>
          <w:tcPr>
            <w:tcW w:type="dxa" w:w="8496"/>
            <w:tcMar>
              <w:top w:w="90" w:type="dxa"/>
              <w:start w:w="110" w:type="dxa"/>
              <w:bottom w:w="90" w:type="dxa"/>
              <w:end w:w="110" w:type="dxa"/>
            </w:tcMar>
            <w:vAlign w:val="center"/>
          </w:tcPr>
          <w:p>
            <w:pPr>
              <w:spacing w:after="0" w:line="252" w:lineRule="auto"/>
            </w:pPr>
            <w:r>
              <w:rPr>
                <w:rFonts w:ascii="Arial" w:hAnsi="Arial"/>
                <w:sz w:val="17"/>
              </w:rPr>
              <w:t>Công thức phải có step_order liên tục, bắt đầu từ 1.</w:t>
            </w:r>
          </w:p>
        </w:tc>
      </w:tr>
      <w:tr>
        <w:tc>
          <w:tcPr>
            <w:tcW w:type="dxa" w:w="1152"/>
            <w:tcMar>
              <w:top w:w="90" w:type="dxa"/>
              <w:start w:w="110" w:type="dxa"/>
              <w:bottom w:w="90" w:type="dxa"/>
              <w:end w:w="110" w:type="dxa"/>
            </w:tcMar>
            <w:vAlign w:val="center"/>
          </w:tcPr>
          <w:p>
            <w:pPr>
              <w:spacing w:after="0" w:line="252" w:lineRule="auto"/>
            </w:pPr>
            <w:r>
              <w:rPr>
                <w:rFonts w:ascii="Arial" w:hAnsi="Arial"/>
                <w:sz w:val="17"/>
              </w:rPr>
              <w:t>BR-018</w:t>
            </w:r>
          </w:p>
        </w:tc>
        <w:tc>
          <w:tcPr>
            <w:tcW w:type="dxa" w:w="8496"/>
            <w:tcMar>
              <w:top w:w="90" w:type="dxa"/>
              <w:start w:w="110" w:type="dxa"/>
              <w:bottom w:w="90" w:type="dxa"/>
              <w:end w:w="110" w:type="dxa"/>
            </w:tcMar>
            <w:vAlign w:val="center"/>
          </w:tcPr>
          <w:p>
            <w:pPr>
              <w:spacing w:after="0" w:line="252" w:lineRule="auto"/>
            </w:pPr>
            <w:r>
              <w:rPr>
                <w:rFonts w:ascii="Arial" w:hAnsi="Arial"/>
                <w:sz w:val="17"/>
              </w:rPr>
              <w:t>Ingredient mapping phải lưu cả raw_text và ingredient_id.</w:t>
            </w:r>
          </w:p>
        </w:tc>
      </w:tr>
      <w:tr>
        <w:tc>
          <w:tcPr>
            <w:tcW w:type="dxa" w:w="1152"/>
            <w:tcMar>
              <w:top w:w="90" w:type="dxa"/>
              <w:start w:w="110" w:type="dxa"/>
              <w:bottom w:w="90" w:type="dxa"/>
              <w:end w:w="110" w:type="dxa"/>
            </w:tcMar>
            <w:vAlign w:val="center"/>
          </w:tcPr>
          <w:p>
            <w:pPr>
              <w:spacing w:after="0" w:line="252" w:lineRule="auto"/>
            </w:pPr>
            <w:r>
              <w:rPr>
                <w:rFonts w:ascii="Arial" w:hAnsi="Arial"/>
                <w:sz w:val="17"/>
              </w:rPr>
              <w:t>BR-019</w:t>
            </w:r>
          </w:p>
        </w:tc>
        <w:tc>
          <w:tcPr>
            <w:tcW w:type="dxa" w:w="8496"/>
            <w:tcMar>
              <w:top w:w="90" w:type="dxa"/>
              <w:start w:w="110" w:type="dxa"/>
              <w:bottom w:w="90" w:type="dxa"/>
              <w:end w:w="110" w:type="dxa"/>
            </w:tcMar>
            <w:vAlign w:val="center"/>
          </w:tcPr>
          <w:p>
            <w:pPr>
              <w:spacing w:after="0" w:line="252" w:lineRule="auto"/>
            </w:pPr>
            <w:r>
              <w:rPr>
                <w:rFonts w:ascii="Arial" w:hAnsi="Arial"/>
                <w:sz w:val="17"/>
              </w:rPr>
              <w:t>Không hiển thị claim chữa bệnh hoặc đảm bảo giảm cân.</w:t>
            </w:r>
          </w:p>
        </w:tc>
      </w:tr>
      <w:tr>
        <w:tc>
          <w:tcPr>
            <w:tcW w:type="dxa" w:w="1152"/>
            <w:tcMar>
              <w:top w:w="90" w:type="dxa"/>
              <w:start w:w="110" w:type="dxa"/>
              <w:bottom w:w="90" w:type="dxa"/>
              <w:end w:w="110" w:type="dxa"/>
            </w:tcMar>
            <w:vAlign w:val="center"/>
          </w:tcPr>
          <w:p>
            <w:pPr>
              <w:spacing w:after="0" w:line="252" w:lineRule="auto"/>
            </w:pPr>
            <w:r>
              <w:rPr>
                <w:rFonts w:ascii="Arial" w:hAnsi="Arial"/>
                <w:sz w:val="17"/>
              </w:rPr>
              <w:t>BR-020</w:t>
            </w:r>
          </w:p>
        </w:tc>
        <w:tc>
          <w:tcPr>
            <w:tcW w:type="dxa" w:w="8496"/>
            <w:tcMar>
              <w:top w:w="90" w:type="dxa"/>
              <w:start w:w="110" w:type="dxa"/>
              <w:bottom w:w="90" w:type="dxa"/>
              <w:end w:w="110" w:type="dxa"/>
            </w:tcMar>
            <w:vAlign w:val="center"/>
          </w:tcPr>
          <w:p>
            <w:pPr>
              <w:spacing w:after="0" w:line="252" w:lineRule="auto"/>
            </w:pPr>
            <w:r>
              <w:rPr>
                <w:rFonts w:ascii="Arial" w:hAnsi="Arial"/>
                <w:sz w:val="17"/>
              </w:rPr>
              <w:t>Mọi hành động publish/unpublish/reject phải ghi audit log.</w:t>
            </w:r>
          </w:p>
        </w:tc>
      </w:tr>
    </w:tbl>
    <w:p>
      <w:pPr>
        <w:spacing w:after="20"/>
      </w:pPr>
    </w:p>
    <w:p>
      <w:pPr>
        <w:pStyle w:val="Heading1"/>
      </w:pPr>
      <w:r>
        <w:t>11. User stories và acceptance criteria</w:t>
      </w:r>
    </w:p>
    <w:p>
      <w:pPr>
        <w:pStyle w:val="Heading2"/>
      </w:pPr>
      <w:r>
        <w:t>US-DISH-01 — Tạo món thủ công</w:t>
      </w:r>
    </w:p>
    <w:p>
      <w:r>
        <w:t>Với vai trò Content Admin, tôi muốn tạo món thủ công để xây dựng dữ liệu mới.</w:t>
      </w:r>
    </w:p>
    <w:p>
      <w:pPr>
        <w:pStyle w:val="ListBullet"/>
      </w:pPr>
      <w:r>
        <w:t>AC: Tên món hợp lệ tạo được bản nháp</w:t>
      </w:r>
    </w:p>
    <w:p>
      <w:pPr>
        <w:pStyle w:val="ListBullet"/>
      </w:pPr>
      <w:r>
        <w:t>AC: Lỗi validation hiển thị tại trường</w:t>
      </w:r>
    </w:p>
    <w:p>
      <w:pPr>
        <w:pStyle w:val="ListBullet"/>
      </w:pPr>
      <w:r>
        <w:t>AC: Autosave không làm mất dữ liệu</w:t>
      </w:r>
    </w:p>
    <w:p>
      <w:pPr>
        <w:pStyle w:val="Heading2"/>
      </w:pPr>
      <w:r>
        <w:t>US-DISH-02 — Tạo job tự động từ tên món</w:t>
      </w:r>
    </w:p>
    <w:p>
      <w:r>
        <w:t>Với vai trò Content Admin, tôi muốn tạo job tự động từ tên món để giảm nhập tay.</w:t>
      </w:r>
    </w:p>
    <w:p>
      <w:pPr>
        <w:pStyle w:val="ListBullet"/>
      </w:pPr>
      <w:r>
        <w:t>AC: Theo dõi được từng bước pipeline</w:t>
      </w:r>
    </w:p>
    <w:p>
      <w:pPr>
        <w:pStyle w:val="ListBullet"/>
      </w:pPr>
      <w:r>
        <w:t>AC: Job lỗi có mã lỗi và retry</w:t>
      </w:r>
    </w:p>
    <w:p>
      <w:pPr>
        <w:pStyle w:val="ListBullet"/>
      </w:pPr>
      <w:r>
        <w:t>AC: Output luôn ở trạng thái chưa xuất bản</w:t>
      </w:r>
    </w:p>
    <w:p>
      <w:pPr>
        <w:pStyle w:val="Heading2"/>
      </w:pPr>
      <w:r>
        <w:t>US-DISH-03 — Xem evidence theo trường</w:t>
      </w:r>
    </w:p>
    <w:p>
      <w:r>
        <w:t>Với vai trò Reviewer, tôi muốn xem evidence theo trường để đánh giá nguồn.</w:t>
      </w:r>
    </w:p>
    <w:p>
      <w:pPr>
        <w:pStyle w:val="ListBullet"/>
      </w:pPr>
      <w:r>
        <w:t>AC: Xem được URL và giá trị từng nguồn</w:t>
      </w:r>
    </w:p>
    <w:p>
      <w:pPr>
        <w:pStyle w:val="ListBullet"/>
      </w:pPr>
      <w:r>
        <w:t>AC: Có confidence và xung đột</w:t>
      </w:r>
    </w:p>
    <w:p>
      <w:pPr>
        <w:pStyle w:val="ListBullet"/>
      </w:pPr>
      <w:r>
        <w:t>AC: Có thể chọn giá trị hoặc nhập thủ công</w:t>
      </w:r>
    </w:p>
    <w:p>
      <w:pPr>
        <w:pStyle w:val="Heading2"/>
      </w:pPr>
      <w:r>
        <w:t>US-DISH-04 — Duyệt món</w:t>
      </w:r>
    </w:p>
    <w:p>
      <w:r>
        <w:t>Với vai trò Reviewer, tôi muốn duyệt món để đưa món lên ứng dụng.</w:t>
      </w:r>
    </w:p>
    <w:p>
      <w:pPr>
        <w:pStyle w:val="ListBullet"/>
      </w:pPr>
      <w:r>
        <w:t>AC: Chặn khi thiếu điều kiện publish</w:t>
      </w:r>
    </w:p>
    <w:p>
      <w:pPr>
        <w:pStyle w:val="ListBullet"/>
      </w:pPr>
      <w:r>
        <w:t>AC: Publish tạo version và audit</w:t>
      </w:r>
    </w:p>
    <w:p>
      <w:pPr>
        <w:pStyle w:val="ListBullet"/>
      </w:pPr>
      <w:r>
        <w:t>AC: Món xuất hiện qua API sau khi cache đồng bộ</w:t>
      </w:r>
    </w:p>
    <w:p>
      <w:pPr>
        <w:pStyle w:val="Heading2"/>
      </w:pPr>
      <w:r>
        <w:t>US-DISH-05 — Tìm món không dấu</w:t>
      </w:r>
    </w:p>
    <w:p>
      <w:r>
        <w:t>Với vai trò Người dùng, tôi muốn tìm món không dấu để tìm nhanh món mong muốn.</w:t>
      </w:r>
    </w:p>
    <w:p>
      <w:pPr>
        <w:pStyle w:val="ListBullet"/>
      </w:pPr>
      <w:r>
        <w:t>AC: “pho bo” tìm thấy “Phở bò”</w:t>
      </w:r>
    </w:p>
    <w:p>
      <w:pPr>
        <w:pStyle w:val="ListBullet"/>
      </w:pPr>
      <w:r>
        <w:t>AC: Chỉ trả món đã xuất bản</w:t>
      </w:r>
    </w:p>
    <w:p>
      <w:pPr>
        <w:pStyle w:val="ListBullet"/>
      </w:pPr>
      <w:r>
        <w:t>AC: Bộ lọc kết hợp đúng</w:t>
      </w:r>
    </w:p>
    <w:p>
      <w:pPr>
        <w:pStyle w:val="Heading2"/>
      </w:pPr>
      <w:r>
        <w:t>US-DISH-06 — Random theo nhu cầu</w:t>
      </w:r>
    </w:p>
    <w:p>
      <w:r>
        <w:t>Với vai trò Người dùng, tôi muốn random theo nhu cầu để nhận gợi ý phù hợp.</w:t>
      </w:r>
    </w:p>
    <w:p>
      <w:pPr>
        <w:pStyle w:val="ListBullet"/>
      </w:pPr>
      <w:r>
        <w:t>AC: Không trả món chứa allergen bị cấm</w:t>
      </w:r>
    </w:p>
    <w:p>
      <w:pPr>
        <w:pStyle w:val="ListBullet"/>
      </w:pPr>
      <w:r>
        <w:t>AC: Có lý do lựa chọn</w:t>
      </w:r>
    </w:p>
    <w:p>
      <w:pPr>
        <w:pStyle w:val="ListBullet"/>
      </w:pPr>
      <w:r>
        <w:t>AC: Random lại tránh lặp gần nhất</w:t>
      </w:r>
    </w:p>
    <w:p>
      <w:pPr>
        <w:pStyle w:val="Heading2"/>
      </w:pPr>
      <w:r>
        <w:t>US-DISH-07 — Xem chi tiết món</w:t>
      </w:r>
    </w:p>
    <w:p>
      <w:r>
        <w:t>Với vai trò Người dùng, tôi muốn xem chi tiết món để quyết định chọn món.</w:t>
      </w:r>
    </w:p>
    <w:p>
      <w:pPr>
        <w:pStyle w:val="ListBullet"/>
      </w:pPr>
      <w:r>
        <w:t>AC: Thông tin quan trọng hiển thị trước</w:t>
      </w:r>
    </w:p>
    <w:p>
      <w:pPr>
        <w:pStyle w:val="ListBullet"/>
      </w:pPr>
      <w:r>
        <w:t>AC: Dinh dưỡng có disclaimer</w:t>
      </w:r>
    </w:p>
    <w:p>
      <w:pPr>
        <w:pStyle w:val="ListBullet"/>
      </w:pPr>
      <w:r>
        <w:t>AC: Cảnh báo dị ứng dễ thấy</w:t>
      </w:r>
    </w:p>
    <w:p>
      <w:pPr>
        <w:pStyle w:val="Heading2"/>
      </w:pPr>
      <w:r>
        <w:t>US-DISH-08 — Gỡ xuất bản món sai</w:t>
      </w:r>
    </w:p>
    <w:p>
      <w:r>
        <w:t>Với vai trò Admin, tôi muốn gỡ xuất bản món sai để bảo vệ người dùng.</w:t>
      </w:r>
    </w:p>
    <w:p>
      <w:pPr>
        <w:pStyle w:val="ListBullet"/>
      </w:pPr>
      <w:r>
        <w:t>AC: Món biến mất khỏi search/random</w:t>
      </w:r>
    </w:p>
    <w:p>
      <w:pPr>
        <w:pStyle w:val="ListBullet"/>
      </w:pPr>
      <w:r>
        <w:t>AC: Lịch sử vẫn giữ snapshot</w:t>
      </w:r>
    </w:p>
    <w:p>
      <w:pPr>
        <w:pStyle w:val="ListBullet"/>
      </w:pPr>
      <w:r>
        <w:t>AC: Ghi reason và audit log</w:t>
      </w:r>
    </w:p>
    <w:p>
      <w:pPr>
        <w:pStyle w:val="Heading1"/>
      </w:pPr>
      <w:r>
        <w:t>12. Yêu cầu API ở mức BA</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584"/>
            <w:shd w:fill="FFD54F"/>
            <w:tcMar>
              <w:top w:w="90" w:type="dxa"/>
              <w:start w:w="110" w:type="dxa"/>
              <w:bottom w:w="90" w:type="dxa"/>
              <w:end w:w="110" w:type="dxa"/>
            </w:tcMar>
            <w:vAlign w:val="center"/>
          </w:tcPr>
          <w:p>
            <w:r>
              <w:rPr>
                <w:rFonts w:ascii="Arial" w:hAnsi="Arial"/>
                <w:b/>
                <w:sz w:val="16"/>
              </w:rPr>
              <w:t>Nhóm</w:t>
            </w:r>
          </w:p>
        </w:tc>
        <w:tc>
          <w:tcPr>
            <w:tcW w:type="dxa" w:w="4176"/>
            <w:shd w:fill="FFD54F"/>
            <w:tcMar>
              <w:top w:w="90" w:type="dxa"/>
              <w:start w:w="110" w:type="dxa"/>
              <w:bottom w:w="90" w:type="dxa"/>
              <w:end w:w="110" w:type="dxa"/>
            </w:tcMar>
            <w:vAlign w:val="center"/>
          </w:tcPr>
          <w:p>
            <w:r>
              <w:rPr>
                <w:rFonts w:ascii="Arial" w:hAnsi="Arial"/>
                <w:b/>
                <w:sz w:val="16"/>
              </w:rPr>
              <w:t>Endpoint gợi ý</w:t>
            </w:r>
          </w:p>
        </w:tc>
        <w:tc>
          <w:tcPr>
            <w:tcW w:type="dxa" w:w="3888"/>
            <w:shd w:fill="FFD54F"/>
            <w:tcMar>
              <w:top w:w="90" w:type="dxa"/>
              <w:start w:w="110" w:type="dxa"/>
              <w:bottom w:w="90" w:type="dxa"/>
              <w:end w:w="110" w:type="dxa"/>
            </w:tcMar>
            <w:vAlign w:val="center"/>
          </w:tcPr>
          <w:p>
            <w:r>
              <w:rPr>
                <w:rFonts w:ascii="Arial" w:hAnsi="Arial"/>
                <w:b/>
                <w:sz w:val="16"/>
              </w:rPr>
              <w:t>Mục đích</w:t>
            </w:r>
          </w:p>
        </w:tc>
      </w:tr>
      <w:tr>
        <w:tc>
          <w:tcPr>
            <w:tcW w:type="dxa" w:w="1584"/>
            <w:tcMar>
              <w:top w:w="90" w:type="dxa"/>
              <w:start w:w="110" w:type="dxa"/>
              <w:bottom w:w="90" w:type="dxa"/>
              <w:end w:w="110" w:type="dxa"/>
            </w:tcMar>
            <w:vAlign w:val="center"/>
          </w:tcPr>
          <w:p>
            <w:pPr>
              <w:spacing w:after="0" w:line="252" w:lineRule="auto"/>
            </w:pPr>
            <w:r>
              <w:rPr>
                <w:rFonts w:ascii="Arial" w:hAnsi="Arial"/>
                <w:sz w:val="16"/>
              </w:rPr>
              <w:t>Public</w:t>
            </w:r>
          </w:p>
        </w:tc>
        <w:tc>
          <w:tcPr>
            <w:tcW w:type="dxa" w:w="4176"/>
            <w:tcMar>
              <w:top w:w="90" w:type="dxa"/>
              <w:start w:w="110" w:type="dxa"/>
              <w:bottom w:w="90" w:type="dxa"/>
              <w:end w:w="110" w:type="dxa"/>
            </w:tcMar>
            <w:vAlign w:val="center"/>
          </w:tcPr>
          <w:p>
            <w:pPr>
              <w:spacing w:after="0" w:line="252" w:lineRule="auto"/>
            </w:pPr>
            <w:r>
              <w:rPr>
                <w:rFonts w:ascii="Arial" w:hAnsi="Arial"/>
                <w:sz w:val="16"/>
              </w:rPr>
              <w:t>GET /dishes</w:t>
            </w:r>
          </w:p>
        </w:tc>
        <w:tc>
          <w:tcPr>
            <w:tcW w:type="dxa" w:w="3888"/>
            <w:tcMar>
              <w:top w:w="90" w:type="dxa"/>
              <w:start w:w="110" w:type="dxa"/>
              <w:bottom w:w="90" w:type="dxa"/>
              <w:end w:w="110" w:type="dxa"/>
            </w:tcMar>
            <w:vAlign w:val="center"/>
          </w:tcPr>
          <w:p>
            <w:pPr>
              <w:spacing w:after="0" w:line="252" w:lineRule="auto"/>
            </w:pPr>
            <w:r>
              <w:rPr>
                <w:rFonts w:ascii="Arial" w:hAnsi="Arial"/>
                <w:sz w:val="16"/>
              </w:rPr>
              <w:t>Danh sách/search/filter món published</w:t>
            </w:r>
          </w:p>
        </w:tc>
      </w:tr>
      <w:tr>
        <w:tc>
          <w:tcPr>
            <w:tcW w:type="dxa" w:w="1584"/>
            <w:tcMar>
              <w:top w:w="90" w:type="dxa"/>
              <w:start w:w="110" w:type="dxa"/>
              <w:bottom w:w="90" w:type="dxa"/>
              <w:end w:w="110" w:type="dxa"/>
            </w:tcMar>
            <w:vAlign w:val="center"/>
          </w:tcPr>
          <w:p>
            <w:pPr>
              <w:spacing w:after="0" w:line="252" w:lineRule="auto"/>
            </w:pPr>
            <w:r>
              <w:rPr>
                <w:rFonts w:ascii="Arial" w:hAnsi="Arial"/>
                <w:sz w:val="16"/>
              </w:rPr>
              <w:t>Public</w:t>
            </w:r>
          </w:p>
        </w:tc>
        <w:tc>
          <w:tcPr>
            <w:tcW w:type="dxa" w:w="4176"/>
            <w:tcMar>
              <w:top w:w="90" w:type="dxa"/>
              <w:start w:w="110" w:type="dxa"/>
              <w:bottom w:w="90" w:type="dxa"/>
              <w:end w:w="110" w:type="dxa"/>
            </w:tcMar>
            <w:vAlign w:val="center"/>
          </w:tcPr>
          <w:p>
            <w:pPr>
              <w:spacing w:after="0" w:line="252" w:lineRule="auto"/>
            </w:pPr>
            <w:r>
              <w:rPr>
                <w:rFonts w:ascii="Arial" w:hAnsi="Arial"/>
                <w:sz w:val="16"/>
              </w:rPr>
              <w:t>GET /dishes/{id-or-slug}</w:t>
            </w:r>
          </w:p>
        </w:tc>
        <w:tc>
          <w:tcPr>
            <w:tcW w:type="dxa" w:w="3888"/>
            <w:tcMar>
              <w:top w:w="90" w:type="dxa"/>
              <w:start w:w="110" w:type="dxa"/>
              <w:bottom w:w="90" w:type="dxa"/>
              <w:end w:w="110" w:type="dxa"/>
            </w:tcMar>
            <w:vAlign w:val="center"/>
          </w:tcPr>
          <w:p>
            <w:pPr>
              <w:spacing w:after="0" w:line="252" w:lineRule="auto"/>
            </w:pPr>
            <w:r>
              <w:rPr>
                <w:rFonts w:ascii="Arial" w:hAnsi="Arial"/>
                <w:sz w:val="16"/>
              </w:rPr>
              <w:t>Chi tiết món</w:t>
            </w:r>
          </w:p>
        </w:tc>
      </w:tr>
      <w:tr>
        <w:tc>
          <w:tcPr>
            <w:tcW w:type="dxa" w:w="1584"/>
            <w:tcMar>
              <w:top w:w="90" w:type="dxa"/>
              <w:start w:w="110" w:type="dxa"/>
              <w:bottom w:w="90" w:type="dxa"/>
              <w:end w:w="110" w:type="dxa"/>
            </w:tcMar>
            <w:vAlign w:val="center"/>
          </w:tcPr>
          <w:p>
            <w:pPr>
              <w:spacing w:after="0" w:line="252" w:lineRule="auto"/>
            </w:pPr>
            <w:r>
              <w:rPr>
                <w:rFonts w:ascii="Arial" w:hAnsi="Arial"/>
                <w:sz w:val="16"/>
              </w:rPr>
              <w:t>Public</w:t>
            </w:r>
          </w:p>
        </w:tc>
        <w:tc>
          <w:tcPr>
            <w:tcW w:type="dxa" w:w="4176"/>
            <w:tcMar>
              <w:top w:w="90" w:type="dxa"/>
              <w:start w:w="110" w:type="dxa"/>
              <w:bottom w:w="90" w:type="dxa"/>
              <w:end w:w="110" w:type="dxa"/>
            </w:tcMar>
            <w:vAlign w:val="center"/>
          </w:tcPr>
          <w:p>
            <w:pPr>
              <w:spacing w:after="0" w:line="252" w:lineRule="auto"/>
            </w:pPr>
            <w:r>
              <w:rPr>
                <w:rFonts w:ascii="Arial" w:hAnsi="Arial"/>
                <w:sz w:val="16"/>
              </w:rPr>
              <w:t>POST /dish-randomizations</w:t>
            </w:r>
          </w:p>
        </w:tc>
        <w:tc>
          <w:tcPr>
            <w:tcW w:type="dxa" w:w="3888"/>
            <w:tcMar>
              <w:top w:w="90" w:type="dxa"/>
              <w:start w:w="110" w:type="dxa"/>
              <w:bottom w:w="90" w:type="dxa"/>
              <w:end w:w="110" w:type="dxa"/>
            </w:tcMar>
            <w:vAlign w:val="center"/>
          </w:tcPr>
          <w:p>
            <w:pPr>
              <w:spacing w:after="0" w:line="252" w:lineRule="auto"/>
            </w:pPr>
            <w:r>
              <w:rPr>
                <w:rFonts w:ascii="Arial" w:hAnsi="Arial"/>
                <w:sz w:val="16"/>
              </w:rPr>
              <w:t>Tạo kết quả random và lưu snapshot</w:t>
            </w:r>
          </w:p>
        </w:tc>
      </w:tr>
      <w:tr>
        <w:tc>
          <w:tcPr>
            <w:tcW w:type="dxa" w:w="1584"/>
            <w:tcMar>
              <w:top w:w="90" w:type="dxa"/>
              <w:start w:w="110" w:type="dxa"/>
              <w:bottom w:w="90" w:type="dxa"/>
              <w:end w:w="110" w:type="dxa"/>
            </w:tcMar>
            <w:vAlign w:val="center"/>
          </w:tcPr>
          <w:p>
            <w:pPr>
              <w:spacing w:after="0" w:line="252" w:lineRule="auto"/>
            </w:pPr>
            <w:r>
              <w:rPr>
                <w:rFonts w:ascii="Arial" w:hAnsi="Arial"/>
                <w:sz w:val="16"/>
              </w:rPr>
              <w:t>User</w:t>
            </w:r>
          </w:p>
        </w:tc>
        <w:tc>
          <w:tcPr>
            <w:tcW w:type="dxa" w:w="4176"/>
            <w:tcMar>
              <w:top w:w="90" w:type="dxa"/>
              <w:start w:w="110" w:type="dxa"/>
              <w:bottom w:w="90" w:type="dxa"/>
              <w:end w:w="110" w:type="dxa"/>
            </w:tcMar>
            <w:vAlign w:val="center"/>
          </w:tcPr>
          <w:p>
            <w:pPr>
              <w:spacing w:after="0" w:line="252" w:lineRule="auto"/>
            </w:pPr>
            <w:r>
              <w:rPr>
                <w:rFonts w:ascii="Arial" w:hAnsi="Arial"/>
                <w:sz w:val="16"/>
              </w:rPr>
              <w:t>POST/DELETE /me/saved-dishes/{dishId}</w:t>
            </w:r>
          </w:p>
        </w:tc>
        <w:tc>
          <w:tcPr>
            <w:tcW w:type="dxa" w:w="3888"/>
            <w:tcMar>
              <w:top w:w="90" w:type="dxa"/>
              <w:start w:w="110" w:type="dxa"/>
              <w:bottom w:w="90" w:type="dxa"/>
              <w:end w:w="110" w:type="dxa"/>
            </w:tcMar>
            <w:vAlign w:val="center"/>
          </w:tcPr>
          <w:p>
            <w:pPr>
              <w:spacing w:after="0" w:line="252" w:lineRule="auto"/>
            </w:pPr>
            <w:r>
              <w:rPr>
                <w:rFonts w:ascii="Arial" w:hAnsi="Arial"/>
                <w:sz w:val="16"/>
              </w:rPr>
              <w:t>Lưu/bỏ lưu</w:t>
            </w:r>
          </w:p>
        </w:tc>
      </w:tr>
      <w:tr>
        <w:tc>
          <w:tcPr>
            <w:tcW w:type="dxa" w:w="1584"/>
            <w:tcMar>
              <w:top w:w="90" w:type="dxa"/>
              <w:start w:w="110" w:type="dxa"/>
              <w:bottom w:w="90" w:type="dxa"/>
              <w:end w:w="110" w:type="dxa"/>
            </w:tcMar>
            <w:vAlign w:val="center"/>
          </w:tcPr>
          <w:p>
            <w:pPr>
              <w:spacing w:after="0" w:line="252" w:lineRule="auto"/>
            </w:pPr>
            <w:r>
              <w:rPr>
                <w:rFonts w:ascii="Arial" w:hAnsi="Arial"/>
                <w:sz w:val="16"/>
              </w:rPr>
              <w:t>User</w:t>
            </w:r>
          </w:p>
        </w:tc>
        <w:tc>
          <w:tcPr>
            <w:tcW w:type="dxa" w:w="4176"/>
            <w:tcMar>
              <w:top w:w="90" w:type="dxa"/>
              <w:start w:w="110" w:type="dxa"/>
              <w:bottom w:w="90" w:type="dxa"/>
              <w:end w:w="110" w:type="dxa"/>
            </w:tcMar>
            <w:vAlign w:val="center"/>
          </w:tcPr>
          <w:p>
            <w:pPr>
              <w:spacing w:after="0" w:line="252" w:lineRule="auto"/>
            </w:pPr>
            <w:r>
              <w:rPr>
                <w:rFonts w:ascii="Arial" w:hAnsi="Arial"/>
                <w:sz w:val="16"/>
              </w:rPr>
              <w:t>GET /me/random-history</w:t>
            </w:r>
          </w:p>
        </w:tc>
        <w:tc>
          <w:tcPr>
            <w:tcW w:type="dxa" w:w="3888"/>
            <w:tcMar>
              <w:top w:w="90" w:type="dxa"/>
              <w:start w:w="110" w:type="dxa"/>
              <w:bottom w:w="90" w:type="dxa"/>
              <w:end w:w="110" w:type="dxa"/>
            </w:tcMar>
            <w:vAlign w:val="center"/>
          </w:tcPr>
          <w:p>
            <w:pPr>
              <w:spacing w:after="0" w:line="252" w:lineRule="auto"/>
            </w:pPr>
            <w:r>
              <w:rPr>
                <w:rFonts w:ascii="Arial" w:hAnsi="Arial"/>
                <w:sz w:val="16"/>
              </w:rPr>
              <w:t>Lịch sử random</w:t>
            </w:r>
          </w:p>
        </w:tc>
      </w:tr>
      <w:tr>
        <w:tc>
          <w:tcPr>
            <w:tcW w:type="dxa" w:w="1584"/>
            <w:tcMar>
              <w:top w:w="90" w:type="dxa"/>
              <w:start w:w="110" w:type="dxa"/>
              <w:bottom w:w="90" w:type="dxa"/>
              <w:end w:w="110" w:type="dxa"/>
            </w:tcMar>
            <w:vAlign w:val="center"/>
          </w:tcPr>
          <w:p>
            <w:pPr>
              <w:spacing w:after="0" w:line="252" w:lineRule="auto"/>
            </w:pPr>
            <w:r>
              <w:rPr>
                <w:rFonts w:ascii="Arial" w:hAnsi="Arial"/>
                <w:sz w:val="16"/>
              </w:rPr>
              <w:t>Admin</w:t>
            </w:r>
          </w:p>
        </w:tc>
        <w:tc>
          <w:tcPr>
            <w:tcW w:type="dxa" w:w="4176"/>
            <w:tcMar>
              <w:top w:w="90" w:type="dxa"/>
              <w:start w:w="110" w:type="dxa"/>
              <w:bottom w:w="90" w:type="dxa"/>
              <w:end w:w="110" w:type="dxa"/>
            </w:tcMar>
            <w:vAlign w:val="center"/>
          </w:tcPr>
          <w:p>
            <w:pPr>
              <w:spacing w:after="0" w:line="252" w:lineRule="auto"/>
            </w:pPr>
            <w:r>
              <w:rPr>
                <w:rFonts w:ascii="Arial" w:hAnsi="Arial"/>
                <w:sz w:val="16"/>
              </w:rPr>
              <w:t>POST /admin/dishes</w:t>
            </w:r>
          </w:p>
        </w:tc>
        <w:tc>
          <w:tcPr>
            <w:tcW w:type="dxa" w:w="3888"/>
            <w:tcMar>
              <w:top w:w="90" w:type="dxa"/>
              <w:start w:w="110" w:type="dxa"/>
              <w:bottom w:w="90" w:type="dxa"/>
              <w:end w:w="110" w:type="dxa"/>
            </w:tcMar>
            <w:vAlign w:val="center"/>
          </w:tcPr>
          <w:p>
            <w:pPr>
              <w:spacing w:after="0" w:line="252" w:lineRule="auto"/>
            </w:pPr>
            <w:r>
              <w:rPr>
                <w:rFonts w:ascii="Arial" w:hAnsi="Arial"/>
                <w:sz w:val="16"/>
              </w:rPr>
              <w:t>Tạo bản nháp</w:t>
            </w:r>
          </w:p>
        </w:tc>
      </w:tr>
      <w:tr>
        <w:tc>
          <w:tcPr>
            <w:tcW w:type="dxa" w:w="1584"/>
            <w:tcMar>
              <w:top w:w="90" w:type="dxa"/>
              <w:start w:w="110" w:type="dxa"/>
              <w:bottom w:w="90" w:type="dxa"/>
              <w:end w:w="110" w:type="dxa"/>
            </w:tcMar>
            <w:vAlign w:val="center"/>
          </w:tcPr>
          <w:p>
            <w:pPr>
              <w:spacing w:after="0" w:line="252" w:lineRule="auto"/>
            </w:pPr>
            <w:r>
              <w:rPr>
                <w:rFonts w:ascii="Arial" w:hAnsi="Arial"/>
                <w:sz w:val="16"/>
              </w:rPr>
              <w:t>Admin</w:t>
            </w:r>
          </w:p>
        </w:tc>
        <w:tc>
          <w:tcPr>
            <w:tcW w:type="dxa" w:w="4176"/>
            <w:tcMar>
              <w:top w:w="90" w:type="dxa"/>
              <w:start w:w="110" w:type="dxa"/>
              <w:bottom w:w="90" w:type="dxa"/>
              <w:end w:w="110" w:type="dxa"/>
            </w:tcMar>
            <w:vAlign w:val="center"/>
          </w:tcPr>
          <w:p>
            <w:pPr>
              <w:spacing w:after="0" w:line="252" w:lineRule="auto"/>
            </w:pPr>
            <w:r>
              <w:rPr>
                <w:rFonts w:ascii="Arial" w:hAnsi="Arial"/>
                <w:sz w:val="16"/>
              </w:rPr>
              <w:t>PATCH /admin/dishes/{id}</w:t>
            </w:r>
          </w:p>
        </w:tc>
        <w:tc>
          <w:tcPr>
            <w:tcW w:type="dxa" w:w="3888"/>
            <w:tcMar>
              <w:top w:w="90" w:type="dxa"/>
              <w:start w:w="110" w:type="dxa"/>
              <w:bottom w:w="90" w:type="dxa"/>
              <w:end w:w="110" w:type="dxa"/>
            </w:tcMar>
            <w:vAlign w:val="center"/>
          </w:tcPr>
          <w:p>
            <w:pPr>
              <w:spacing w:after="0" w:line="252" w:lineRule="auto"/>
            </w:pPr>
            <w:r>
              <w:rPr>
                <w:rFonts w:ascii="Arial" w:hAnsi="Arial"/>
                <w:sz w:val="16"/>
              </w:rPr>
              <w:t>Cập nhật có optimistic locking</w:t>
            </w:r>
          </w:p>
        </w:tc>
      </w:tr>
      <w:tr>
        <w:tc>
          <w:tcPr>
            <w:tcW w:type="dxa" w:w="1584"/>
            <w:tcMar>
              <w:top w:w="90" w:type="dxa"/>
              <w:start w:w="110" w:type="dxa"/>
              <w:bottom w:w="90" w:type="dxa"/>
              <w:end w:w="110" w:type="dxa"/>
            </w:tcMar>
            <w:vAlign w:val="center"/>
          </w:tcPr>
          <w:p>
            <w:pPr>
              <w:spacing w:after="0" w:line="252" w:lineRule="auto"/>
            </w:pPr>
            <w:r>
              <w:rPr>
                <w:rFonts w:ascii="Arial" w:hAnsi="Arial"/>
                <w:sz w:val="16"/>
              </w:rPr>
              <w:t>Admin</w:t>
            </w:r>
          </w:p>
        </w:tc>
        <w:tc>
          <w:tcPr>
            <w:tcW w:type="dxa" w:w="4176"/>
            <w:tcMar>
              <w:top w:w="90" w:type="dxa"/>
              <w:start w:w="110" w:type="dxa"/>
              <w:bottom w:w="90" w:type="dxa"/>
              <w:end w:w="110" w:type="dxa"/>
            </w:tcMar>
            <w:vAlign w:val="center"/>
          </w:tcPr>
          <w:p>
            <w:pPr>
              <w:spacing w:after="0" w:line="252" w:lineRule="auto"/>
            </w:pPr>
            <w:r>
              <w:rPr>
                <w:rFonts w:ascii="Arial" w:hAnsi="Arial"/>
                <w:sz w:val="16"/>
              </w:rPr>
              <w:t>POST /admin/dishes/{id}/submit-review</w:t>
            </w:r>
          </w:p>
        </w:tc>
        <w:tc>
          <w:tcPr>
            <w:tcW w:type="dxa" w:w="3888"/>
            <w:tcMar>
              <w:top w:w="90" w:type="dxa"/>
              <w:start w:w="110" w:type="dxa"/>
              <w:bottom w:w="90" w:type="dxa"/>
              <w:end w:w="110" w:type="dxa"/>
            </w:tcMar>
            <w:vAlign w:val="center"/>
          </w:tcPr>
          <w:p>
            <w:pPr>
              <w:spacing w:after="0" w:line="252" w:lineRule="auto"/>
            </w:pPr>
            <w:r>
              <w:rPr>
                <w:rFonts w:ascii="Arial" w:hAnsi="Arial"/>
                <w:sz w:val="16"/>
              </w:rPr>
              <w:t>Gửi duyệt</w:t>
            </w:r>
          </w:p>
        </w:tc>
      </w:tr>
      <w:tr>
        <w:tc>
          <w:tcPr>
            <w:tcW w:type="dxa" w:w="1584"/>
            <w:tcMar>
              <w:top w:w="90" w:type="dxa"/>
              <w:start w:w="110" w:type="dxa"/>
              <w:bottom w:w="90" w:type="dxa"/>
              <w:end w:w="110" w:type="dxa"/>
            </w:tcMar>
            <w:vAlign w:val="center"/>
          </w:tcPr>
          <w:p>
            <w:pPr>
              <w:spacing w:after="0" w:line="252" w:lineRule="auto"/>
            </w:pPr>
            <w:r>
              <w:rPr>
                <w:rFonts w:ascii="Arial" w:hAnsi="Arial"/>
                <w:sz w:val="16"/>
              </w:rPr>
              <w:t>Reviewer</w:t>
            </w:r>
          </w:p>
        </w:tc>
        <w:tc>
          <w:tcPr>
            <w:tcW w:type="dxa" w:w="4176"/>
            <w:tcMar>
              <w:top w:w="90" w:type="dxa"/>
              <w:start w:w="110" w:type="dxa"/>
              <w:bottom w:w="90" w:type="dxa"/>
              <w:end w:w="110" w:type="dxa"/>
            </w:tcMar>
            <w:vAlign w:val="center"/>
          </w:tcPr>
          <w:p>
            <w:pPr>
              <w:spacing w:after="0" w:line="252" w:lineRule="auto"/>
            </w:pPr>
            <w:r>
              <w:rPr>
                <w:rFonts w:ascii="Arial" w:hAnsi="Arial"/>
                <w:sz w:val="16"/>
              </w:rPr>
              <w:t>POST /admin/dishes/{id}/approve</w:t>
            </w:r>
          </w:p>
        </w:tc>
        <w:tc>
          <w:tcPr>
            <w:tcW w:type="dxa" w:w="3888"/>
            <w:tcMar>
              <w:top w:w="90" w:type="dxa"/>
              <w:start w:w="110" w:type="dxa"/>
              <w:bottom w:w="90" w:type="dxa"/>
              <w:end w:w="110" w:type="dxa"/>
            </w:tcMar>
            <w:vAlign w:val="center"/>
          </w:tcPr>
          <w:p>
            <w:pPr>
              <w:spacing w:after="0" w:line="252" w:lineRule="auto"/>
            </w:pPr>
            <w:r>
              <w:rPr>
                <w:rFonts w:ascii="Arial" w:hAnsi="Arial"/>
                <w:sz w:val="16"/>
              </w:rPr>
              <w:t>Duyệt &amp; publish</w:t>
            </w:r>
          </w:p>
        </w:tc>
      </w:tr>
      <w:tr>
        <w:tc>
          <w:tcPr>
            <w:tcW w:type="dxa" w:w="1584"/>
            <w:tcMar>
              <w:top w:w="90" w:type="dxa"/>
              <w:start w:w="110" w:type="dxa"/>
              <w:bottom w:w="90" w:type="dxa"/>
              <w:end w:w="110" w:type="dxa"/>
            </w:tcMar>
            <w:vAlign w:val="center"/>
          </w:tcPr>
          <w:p>
            <w:pPr>
              <w:spacing w:after="0" w:line="252" w:lineRule="auto"/>
            </w:pPr>
            <w:r>
              <w:rPr>
                <w:rFonts w:ascii="Arial" w:hAnsi="Arial"/>
                <w:sz w:val="16"/>
              </w:rPr>
              <w:t>Reviewer</w:t>
            </w:r>
          </w:p>
        </w:tc>
        <w:tc>
          <w:tcPr>
            <w:tcW w:type="dxa" w:w="4176"/>
            <w:tcMar>
              <w:top w:w="90" w:type="dxa"/>
              <w:start w:w="110" w:type="dxa"/>
              <w:bottom w:w="90" w:type="dxa"/>
              <w:end w:w="110" w:type="dxa"/>
            </w:tcMar>
            <w:vAlign w:val="center"/>
          </w:tcPr>
          <w:p>
            <w:pPr>
              <w:spacing w:after="0" w:line="252" w:lineRule="auto"/>
            </w:pPr>
            <w:r>
              <w:rPr>
                <w:rFonts w:ascii="Arial" w:hAnsi="Arial"/>
                <w:sz w:val="16"/>
              </w:rPr>
              <w:t>POST /admin/dishes/{id}/request-changes</w:t>
            </w:r>
          </w:p>
        </w:tc>
        <w:tc>
          <w:tcPr>
            <w:tcW w:type="dxa" w:w="3888"/>
            <w:tcMar>
              <w:top w:w="90" w:type="dxa"/>
              <w:start w:w="110" w:type="dxa"/>
              <w:bottom w:w="90" w:type="dxa"/>
              <w:end w:w="110" w:type="dxa"/>
            </w:tcMar>
            <w:vAlign w:val="center"/>
          </w:tcPr>
          <w:p>
            <w:pPr>
              <w:spacing w:after="0" w:line="252" w:lineRule="auto"/>
            </w:pPr>
            <w:r>
              <w:rPr>
                <w:rFonts w:ascii="Arial" w:hAnsi="Arial"/>
                <w:sz w:val="16"/>
              </w:rPr>
              <w:t>Yêu cầu sửa</w:t>
            </w:r>
          </w:p>
        </w:tc>
      </w:tr>
      <w:tr>
        <w:tc>
          <w:tcPr>
            <w:tcW w:type="dxa" w:w="1584"/>
            <w:tcMar>
              <w:top w:w="90" w:type="dxa"/>
              <w:start w:w="110" w:type="dxa"/>
              <w:bottom w:w="90" w:type="dxa"/>
              <w:end w:w="110" w:type="dxa"/>
            </w:tcMar>
            <w:vAlign w:val="center"/>
          </w:tcPr>
          <w:p>
            <w:pPr>
              <w:spacing w:after="0" w:line="252" w:lineRule="auto"/>
            </w:pPr>
            <w:r>
              <w:rPr>
                <w:rFonts w:ascii="Arial" w:hAnsi="Arial"/>
                <w:sz w:val="16"/>
              </w:rPr>
              <w:t>Reviewer</w:t>
            </w:r>
          </w:p>
        </w:tc>
        <w:tc>
          <w:tcPr>
            <w:tcW w:type="dxa" w:w="4176"/>
            <w:tcMar>
              <w:top w:w="90" w:type="dxa"/>
              <w:start w:w="110" w:type="dxa"/>
              <w:bottom w:w="90" w:type="dxa"/>
              <w:end w:w="110" w:type="dxa"/>
            </w:tcMar>
            <w:vAlign w:val="center"/>
          </w:tcPr>
          <w:p>
            <w:pPr>
              <w:spacing w:after="0" w:line="252" w:lineRule="auto"/>
            </w:pPr>
            <w:r>
              <w:rPr>
                <w:rFonts w:ascii="Arial" w:hAnsi="Arial"/>
                <w:sz w:val="16"/>
              </w:rPr>
              <w:t>POST /admin/dishes/{id}/reject</w:t>
            </w:r>
          </w:p>
        </w:tc>
        <w:tc>
          <w:tcPr>
            <w:tcW w:type="dxa" w:w="3888"/>
            <w:tcMar>
              <w:top w:w="90" w:type="dxa"/>
              <w:start w:w="110" w:type="dxa"/>
              <w:bottom w:w="90" w:type="dxa"/>
              <w:end w:w="110" w:type="dxa"/>
            </w:tcMar>
            <w:vAlign w:val="center"/>
          </w:tcPr>
          <w:p>
            <w:pPr>
              <w:spacing w:after="0" w:line="252" w:lineRule="auto"/>
            </w:pPr>
            <w:r>
              <w:rPr>
                <w:rFonts w:ascii="Arial" w:hAnsi="Arial"/>
                <w:sz w:val="16"/>
              </w:rPr>
              <w:t>Từ chối</w:t>
            </w:r>
          </w:p>
        </w:tc>
      </w:tr>
      <w:tr>
        <w:tc>
          <w:tcPr>
            <w:tcW w:type="dxa" w:w="1584"/>
            <w:tcMar>
              <w:top w:w="90" w:type="dxa"/>
              <w:start w:w="110" w:type="dxa"/>
              <w:bottom w:w="90" w:type="dxa"/>
              <w:end w:w="110" w:type="dxa"/>
            </w:tcMar>
            <w:vAlign w:val="center"/>
          </w:tcPr>
          <w:p>
            <w:pPr>
              <w:spacing w:after="0" w:line="252" w:lineRule="auto"/>
            </w:pPr>
            <w:r>
              <w:rPr>
                <w:rFonts w:ascii="Arial" w:hAnsi="Arial"/>
                <w:sz w:val="16"/>
              </w:rPr>
              <w:t>Admin</w:t>
            </w:r>
          </w:p>
        </w:tc>
        <w:tc>
          <w:tcPr>
            <w:tcW w:type="dxa" w:w="4176"/>
            <w:tcMar>
              <w:top w:w="90" w:type="dxa"/>
              <w:start w:w="110" w:type="dxa"/>
              <w:bottom w:w="90" w:type="dxa"/>
              <w:end w:w="110" w:type="dxa"/>
            </w:tcMar>
            <w:vAlign w:val="center"/>
          </w:tcPr>
          <w:p>
            <w:pPr>
              <w:spacing w:after="0" w:line="252" w:lineRule="auto"/>
            </w:pPr>
            <w:r>
              <w:rPr>
                <w:rFonts w:ascii="Arial" w:hAnsi="Arial"/>
                <w:sz w:val="16"/>
              </w:rPr>
              <w:t>POST /admin/import-jobs</w:t>
            </w:r>
          </w:p>
        </w:tc>
        <w:tc>
          <w:tcPr>
            <w:tcW w:type="dxa" w:w="3888"/>
            <w:tcMar>
              <w:top w:w="90" w:type="dxa"/>
              <w:start w:w="110" w:type="dxa"/>
              <w:bottom w:w="90" w:type="dxa"/>
              <w:end w:w="110" w:type="dxa"/>
            </w:tcMar>
            <w:vAlign w:val="center"/>
          </w:tcPr>
          <w:p>
            <w:pPr>
              <w:spacing w:after="0" w:line="252" w:lineRule="auto"/>
            </w:pPr>
            <w:r>
              <w:rPr>
                <w:rFonts w:ascii="Arial" w:hAnsi="Arial"/>
                <w:sz w:val="16"/>
              </w:rPr>
              <w:t>Tạo job tự động</w:t>
            </w:r>
          </w:p>
        </w:tc>
      </w:tr>
      <w:tr>
        <w:tc>
          <w:tcPr>
            <w:tcW w:type="dxa" w:w="1584"/>
            <w:tcMar>
              <w:top w:w="90" w:type="dxa"/>
              <w:start w:w="110" w:type="dxa"/>
              <w:bottom w:w="90" w:type="dxa"/>
              <w:end w:w="110" w:type="dxa"/>
            </w:tcMar>
            <w:vAlign w:val="center"/>
          </w:tcPr>
          <w:p>
            <w:pPr>
              <w:spacing w:after="0" w:line="252" w:lineRule="auto"/>
            </w:pPr>
            <w:r>
              <w:rPr>
                <w:rFonts w:ascii="Arial" w:hAnsi="Arial"/>
                <w:sz w:val="16"/>
              </w:rPr>
              <w:t>Admin</w:t>
            </w:r>
          </w:p>
        </w:tc>
        <w:tc>
          <w:tcPr>
            <w:tcW w:type="dxa" w:w="4176"/>
            <w:tcMar>
              <w:top w:w="90" w:type="dxa"/>
              <w:start w:w="110" w:type="dxa"/>
              <w:bottom w:w="90" w:type="dxa"/>
              <w:end w:w="110" w:type="dxa"/>
            </w:tcMar>
            <w:vAlign w:val="center"/>
          </w:tcPr>
          <w:p>
            <w:pPr>
              <w:spacing w:after="0" w:line="252" w:lineRule="auto"/>
            </w:pPr>
            <w:r>
              <w:rPr>
                <w:rFonts w:ascii="Arial" w:hAnsi="Arial"/>
                <w:sz w:val="16"/>
              </w:rPr>
              <w:t>GET /admin/import-jobs/{id}</w:t>
            </w:r>
          </w:p>
        </w:tc>
        <w:tc>
          <w:tcPr>
            <w:tcW w:type="dxa" w:w="3888"/>
            <w:tcMar>
              <w:top w:w="90" w:type="dxa"/>
              <w:start w:w="110" w:type="dxa"/>
              <w:bottom w:w="90" w:type="dxa"/>
              <w:end w:w="110" w:type="dxa"/>
            </w:tcMar>
            <w:vAlign w:val="center"/>
          </w:tcPr>
          <w:p>
            <w:pPr>
              <w:spacing w:after="0" w:line="252" w:lineRule="auto"/>
            </w:pPr>
            <w:r>
              <w:rPr>
                <w:rFonts w:ascii="Arial" w:hAnsi="Arial"/>
                <w:sz w:val="16"/>
              </w:rPr>
              <w:t>Theo dõi pipeline</w:t>
            </w:r>
          </w:p>
        </w:tc>
      </w:tr>
      <w:tr>
        <w:tc>
          <w:tcPr>
            <w:tcW w:type="dxa" w:w="1584"/>
            <w:tcMar>
              <w:top w:w="90" w:type="dxa"/>
              <w:start w:w="110" w:type="dxa"/>
              <w:bottom w:w="90" w:type="dxa"/>
              <w:end w:w="110" w:type="dxa"/>
            </w:tcMar>
            <w:vAlign w:val="center"/>
          </w:tcPr>
          <w:p>
            <w:pPr>
              <w:spacing w:after="0" w:line="252" w:lineRule="auto"/>
            </w:pPr>
            <w:r>
              <w:rPr>
                <w:rFonts w:ascii="Arial" w:hAnsi="Arial"/>
                <w:sz w:val="16"/>
              </w:rPr>
              <w:t>Admin</w:t>
            </w:r>
          </w:p>
        </w:tc>
        <w:tc>
          <w:tcPr>
            <w:tcW w:type="dxa" w:w="4176"/>
            <w:tcMar>
              <w:top w:w="90" w:type="dxa"/>
              <w:start w:w="110" w:type="dxa"/>
              <w:bottom w:w="90" w:type="dxa"/>
              <w:end w:w="110" w:type="dxa"/>
            </w:tcMar>
            <w:vAlign w:val="center"/>
          </w:tcPr>
          <w:p>
            <w:pPr>
              <w:spacing w:after="0" w:line="252" w:lineRule="auto"/>
            </w:pPr>
            <w:r>
              <w:rPr>
                <w:rFonts w:ascii="Arial" w:hAnsi="Arial"/>
                <w:sz w:val="16"/>
              </w:rPr>
              <w:t>GET /admin/dishes/{id}/evidence</w:t>
            </w:r>
          </w:p>
        </w:tc>
        <w:tc>
          <w:tcPr>
            <w:tcW w:type="dxa" w:w="3888"/>
            <w:tcMar>
              <w:top w:w="90" w:type="dxa"/>
              <w:start w:w="110" w:type="dxa"/>
              <w:bottom w:w="90" w:type="dxa"/>
              <w:end w:w="110" w:type="dxa"/>
            </w:tcMar>
            <w:vAlign w:val="center"/>
          </w:tcPr>
          <w:p>
            <w:pPr>
              <w:spacing w:after="0" w:line="252" w:lineRule="auto"/>
            </w:pPr>
            <w:r>
              <w:rPr>
                <w:rFonts w:ascii="Arial" w:hAnsi="Arial"/>
                <w:sz w:val="16"/>
              </w:rPr>
              <w:t>Evidence/confidence theo trường</w:t>
            </w:r>
          </w:p>
        </w:tc>
      </w:tr>
      <w:tr>
        <w:tc>
          <w:tcPr>
            <w:tcW w:type="dxa" w:w="1584"/>
            <w:tcMar>
              <w:top w:w="90" w:type="dxa"/>
              <w:start w:w="110" w:type="dxa"/>
              <w:bottom w:w="90" w:type="dxa"/>
              <w:end w:w="110" w:type="dxa"/>
            </w:tcMar>
            <w:vAlign w:val="center"/>
          </w:tcPr>
          <w:p>
            <w:pPr>
              <w:spacing w:after="0" w:line="252" w:lineRule="auto"/>
            </w:pPr>
            <w:r>
              <w:rPr>
                <w:rFonts w:ascii="Arial" w:hAnsi="Arial"/>
                <w:sz w:val="16"/>
              </w:rPr>
              <w:t>Admin</w:t>
            </w:r>
          </w:p>
        </w:tc>
        <w:tc>
          <w:tcPr>
            <w:tcW w:type="dxa" w:w="4176"/>
            <w:tcMar>
              <w:top w:w="90" w:type="dxa"/>
              <w:start w:w="110" w:type="dxa"/>
              <w:bottom w:w="90" w:type="dxa"/>
              <w:end w:w="110" w:type="dxa"/>
            </w:tcMar>
            <w:vAlign w:val="center"/>
          </w:tcPr>
          <w:p>
            <w:pPr>
              <w:spacing w:after="0" w:line="252" w:lineRule="auto"/>
            </w:pPr>
            <w:r>
              <w:rPr>
                <w:rFonts w:ascii="Arial" w:hAnsi="Arial"/>
                <w:sz w:val="16"/>
              </w:rPr>
              <w:t>POST /admin/dishes/{id}/unpublish</w:t>
            </w:r>
          </w:p>
        </w:tc>
        <w:tc>
          <w:tcPr>
            <w:tcW w:type="dxa" w:w="3888"/>
            <w:tcMar>
              <w:top w:w="90" w:type="dxa"/>
              <w:start w:w="110" w:type="dxa"/>
              <w:bottom w:w="90" w:type="dxa"/>
              <w:end w:w="110" w:type="dxa"/>
            </w:tcMar>
            <w:vAlign w:val="center"/>
          </w:tcPr>
          <w:p>
            <w:pPr>
              <w:spacing w:after="0" w:line="252" w:lineRule="auto"/>
            </w:pPr>
            <w:r>
              <w:rPr>
                <w:rFonts w:ascii="Arial" w:hAnsi="Arial"/>
                <w:sz w:val="16"/>
              </w:rPr>
              <w:t>Gỡ xuất bản</w:t>
            </w:r>
          </w:p>
        </w:tc>
      </w:tr>
      <w:tr>
        <w:tc>
          <w:tcPr>
            <w:tcW w:type="dxa" w:w="1584"/>
            <w:tcMar>
              <w:top w:w="90" w:type="dxa"/>
              <w:start w:w="110" w:type="dxa"/>
              <w:bottom w:w="90" w:type="dxa"/>
              <w:end w:w="110" w:type="dxa"/>
            </w:tcMar>
            <w:vAlign w:val="center"/>
          </w:tcPr>
          <w:p>
            <w:pPr>
              <w:spacing w:after="0" w:line="252" w:lineRule="auto"/>
            </w:pPr>
            <w:r>
              <w:rPr>
                <w:rFonts w:ascii="Arial" w:hAnsi="Arial"/>
                <w:sz w:val="16"/>
              </w:rPr>
              <w:t>Admin</w:t>
            </w:r>
          </w:p>
        </w:tc>
        <w:tc>
          <w:tcPr>
            <w:tcW w:type="dxa" w:w="4176"/>
            <w:tcMar>
              <w:top w:w="90" w:type="dxa"/>
              <w:start w:w="110" w:type="dxa"/>
              <w:bottom w:w="90" w:type="dxa"/>
              <w:end w:w="110" w:type="dxa"/>
            </w:tcMar>
            <w:vAlign w:val="center"/>
          </w:tcPr>
          <w:p>
            <w:pPr>
              <w:spacing w:after="0" w:line="252" w:lineRule="auto"/>
            </w:pPr>
            <w:r>
              <w:rPr>
                <w:rFonts w:ascii="Arial" w:hAnsi="Arial"/>
                <w:sz w:val="16"/>
              </w:rPr>
              <w:t>GET /admin/dishes/{id}/versions</w:t>
            </w:r>
          </w:p>
        </w:tc>
        <w:tc>
          <w:tcPr>
            <w:tcW w:type="dxa" w:w="3888"/>
            <w:tcMar>
              <w:top w:w="90" w:type="dxa"/>
              <w:start w:w="110" w:type="dxa"/>
              <w:bottom w:w="90" w:type="dxa"/>
              <w:end w:w="110" w:type="dxa"/>
            </w:tcMar>
            <w:vAlign w:val="center"/>
          </w:tcPr>
          <w:p>
            <w:pPr>
              <w:spacing w:after="0" w:line="252" w:lineRule="auto"/>
            </w:pPr>
            <w:r>
              <w:rPr>
                <w:rFonts w:ascii="Arial" w:hAnsi="Arial"/>
                <w:sz w:val="16"/>
              </w:rPr>
              <w:t>Lịch sử phiên bản</w:t>
            </w:r>
          </w:p>
        </w:tc>
      </w:tr>
    </w:tbl>
    <w:p>
      <w:pPr>
        <w:spacing w:after="20"/>
      </w:pPr>
    </w:p>
    <w:p>
      <w:pPr>
        <w:pStyle w:val="Heading2"/>
      </w:pPr>
      <w:r>
        <w:t>12.1 Chuẩn response và lỗi</w:t>
      </w:r>
    </w:p>
    <w:p>
      <w:pPr>
        <w:pStyle w:val="ListBullet"/>
      </w:pPr>
      <w:r>
        <w:t>ID sử dụng UUID; thời gian ISO-8601 UTC.</w:t>
      </w:r>
    </w:p>
    <w:p>
      <w:pPr>
        <w:pStyle w:val="ListBullet"/>
      </w:pPr>
      <w:r>
        <w:t>Danh sách dùng cursor pagination cho dữ liệu lớn.</w:t>
      </w:r>
    </w:p>
    <w:p>
      <w:pPr>
        <w:pStyle w:val="ListBullet"/>
      </w:pPr>
      <w:r>
        <w:t>Validation lỗi trả fieldErrors có code, field và message.</w:t>
      </w:r>
    </w:p>
    <w:p>
      <w:pPr>
        <w:pStyle w:val="ListBullet"/>
      </w:pPr>
      <w:r>
        <w:t>409 cho xung đột phiên bản/slug; 422 cho business rule; 403 cho thiếu quyền; 404 không tiết lộ bản ghi ngoài phạm vi.</w:t>
      </w:r>
    </w:p>
    <w:p>
      <w:pPr>
        <w:pStyle w:val="ListBullet"/>
      </w:pPr>
      <w:r>
        <w:t>Admin API trả warnings riêng với errors để UI cho phép quyết định có kiểm soát.</w:t>
      </w:r>
    </w:p>
    <w:p>
      <w:pPr>
        <w:pStyle w:val="ListBullet"/>
      </w:pPr>
      <w:r>
        <w:t>Idempotency-Key bắt buộc cho create import job, approve và random nếu client có retry.</w:t>
      </w:r>
    </w:p>
    <w:p>
      <w:pPr>
        <w:pStyle w:val="Heading1"/>
      </w:pPr>
      <w:r>
        <w:t>13. Yêu cầu phi chức năng</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944"/>
            <w:shd w:fill="FFD54F"/>
            <w:tcMar>
              <w:top w:w="90" w:type="dxa"/>
              <w:start w:w="110" w:type="dxa"/>
              <w:bottom w:w="90" w:type="dxa"/>
              <w:end w:w="110" w:type="dxa"/>
            </w:tcMar>
            <w:vAlign w:val="center"/>
          </w:tcPr>
          <w:p>
            <w:r>
              <w:rPr>
                <w:rFonts w:ascii="Arial" w:hAnsi="Arial"/>
                <w:b/>
                <w:sz w:val="18"/>
              </w:rPr>
              <w:t>Nhóm</w:t>
            </w:r>
          </w:p>
        </w:tc>
        <w:tc>
          <w:tcPr>
            <w:tcW w:type="dxa" w:w="7704"/>
            <w:shd w:fill="FFD54F"/>
            <w:tcMar>
              <w:top w:w="90" w:type="dxa"/>
              <w:start w:w="110" w:type="dxa"/>
              <w:bottom w:w="90" w:type="dxa"/>
              <w:end w:w="110" w:type="dxa"/>
            </w:tcMar>
            <w:vAlign w:val="center"/>
          </w:tcPr>
          <w:p>
            <w:r>
              <w:rPr>
                <w:rFonts w:ascii="Arial" w:hAnsi="Arial"/>
                <w:b/>
                <w:sz w:val="18"/>
              </w:rPr>
              <w:t>Yêu cầu</w:t>
            </w:r>
          </w:p>
        </w:tc>
      </w:tr>
      <w:tr>
        <w:tc>
          <w:tcPr>
            <w:tcW w:type="dxa" w:w="1944"/>
            <w:tcMar>
              <w:top w:w="90" w:type="dxa"/>
              <w:start w:w="110" w:type="dxa"/>
              <w:bottom w:w="90" w:type="dxa"/>
              <w:end w:w="110" w:type="dxa"/>
            </w:tcMar>
            <w:vAlign w:val="center"/>
          </w:tcPr>
          <w:p>
            <w:pPr>
              <w:spacing w:after="0" w:line="252" w:lineRule="auto"/>
            </w:pPr>
            <w:r>
              <w:rPr>
                <w:rFonts w:ascii="Arial" w:hAnsi="Arial"/>
                <w:sz w:val="18"/>
              </w:rPr>
              <w:t>Hiệu năng</w:t>
            </w:r>
          </w:p>
        </w:tc>
        <w:tc>
          <w:tcPr>
            <w:tcW w:type="dxa" w:w="7704"/>
            <w:tcMar>
              <w:top w:w="90" w:type="dxa"/>
              <w:start w:w="110" w:type="dxa"/>
              <w:bottom w:w="90" w:type="dxa"/>
              <w:end w:w="110" w:type="dxa"/>
            </w:tcMar>
            <w:vAlign w:val="center"/>
          </w:tcPr>
          <w:p>
            <w:pPr>
              <w:spacing w:after="0" w:line="252" w:lineRule="auto"/>
            </w:pPr>
            <w:r>
              <w:rPr>
                <w:rFonts w:ascii="Arial" w:hAnsi="Arial"/>
                <w:sz w:val="18"/>
              </w:rPr>
              <w:t>GET list p95 ≤ 500 ms; detail p95 ≤ 400 ms; random p95 ≤ 1.5 s, không tính dịch vụ ngoài</w:t>
            </w:r>
          </w:p>
        </w:tc>
      </w:tr>
      <w:tr>
        <w:tc>
          <w:tcPr>
            <w:tcW w:type="dxa" w:w="1944"/>
            <w:tcMar>
              <w:top w:w="90" w:type="dxa"/>
              <w:start w:w="110" w:type="dxa"/>
              <w:bottom w:w="90" w:type="dxa"/>
              <w:end w:w="110" w:type="dxa"/>
            </w:tcMar>
            <w:vAlign w:val="center"/>
          </w:tcPr>
          <w:p>
            <w:pPr>
              <w:spacing w:after="0" w:line="252" w:lineRule="auto"/>
            </w:pPr>
            <w:r>
              <w:rPr>
                <w:rFonts w:ascii="Arial" w:hAnsi="Arial"/>
                <w:sz w:val="18"/>
              </w:rPr>
              <w:t>Sẵn sàng</w:t>
            </w:r>
          </w:p>
        </w:tc>
        <w:tc>
          <w:tcPr>
            <w:tcW w:type="dxa" w:w="7704"/>
            <w:tcMar>
              <w:top w:w="90" w:type="dxa"/>
              <w:start w:w="110" w:type="dxa"/>
              <w:bottom w:w="90" w:type="dxa"/>
              <w:end w:w="110" w:type="dxa"/>
            </w:tcMar>
            <w:vAlign w:val="center"/>
          </w:tcPr>
          <w:p>
            <w:pPr>
              <w:spacing w:after="0" w:line="252" w:lineRule="auto"/>
            </w:pPr>
            <w:r>
              <w:rPr>
                <w:rFonts w:ascii="Arial" w:hAnsi="Arial"/>
                <w:sz w:val="18"/>
              </w:rPr>
              <w:t>API đọc món ≥ 99.9%/tháng; pipeline có retry và dead-letter queue</w:t>
            </w:r>
          </w:p>
        </w:tc>
      </w:tr>
      <w:tr>
        <w:tc>
          <w:tcPr>
            <w:tcW w:type="dxa" w:w="1944"/>
            <w:tcMar>
              <w:top w:w="90" w:type="dxa"/>
              <w:start w:w="110" w:type="dxa"/>
              <w:bottom w:w="90" w:type="dxa"/>
              <w:end w:w="110" w:type="dxa"/>
            </w:tcMar>
            <w:vAlign w:val="center"/>
          </w:tcPr>
          <w:p>
            <w:pPr>
              <w:spacing w:after="0" w:line="252" w:lineRule="auto"/>
            </w:pPr>
            <w:r>
              <w:rPr>
                <w:rFonts w:ascii="Arial" w:hAnsi="Arial"/>
                <w:sz w:val="18"/>
              </w:rPr>
              <w:t>Bảo mật</w:t>
            </w:r>
          </w:p>
        </w:tc>
        <w:tc>
          <w:tcPr>
            <w:tcW w:type="dxa" w:w="7704"/>
            <w:tcMar>
              <w:top w:w="90" w:type="dxa"/>
              <w:start w:w="110" w:type="dxa"/>
              <w:bottom w:w="90" w:type="dxa"/>
              <w:end w:w="110" w:type="dxa"/>
            </w:tcMar>
            <w:vAlign w:val="center"/>
          </w:tcPr>
          <w:p>
            <w:pPr>
              <w:spacing w:after="0" w:line="252" w:lineRule="auto"/>
            </w:pPr>
            <w:r>
              <w:rPr>
                <w:rFonts w:ascii="Arial" w:hAnsi="Arial"/>
                <w:sz w:val="18"/>
              </w:rPr>
              <w:t>RBAC; rate limit; URL upload ký; sanitize rich text; audit log bất biến</w:t>
            </w:r>
          </w:p>
        </w:tc>
      </w:tr>
      <w:tr>
        <w:tc>
          <w:tcPr>
            <w:tcW w:type="dxa" w:w="1944"/>
            <w:tcMar>
              <w:top w:w="90" w:type="dxa"/>
              <w:start w:w="110" w:type="dxa"/>
              <w:bottom w:w="90" w:type="dxa"/>
              <w:end w:w="110" w:type="dxa"/>
            </w:tcMar>
            <w:vAlign w:val="center"/>
          </w:tcPr>
          <w:p>
            <w:pPr>
              <w:spacing w:after="0" w:line="252" w:lineRule="auto"/>
            </w:pPr>
            <w:r>
              <w:rPr>
                <w:rFonts w:ascii="Arial" w:hAnsi="Arial"/>
                <w:sz w:val="18"/>
              </w:rPr>
              <w:t>Riêng tư</w:t>
            </w:r>
          </w:p>
        </w:tc>
        <w:tc>
          <w:tcPr>
            <w:tcW w:type="dxa" w:w="7704"/>
            <w:tcMar>
              <w:top w:w="90" w:type="dxa"/>
              <w:start w:w="110" w:type="dxa"/>
              <w:bottom w:w="90" w:type="dxa"/>
              <w:end w:w="110" w:type="dxa"/>
            </w:tcMar>
            <w:vAlign w:val="center"/>
          </w:tcPr>
          <w:p>
            <w:pPr>
              <w:spacing w:after="0" w:line="252" w:lineRule="auto"/>
            </w:pPr>
            <w:r>
              <w:rPr>
                <w:rFonts w:ascii="Arial" w:hAnsi="Arial"/>
                <w:sz w:val="18"/>
              </w:rPr>
              <w:t>Không đưa dữ liệu sức khỏe cá nhân vào log/evidence; giải thích random không lộ thông tin nhạy cảm</w:t>
            </w:r>
          </w:p>
        </w:tc>
      </w:tr>
      <w:tr>
        <w:tc>
          <w:tcPr>
            <w:tcW w:type="dxa" w:w="1944"/>
            <w:tcMar>
              <w:top w:w="90" w:type="dxa"/>
              <w:start w:w="110" w:type="dxa"/>
              <w:bottom w:w="90" w:type="dxa"/>
              <w:end w:w="110" w:type="dxa"/>
            </w:tcMar>
            <w:vAlign w:val="center"/>
          </w:tcPr>
          <w:p>
            <w:pPr>
              <w:spacing w:after="0" w:line="252" w:lineRule="auto"/>
            </w:pPr>
            <w:r>
              <w:rPr>
                <w:rFonts w:ascii="Arial" w:hAnsi="Arial"/>
                <w:sz w:val="18"/>
              </w:rPr>
              <w:t>Khả năng mở rộng</w:t>
            </w:r>
          </w:p>
        </w:tc>
        <w:tc>
          <w:tcPr>
            <w:tcW w:type="dxa" w:w="7704"/>
            <w:tcMar>
              <w:top w:w="90" w:type="dxa"/>
              <w:start w:w="110" w:type="dxa"/>
              <w:bottom w:w="90" w:type="dxa"/>
              <w:end w:w="110" w:type="dxa"/>
            </w:tcMar>
            <w:vAlign w:val="center"/>
          </w:tcPr>
          <w:p>
            <w:pPr>
              <w:spacing w:after="0" w:line="252" w:lineRule="auto"/>
            </w:pPr>
            <w:r>
              <w:rPr>
                <w:rFonts w:ascii="Arial" w:hAnsi="Arial"/>
                <w:sz w:val="18"/>
              </w:rPr>
              <w:t>Postgres + index; pgvector tách phiên bản model; worker async</w:t>
            </w:r>
          </w:p>
        </w:tc>
      </w:tr>
      <w:tr>
        <w:tc>
          <w:tcPr>
            <w:tcW w:type="dxa" w:w="1944"/>
            <w:tcMar>
              <w:top w:w="90" w:type="dxa"/>
              <w:start w:w="110" w:type="dxa"/>
              <w:bottom w:w="90" w:type="dxa"/>
              <w:end w:w="110" w:type="dxa"/>
            </w:tcMar>
            <w:vAlign w:val="center"/>
          </w:tcPr>
          <w:p>
            <w:pPr>
              <w:spacing w:after="0" w:line="252" w:lineRule="auto"/>
            </w:pPr>
            <w:r>
              <w:rPr>
                <w:rFonts w:ascii="Arial" w:hAnsi="Arial"/>
                <w:sz w:val="18"/>
              </w:rPr>
              <w:t>Quan sát</w:t>
            </w:r>
          </w:p>
        </w:tc>
        <w:tc>
          <w:tcPr>
            <w:tcW w:type="dxa" w:w="7704"/>
            <w:tcMar>
              <w:top w:w="90" w:type="dxa"/>
              <w:start w:w="110" w:type="dxa"/>
              <w:bottom w:w="90" w:type="dxa"/>
              <w:end w:w="110" w:type="dxa"/>
            </w:tcMar>
            <w:vAlign w:val="center"/>
          </w:tcPr>
          <w:p>
            <w:pPr>
              <w:spacing w:after="0" w:line="252" w:lineRule="auto"/>
            </w:pPr>
            <w:r>
              <w:rPr>
                <w:rFonts w:ascii="Arial" w:hAnsi="Arial"/>
                <w:sz w:val="18"/>
              </w:rPr>
              <w:t>Trace import_job_id/dish_id; metric latency, error, queue age, approval SLA</w:t>
            </w:r>
          </w:p>
        </w:tc>
      </w:tr>
      <w:tr>
        <w:tc>
          <w:tcPr>
            <w:tcW w:type="dxa" w:w="1944"/>
            <w:tcMar>
              <w:top w:w="90" w:type="dxa"/>
              <w:start w:w="110" w:type="dxa"/>
              <w:bottom w:w="90" w:type="dxa"/>
              <w:end w:w="110" w:type="dxa"/>
            </w:tcMar>
            <w:vAlign w:val="center"/>
          </w:tcPr>
          <w:p>
            <w:pPr>
              <w:spacing w:after="0" w:line="252" w:lineRule="auto"/>
            </w:pPr>
            <w:r>
              <w:rPr>
                <w:rFonts w:ascii="Arial" w:hAnsi="Arial"/>
                <w:sz w:val="18"/>
              </w:rPr>
              <w:t>Khả năng truy cập</w:t>
            </w:r>
          </w:p>
        </w:tc>
        <w:tc>
          <w:tcPr>
            <w:tcW w:type="dxa" w:w="7704"/>
            <w:tcMar>
              <w:top w:w="90" w:type="dxa"/>
              <w:start w:w="110" w:type="dxa"/>
              <w:bottom w:w="90" w:type="dxa"/>
              <w:end w:w="110" w:type="dxa"/>
            </w:tcMar>
            <w:vAlign w:val="center"/>
          </w:tcPr>
          <w:p>
            <w:pPr>
              <w:spacing w:after="0" w:line="252" w:lineRule="auto"/>
            </w:pPr>
            <w:r>
              <w:rPr>
                <w:rFonts w:ascii="Arial" w:hAnsi="Arial"/>
                <w:sz w:val="18"/>
              </w:rPr>
              <w:t>Admin và User App đạt WCAG 2.1 AA ở chức năng chính</w:t>
            </w:r>
          </w:p>
        </w:tc>
      </w:tr>
      <w:tr>
        <w:tc>
          <w:tcPr>
            <w:tcW w:type="dxa" w:w="1944"/>
            <w:tcMar>
              <w:top w:w="90" w:type="dxa"/>
              <w:start w:w="110" w:type="dxa"/>
              <w:bottom w:w="90" w:type="dxa"/>
              <w:end w:w="110" w:type="dxa"/>
            </w:tcMar>
            <w:vAlign w:val="center"/>
          </w:tcPr>
          <w:p>
            <w:pPr>
              <w:spacing w:after="0" w:line="252" w:lineRule="auto"/>
            </w:pPr>
            <w:r>
              <w:rPr>
                <w:rFonts w:ascii="Arial" w:hAnsi="Arial"/>
                <w:sz w:val="18"/>
              </w:rPr>
              <w:t>Khôi phục</w:t>
            </w:r>
          </w:p>
        </w:tc>
        <w:tc>
          <w:tcPr>
            <w:tcW w:type="dxa" w:w="7704"/>
            <w:tcMar>
              <w:top w:w="90" w:type="dxa"/>
              <w:start w:w="110" w:type="dxa"/>
              <w:bottom w:w="90" w:type="dxa"/>
              <w:end w:w="110" w:type="dxa"/>
            </w:tcMar>
            <w:vAlign w:val="center"/>
          </w:tcPr>
          <w:p>
            <w:pPr>
              <w:spacing w:after="0" w:line="252" w:lineRule="auto"/>
            </w:pPr>
            <w:r>
              <w:rPr>
                <w:rFonts w:ascii="Arial" w:hAnsi="Arial"/>
                <w:sz w:val="18"/>
              </w:rPr>
              <w:t>Backup DB; version rollback; media lifecycle; RPO/RTO theo chính sách hệ thống</w:t>
            </w:r>
          </w:p>
        </w:tc>
      </w:tr>
    </w:tbl>
    <w:p>
      <w:pPr>
        <w:spacing w:after="20"/>
      </w:pPr>
    </w:p>
    <w:p>
      <w:pPr>
        <w:pStyle w:val="Heading1"/>
      </w:pPr>
      <w:r>
        <w:t>14. Logging, audit và analytics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376"/>
            <w:shd w:fill="FFD54F"/>
            <w:tcMar>
              <w:top w:w="90" w:type="dxa"/>
              <w:start w:w="110" w:type="dxa"/>
              <w:bottom w:w="90" w:type="dxa"/>
              <w:end w:w="110" w:type="dxa"/>
            </w:tcMar>
            <w:vAlign w:val="center"/>
          </w:tcPr>
          <w:p>
            <w:r>
              <w:rPr>
                <w:rFonts w:ascii="Arial" w:hAnsi="Arial"/>
                <w:b/>
                <w:sz w:val="16"/>
              </w:rPr>
              <w:t>Event</w:t>
            </w:r>
          </w:p>
        </w:tc>
        <w:tc>
          <w:tcPr>
            <w:tcW w:type="dxa" w:w="2880"/>
            <w:shd w:fill="FFD54F"/>
            <w:tcMar>
              <w:top w:w="90" w:type="dxa"/>
              <w:start w:w="110" w:type="dxa"/>
              <w:bottom w:w="90" w:type="dxa"/>
              <w:end w:w="110" w:type="dxa"/>
            </w:tcMar>
            <w:vAlign w:val="center"/>
          </w:tcPr>
          <w:p>
            <w:r>
              <w:rPr>
                <w:rFonts w:ascii="Arial" w:hAnsi="Arial"/>
                <w:b/>
                <w:sz w:val="16"/>
              </w:rPr>
              <w:t>Khi phát sinh</w:t>
            </w:r>
          </w:p>
        </w:tc>
        <w:tc>
          <w:tcPr>
            <w:tcW w:type="dxa" w:w="4392"/>
            <w:shd w:fill="FFD54F"/>
            <w:tcMar>
              <w:top w:w="90" w:type="dxa"/>
              <w:start w:w="110" w:type="dxa"/>
              <w:bottom w:w="90" w:type="dxa"/>
              <w:end w:w="110" w:type="dxa"/>
            </w:tcMar>
            <w:vAlign w:val="center"/>
          </w:tcPr>
          <w:p>
            <w:r>
              <w:rPr>
                <w:rFonts w:ascii="Arial" w:hAnsi="Arial"/>
                <w:b/>
                <w:sz w:val="16"/>
              </w:rPr>
              <w:t>Thuộc tính tối thiểu</w:t>
            </w:r>
          </w:p>
        </w:tc>
      </w:tr>
      <w:tr>
        <w:tc>
          <w:tcPr>
            <w:tcW w:type="dxa" w:w="2376"/>
            <w:tcMar>
              <w:top w:w="90" w:type="dxa"/>
              <w:start w:w="110" w:type="dxa"/>
              <w:bottom w:w="90" w:type="dxa"/>
              <w:end w:w="110" w:type="dxa"/>
            </w:tcMar>
            <w:vAlign w:val="center"/>
          </w:tcPr>
          <w:p>
            <w:pPr>
              <w:spacing w:after="0" w:line="252" w:lineRule="auto"/>
            </w:pPr>
            <w:r>
              <w:rPr>
                <w:rFonts w:ascii="Arial" w:hAnsi="Arial"/>
                <w:sz w:val="16"/>
              </w:rPr>
              <w:t>dish_created</w:t>
            </w:r>
          </w:p>
        </w:tc>
        <w:tc>
          <w:tcPr>
            <w:tcW w:type="dxa" w:w="2880"/>
            <w:tcMar>
              <w:top w:w="90" w:type="dxa"/>
              <w:start w:w="110" w:type="dxa"/>
              <w:bottom w:w="90" w:type="dxa"/>
              <w:end w:w="110" w:type="dxa"/>
            </w:tcMar>
            <w:vAlign w:val="center"/>
          </w:tcPr>
          <w:p>
            <w:pPr>
              <w:spacing w:after="0" w:line="252" w:lineRule="auto"/>
            </w:pPr>
            <w:r>
              <w:rPr>
                <w:rFonts w:ascii="Arial" w:hAnsi="Arial"/>
                <w:sz w:val="16"/>
              </w:rPr>
              <w:t>Tạo nháp</w:t>
            </w:r>
          </w:p>
        </w:tc>
        <w:tc>
          <w:tcPr>
            <w:tcW w:type="dxa" w:w="4392"/>
            <w:tcMar>
              <w:top w:w="90" w:type="dxa"/>
              <w:start w:w="110" w:type="dxa"/>
              <w:bottom w:w="90" w:type="dxa"/>
              <w:end w:w="110" w:type="dxa"/>
            </w:tcMar>
            <w:vAlign w:val="center"/>
          </w:tcPr>
          <w:p>
            <w:pPr>
              <w:spacing w:after="0" w:line="252" w:lineRule="auto"/>
            </w:pPr>
            <w:r>
              <w:rPr>
                <w:rFonts w:ascii="Arial" w:hAnsi="Arial"/>
                <w:sz w:val="16"/>
              </w:rPr>
              <w:t>dish_id, actor_id, method</w:t>
            </w:r>
          </w:p>
        </w:tc>
      </w:tr>
      <w:tr>
        <w:tc>
          <w:tcPr>
            <w:tcW w:type="dxa" w:w="2376"/>
            <w:tcMar>
              <w:top w:w="90" w:type="dxa"/>
              <w:start w:w="110" w:type="dxa"/>
              <w:bottom w:w="90" w:type="dxa"/>
              <w:end w:w="110" w:type="dxa"/>
            </w:tcMar>
            <w:vAlign w:val="center"/>
          </w:tcPr>
          <w:p>
            <w:pPr>
              <w:spacing w:after="0" w:line="252" w:lineRule="auto"/>
            </w:pPr>
            <w:r>
              <w:rPr>
                <w:rFonts w:ascii="Arial" w:hAnsi="Arial"/>
                <w:sz w:val="16"/>
              </w:rPr>
              <w:t>import_job_started</w:t>
            </w:r>
          </w:p>
        </w:tc>
        <w:tc>
          <w:tcPr>
            <w:tcW w:type="dxa" w:w="2880"/>
            <w:tcMar>
              <w:top w:w="90" w:type="dxa"/>
              <w:start w:w="110" w:type="dxa"/>
              <w:bottom w:w="90" w:type="dxa"/>
              <w:end w:w="110" w:type="dxa"/>
            </w:tcMar>
            <w:vAlign w:val="center"/>
          </w:tcPr>
          <w:p>
            <w:pPr>
              <w:spacing w:after="0" w:line="252" w:lineRule="auto"/>
            </w:pPr>
            <w:r>
              <w:rPr>
                <w:rFonts w:ascii="Arial" w:hAnsi="Arial"/>
                <w:sz w:val="16"/>
              </w:rPr>
              <w:t>Bắt đầu pipeline</w:t>
            </w:r>
          </w:p>
        </w:tc>
        <w:tc>
          <w:tcPr>
            <w:tcW w:type="dxa" w:w="4392"/>
            <w:tcMar>
              <w:top w:w="90" w:type="dxa"/>
              <w:start w:w="110" w:type="dxa"/>
              <w:bottom w:w="90" w:type="dxa"/>
              <w:end w:w="110" w:type="dxa"/>
            </w:tcMar>
            <w:vAlign w:val="center"/>
          </w:tcPr>
          <w:p>
            <w:pPr>
              <w:spacing w:after="0" w:line="252" w:lineRule="auto"/>
            </w:pPr>
            <w:r>
              <w:rPr>
                <w:rFonts w:ascii="Arial" w:hAnsi="Arial"/>
                <w:sz w:val="16"/>
              </w:rPr>
              <w:t>job_id, query, source_types</w:t>
            </w:r>
          </w:p>
        </w:tc>
      </w:tr>
      <w:tr>
        <w:tc>
          <w:tcPr>
            <w:tcW w:type="dxa" w:w="2376"/>
            <w:tcMar>
              <w:top w:w="90" w:type="dxa"/>
              <w:start w:w="110" w:type="dxa"/>
              <w:bottom w:w="90" w:type="dxa"/>
              <w:end w:w="110" w:type="dxa"/>
            </w:tcMar>
            <w:vAlign w:val="center"/>
          </w:tcPr>
          <w:p>
            <w:pPr>
              <w:spacing w:after="0" w:line="252" w:lineRule="auto"/>
            </w:pPr>
            <w:r>
              <w:rPr>
                <w:rFonts w:ascii="Arial" w:hAnsi="Arial"/>
                <w:sz w:val="16"/>
              </w:rPr>
              <w:t>import_job_completed</w:t>
            </w:r>
          </w:p>
        </w:tc>
        <w:tc>
          <w:tcPr>
            <w:tcW w:type="dxa" w:w="2880"/>
            <w:tcMar>
              <w:top w:w="90" w:type="dxa"/>
              <w:start w:w="110" w:type="dxa"/>
              <w:bottom w:w="90" w:type="dxa"/>
              <w:end w:w="110" w:type="dxa"/>
            </w:tcMar>
            <w:vAlign w:val="center"/>
          </w:tcPr>
          <w:p>
            <w:pPr>
              <w:spacing w:after="0" w:line="252" w:lineRule="auto"/>
            </w:pPr>
            <w:r>
              <w:rPr>
                <w:rFonts w:ascii="Arial" w:hAnsi="Arial"/>
                <w:sz w:val="16"/>
              </w:rPr>
              <w:t>Pipeline kết thúc</w:t>
            </w:r>
          </w:p>
        </w:tc>
        <w:tc>
          <w:tcPr>
            <w:tcW w:type="dxa" w:w="4392"/>
            <w:tcMar>
              <w:top w:w="90" w:type="dxa"/>
              <w:start w:w="110" w:type="dxa"/>
              <w:bottom w:w="90" w:type="dxa"/>
              <w:end w:w="110" w:type="dxa"/>
            </w:tcMar>
            <w:vAlign w:val="center"/>
          </w:tcPr>
          <w:p>
            <w:pPr>
              <w:spacing w:after="0" w:line="252" w:lineRule="auto"/>
            </w:pPr>
            <w:r>
              <w:rPr>
                <w:rFonts w:ascii="Arial" w:hAnsi="Arial"/>
                <w:sz w:val="16"/>
              </w:rPr>
              <w:t>duration, sources, warnings, status</w:t>
            </w:r>
          </w:p>
        </w:tc>
      </w:tr>
      <w:tr>
        <w:tc>
          <w:tcPr>
            <w:tcW w:type="dxa" w:w="2376"/>
            <w:tcMar>
              <w:top w:w="90" w:type="dxa"/>
              <w:start w:w="110" w:type="dxa"/>
              <w:bottom w:w="90" w:type="dxa"/>
              <w:end w:w="110" w:type="dxa"/>
            </w:tcMar>
            <w:vAlign w:val="center"/>
          </w:tcPr>
          <w:p>
            <w:pPr>
              <w:spacing w:after="0" w:line="252" w:lineRule="auto"/>
            </w:pPr>
            <w:r>
              <w:rPr>
                <w:rFonts w:ascii="Arial" w:hAnsi="Arial"/>
                <w:sz w:val="16"/>
              </w:rPr>
              <w:t>dish_review_submitted</w:t>
            </w:r>
          </w:p>
        </w:tc>
        <w:tc>
          <w:tcPr>
            <w:tcW w:type="dxa" w:w="2880"/>
            <w:tcMar>
              <w:top w:w="90" w:type="dxa"/>
              <w:start w:w="110" w:type="dxa"/>
              <w:bottom w:w="90" w:type="dxa"/>
              <w:end w:w="110" w:type="dxa"/>
            </w:tcMar>
            <w:vAlign w:val="center"/>
          </w:tcPr>
          <w:p>
            <w:pPr>
              <w:spacing w:after="0" w:line="252" w:lineRule="auto"/>
            </w:pPr>
            <w:r>
              <w:rPr>
                <w:rFonts w:ascii="Arial" w:hAnsi="Arial"/>
                <w:sz w:val="16"/>
              </w:rPr>
              <w:t>Gửi duyệt</w:t>
            </w:r>
          </w:p>
        </w:tc>
        <w:tc>
          <w:tcPr>
            <w:tcW w:type="dxa" w:w="4392"/>
            <w:tcMar>
              <w:top w:w="90" w:type="dxa"/>
              <w:start w:w="110" w:type="dxa"/>
              <w:bottom w:w="90" w:type="dxa"/>
              <w:end w:w="110" w:type="dxa"/>
            </w:tcMar>
            <w:vAlign w:val="center"/>
          </w:tcPr>
          <w:p>
            <w:pPr>
              <w:spacing w:after="0" w:line="252" w:lineRule="auto"/>
            </w:pPr>
            <w:r>
              <w:rPr>
                <w:rFonts w:ascii="Arial" w:hAnsi="Arial"/>
                <w:sz w:val="16"/>
              </w:rPr>
              <w:t>dish_id, version</w:t>
            </w:r>
          </w:p>
        </w:tc>
      </w:tr>
      <w:tr>
        <w:tc>
          <w:tcPr>
            <w:tcW w:type="dxa" w:w="2376"/>
            <w:tcMar>
              <w:top w:w="90" w:type="dxa"/>
              <w:start w:w="110" w:type="dxa"/>
              <w:bottom w:w="90" w:type="dxa"/>
              <w:end w:w="110" w:type="dxa"/>
            </w:tcMar>
            <w:vAlign w:val="center"/>
          </w:tcPr>
          <w:p>
            <w:pPr>
              <w:spacing w:after="0" w:line="252" w:lineRule="auto"/>
            </w:pPr>
            <w:r>
              <w:rPr>
                <w:rFonts w:ascii="Arial" w:hAnsi="Arial"/>
                <w:sz w:val="16"/>
              </w:rPr>
              <w:t>dish_published</w:t>
            </w:r>
          </w:p>
        </w:tc>
        <w:tc>
          <w:tcPr>
            <w:tcW w:type="dxa" w:w="2880"/>
            <w:tcMar>
              <w:top w:w="90" w:type="dxa"/>
              <w:start w:w="110" w:type="dxa"/>
              <w:bottom w:w="90" w:type="dxa"/>
              <w:end w:w="110" w:type="dxa"/>
            </w:tcMar>
            <w:vAlign w:val="center"/>
          </w:tcPr>
          <w:p>
            <w:pPr>
              <w:spacing w:after="0" w:line="252" w:lineRule="auto"/>
            </w:pPr>
            <w:r>
              <w:rPr>
                <w:rFonts w:ascii="Arial" w:hAnsi="Arial"/>
                <w:sz w:val="16"/>
              </w:rPr>
              <w:t>Duyệt xuất bản</w:t>
            </w:r>
          </w:p>
        </w:tc>
        <w:tc>
          <w:tcPr>
            <w:tcW w:type="dxa" w:w="4392"/>
            <w:tcMar>
              <w:top w:w="90" w:type="dxa"/>
              <w:start w:w="110" w:type="dxa"/>
              <w:bottom w:w="90" w:type="dxa"/>
              <w:end w:w="110" w:type="dxa"/>
            </w:tcMar>
            <w:vAlign w:val="center"/>
          </w:tcPr>
          <w:p>
            <w:pPr>
              <w:spacing w:after="0" w:line="252" w:lineRule="auto"/>
            </w:pPr>
            <w:r>
              <w:rPr>
                <w:rFonts w:ascii="Arial" w:hAnsi="Arial"/>
                <w:sz w:val="16"/>
              </w:rPr>
              <w:t>dish_id, version, reviewer_id</w:t>
            </w:r>
          </w:p>
        </w:tc>
      </w:tr>
      <w:tr>
        <w:tc>
          <w:tcPr>
            <w:tcW w:type="dxa" w:w="2376"/>
            <w:tcMar>
              <w:top w:w="90" w:type="dxa"/>
              <w:start w:w="110" w:type="dxa"/>
              <w:bottom w:w="90" w:type="dxa"/>
              <w:end w:w="110" w:type="dxa"/>
            </w:tcMar>
            <w:vAlign w:val="center"/>
          </w:tcPr>
          <w:p>
            <w:pPr>
              <w:spacing w:after="0" w:line="252" w:lineRule="auto"/>
            </w:pPr>
            <w:r>
              <w:rPr>
                <w:rFonts w:ascii="Arial" w:hAnsi="Arial"/>
                <w:sz w:val="16"/>
              </w:rPr>
              <w:t>dish_unpublished</w:t>
            </w:r>
          </w:p>
        </w:tc>
        <w:tc>
          <w:tcPr>
            <w:tcW w:type="dxa" w:w="2880"/>
            <w:tcMar>
              <w:top w:w="90" w:type="dxa"/>
              <w:start w:w="110" w:type="dxa"/>
              <w:bottom w:w="90" w:type="dxa"/>
              <w:end w:w="110" w:type="dxa"/>
            </w:tcMar>
            <w:vAlign w:val="center"/>
          </w:tcPr>
          <w:p>
            <w:pPr>
              <w:spacing w:after="0" w:line="252" w:lineRule="auto"/>
            </w:pPr>
            <w:r>
              <w:rPr>
                <w:rFonts w:ascii="Arial" w:hAnsi="Arial"/>
                <w:sz w:val="16"/>
              </w:rPr>
              <w:t>Gỡ xuất bản</w:t>
            </w:r>
          </w:p>
        </w:tc>
        <w:tc>
          <w:tcPr>
            <w:tcW w:type="dxa" w:w="4392"/>
            <w:tcMar>
              <w:top w:w="90" w:type="dxa"/>
              <w:start w:w="110" w:type="dxa"/>
              <w:bottom w:w="90" w:type="dxa"/>
              <w:end w:w="110" w:type="dxa"/>
            </w:tcMar>
            <w:vAlign w:val="center"/>
          </w:tcPr>
          <w:p>
            <w:pPr>
              <w:spacing w:after="0" w:line="252" w:lineRule="auto"/>
            </w:pPr>
            <w:r>
              <w:rPr>
                <w:rFonts w:ascii="Arial" w:hAnsi="Arial"/>
                <w:sz w:val="16"/>
              </w:rPr>
              <w:t>reason_code, actor_id</w:t>
            </w:r>
          </w:p>
        </w:tc>
      </w:tr>
      <w:tr>
        <w:tc>
          <w:tcPr>
            <w:tcW w:type="dxa" w:w="2376"/>
            <w:tcMar>
              <w:top w:w="90" w:type="dxa"/>
              <w:start w:w="110" w:type="dxa"/>
              <w:bottom w:w="90" w:type="dxa"/>
              <w:end w:w="110" w:type="dxa"/>
            </w:tcMar>
            <w:vAlign w:val="center"/>
          </w:tcPr>
          <w:p>
            <w:pPr>
              <w:spacing w:after="0" w:line="252" w:lineRule="auto"/>
            </w:pPr>
            <w:r>
              <w:rPr>
                <w:rFonts w:ascii="Arial" w:hAnsi="Arial"/>
                <w:sz w:val="16"/>
              </w:rPr>
              <w:t>dish_viewed</w:t>
            </w:r>
          </w:p>
        </w:tc>
        <w:tc>
          <w:tcPr>
            <w:tcW w:type="dxa" w:w="2880"/>
            <w:tcMar>
              <w:top w:w="90" w:type="dxa"/>
              <w:start w:w="110" w:type="dxa"/>
              <w:bottom w:w="90" w:type="dxa"/>
              <w:end w:w="110" w:type="dxa"/>
            </w:tcMar>
            <w:vAlign w:val="center"/>
          </w:tcPr>
          <w:p>
            <w:pPr>
              <w:spacing w:after="0" w:line="252" w:lineRule="auto"/>
            </w:pPr>
            <w:r>
              <w:rPr>
                <w:rFonts w:ascii="Arial" w:hAnsi="Arial"/>
                <w:sz w:val="16"/>
              </w:rPr>
              <w:t>Mở chi tiết</w:t>
            </w:r>
          </w:p>
        </w:tc>
        <w:tc>
          <w:tcPr>
            <w:tcW w:type="dxa" w:w="4392"/>
            <w:tcMar>
              <w:top w:w="90" w:type="dxa"/>
              <w:start w:w="110" w:type="dxa"/>
              <w:bottom w:w="90" w:type="dxa"/>
              <w:end w:w="110" w:type="dxa"/>
            </w:tcMar>
            <w:vAlign w:val="center"/>
          </w:tcPr>
          <w:p>
            <w:pPr>
              <w:spacing w:after="0" w:line="252" w:lineRule="auto"/>
            </w:pPr>
            <w:r>
              <w:rPr>
                <w:rFonts w:ascii="Arial" w:hAnsi="Arial"/>
                <w:sz w:val="16"/>
              </w:rPr>
              <w:t>dish_id, placement, user/session</w:t>
            </w:r>
          </w:p>
        </w:tc>
      </w:tr>
      <w:tr>
        <w:tc>
          <w:tcPr>
            <w:tcW w:type="dxa" w:w="2376"/>
            <w:tcMar>
              <w:top w:w="90" w:type="dxa"/>
              <w:start w:w="110" w:type="dxa"/>
              <w:bottom w:w="90" w:type="dxa"/>
              <w:end w:w="110" w:type="dxa"/>
            </w:tcMar>
            <w:vAlign w:val="center"/>
          </w:tcPr>
          <w:p>
            <w:pPr>
              <w:spacing w:after="0" w:line="252" w:lineRule="auto"/>
            </w:pPr>
            <w:r>
              <w:rPr>
                <w:rFonts w:ascii="Arial" w:hAnsi="Arial"/>
                <w:sz w:val="16"/>
              </w:rPr>
              <w:t>dish_randomized</w:t>
            </w:r>
          </w:p>
        </w:tc>
        <w:tc>
          <w:tcPr>
            <w:tcW w:type="dxa" w:w="2880"/>
            <w:tcMar>
              <w:top w:w="90" w:type="dxa"/>
              <w:start w:w="110" w:type="dxa"/>
              <w:bottom w:w="90" w:type="dxa"/>
              <w:end w:w="110" w:type="dxa"/>
            </w:tcMar>
            <w:vAlign w:val="center"/>
          </w:tcPr>
          <w:p>
            <w:pPr>
              <w:spacing w:after="0" w:line="252" w:lineRule="auto"/>
            </w:pPr>
            <w:r>
              <w:rPr>
                <w:rFonts w:ascii="Arial" w:hAnsi="Arial"/>
                <w:sz w:val="16"/>
              </w:rPr>
              <w:t>Random trả kết quả</w:t>
            </w:r>
          </w:p>
        </w:tc>
        <w:tc>
          <w:tcPr>
            <w:tcW w:type="dxa" w:w="4392"/>
            <w:tcMar>
              <w:top w:w="90" w:type="dxa"/>
              <w:start w:w="110" w:type="dxa"/>
              <w:bottom w:w="90" w:type="dxa"/>
              <w:end w:w="110" w:type="dxa"/>
            </w:tcMar>
            <w:vAlign w:val="center"/>
          </w:tcPr>
          <w:p>
            <w:pPr>
              <w:spacing w:after="0" w:line="252" w:lineRule="auto"/>
            </w:pPr>
            <w:r>
              <w:rPr>
                <w:rFonts w:ascii="Arial" w:hAnsi="Arial"/>
                <w:sz w:val="16"/>
              </w:rPr>
              <w:t>dish_id, criteria_snapshot, score</w:t>
            </w:r>
          </w:p>
        </w:tc>
      </w:tr>
      <w:tr>
        <w:tc>
          <w:tcPr>
            <w:tcW w:type="dxa" w:w="2376"/>
            <w:tcMar>
              <w:top w:w="90" w:type="dxa"/>
              <w:start w:w="110" w:type="dxa"/>
              <w:bottom w:w="90" w:type="dxa"/>
              <w:end w:w="110" w:type="dxa"/>
            </w:tcMar>
            <w:vAlign w:val="center"/>
          </w:tcPr>
          <w:p>
            <w:pPr>
              <w:spacing w:after="0" w:line="252" w:lineRule="auto"/>
            </w:pPr>
            <w:r>
              <w:rPr>
                <w:rFonts w:ascii="Arial" w:hAnsi="Arial"/>
                <w:sz w:val="16"/>
              </w:rPr>
              <w:t>dish_selected</w:t>
            </w:r>
          </w:p>
        </w:tc>
        <w:tc>
          <w:tcPr>
            <w:tcW w:type="dxa" w:w="2880"/>
            <w:tcMar>
              <w:top w:w="90" w:type="dxa"/>
              <w:start w:w="110" w:type="dxa"/>
              <w:bottom w:w="90" w:type="dxa"/>
              <w:end w:w="110" w:type="dxa"/>
            </w:tcMar>
            <w:vAlign w:val="center"/>
          </w:tcPr>
          <w:p>
            <w:pPr>
              <w:spacing w:after="0" w:line="252" w:lineRule="auto"/>
            </w:pPr>
            <w:r>
              <w:rPr>
                <w:rFonts w:ascii="Arial" w:hAnsi="Arial"/>
                <w:sz w:val="16"/>
              </w:rPr>
              <w:t>Chọn món</w:t>
            </w:r>
          </w:p>
        </w:tc>
        <w:tc>
          <w:tcPr>
            <w:tcW w:type="dxa" w:w="4392"/>
            <w:tcMar>
              <w:top w:w="90" w:type="dxa"/>
              <w:start w:w="110" w:type="dxa"/>
              <w:bottom w:w="90" w:type="dxa"/>
              <w:end w:w="110" w:type="dxa"/>
            </w:tcMar>
            <w:vAlign w:val="center"/>
          </w:tcPr>
          <w:p>
            <w:pPr>
              <w:spacing w:after="0" w:line="252" w:lineRule="auto"/>
            </w:pPr>
            <w:r>
              <w:rPr>
                <w:rFonts w:ascii="Arial" w:hAnsi="Arial"/>
                <w:sz w:val="16"/>
              </w:rPr>
              <w:t>dish_id, randomization_id</w:t>
            </w:r>
          </w:p>
        </w:tc>
      </w:tr>
      <w:tr>
        <w:tc>
          <w:tcPr>
            <w:tcW w:type="dxa" w:w="2376"/>
            <w:tcMar>
              <w:top w:w="90" w:type="dxa"/>
              <w:start w:w="110" w:type="dxa"/>
              <w:bottom w:w="90" w:type="dxa"/>
              <w:end w:w="110" w:type="dxa"/>
            </w:tcMar>
            <w:vAlign w:val="center"/>
          </w:tcPr>
          <w:p>
            <w:pPr>
              <w:spacing w:after="0" w:line="252" w:lineRule="auto"/>
            </w:pPr>
            <w:r>
              <w:rPr>
                <w:rFonts w:ascii="Arial" w:hAnsi="Arial"/>
                <w:sz w:val="16"/>
              </w:rPr>
              <w:t>dish_saved</w:t>
            </w:r>
          </w:p>
        </w:tc>
        <w:tc>
          <w:tcPr>
            <w:tcW w:type="dxa" w:w="2880"/>
            <w:tcMar>
              <w:top w:w="90" w:type="dxa"/>
              <w:start w:w="110" w:type="dxa"/>
              <w:bottom w:w="90" w:type="dxa"/>
              <w:end w:w="110" w:type="dxa"/>
            </w:tcMar>
            <w:vAlign w:val="center"/>
          </w:tcPr>
          <w:p>
            <w:pPr>
              <w:spacing w:after="0" w:line="252" w:lineRule="auto"/>
            </w:pPr>
            <w:r>
              <w:rPr>
                <w:rFonts w:ascii="Arial" w:hAnsi="Arial"/>
                <w:sz w:val="16"/>
              </w:rPr>
              <w:t>Lưu món</w:t>
            </w:r>
          </w:p>
        </w:tc>
        <w:tc>
          <w:tcPr>
            <w:tcW w:type="dxa" w:w="4392"/>
            <w:tcMar>
              <w:top w:w="90" w:type="dxa"/>
              <w:start w:w="110" w:type="dxa"/>
              <w:bottom w:w="90" w:type="dxa"/>
              <w:end w:w="110" w:type="dxa"/>
            </w:tcMar>
            <w:vAlign w:val="center"/>
          </w:tcPr>
          <w:p>
            <w:pPr>
              <w:spacing w:after="0" w:line="252" w:lineRule="auto"/>
            </w:pPr>
            <w:r>
              <w:rPr>
                <w:rFonts w:ascii="Arial" w:hAnsi="Arial"/>
                <w:sz w:val="16"/>
              </w:rPr>
              <w:t>dish_id, user_id</w:t>
            </w:r>
          </w:p>
        </w:tc>
      </w:tr>
    </w:tbl>
    <w:p>
      <w:pPr>
        <w:spacing w:after="20"/>
      </w:pPr>
    </w:p>
    <w:p>
      <w:pPr>
        <w:pStyle w:val="Heading1"/>
      </w:pPr>
      <w:r>
        <w:t>15. Trường hợp biên và xử lý lỗi</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3168"/>
            <w:shd w:fill="FFD54F"/>
            <w:tcMar>
              <w:top w:w="90" w:type="dxa"/>
              <w:start w:w="110" w:type="dxa"/>
              <w:bottom w:w="90" w:type="dxa"/>
              <w:end w:w="110" w:type="dxa"/>
            </w:tcMar>
            <w:vAlign w:val="center"/>
          </w:tcPr>
          <w:p>
            <w:r>
              <w:rPr>
                <w:rFonts w:ascii="Arial" w:hAnsi="Arial"/>
                <w:b/>
                <w:sz w:val="18"/>
              </w:rPr>
              <w:t>Tình huống</w:t>
            </w:r>
          </w:p>
        </w:tc>
        <w:tc>
          <w:tcPr>
            <w:tcW w:type="dxa" w:w="6480"/>
            <w:shd w:fill="FFD54F"/>
            <w:tcMar>
              <w:top w:w="90" w:type="dxa"/>
              <w:start w:w="110" w:type="dxa"/>
              <w:bottom w:w="90" w:type="dxa"/>
              <w:end w:w="110" w:type="dxa"/>
            </w:tcMar>
            <w:vAlign w:val="center"/>
          </w:tcPr>
          <w:p>
            <w:r>
              <w:rPr>
                <w:rFonts w:ascii="Arial" w:hAnsi="Arial"/>
                <w:b/>
                <w:sz w:val="18"/>
              </w:rPr>
              <w:t>Kỳ vọng</w:t>
            </w:r>
          </w:p>
        </w:tc>
      </w:tr>
      <w:tr>
        <w:tc>
          <w:tcPr>
            <w:tcW w:type="dxa" w:w="3168"/>
            <w:tcMar>
              <w:top w:w="90" w:type="dxa"/>
              <w:start w:w="110" w:type="dxa"/>
              <w:bottom w:w="90" w:type="dxa"/>
              <w:end w:w="110" w:type="dxa"/>
            </w:tcMar>
            <w:vAlign w:val="center"/>
          </w:tcPr>
          <w:p>
            <w:pPr>
              <w:spacing w:after="0" w:line="252" w:lineRule="auto"/>
            </w:pPr>
            <w:r>
              <w:rPr>
                <w:rFonts w:ascii="Arial" w:hAnsi="Arial"/>
                <w:sz w:val="18"/>
              </w:rPr>
              <w:t>Tên món trùng nhưng khác vùng</w:t>
            </w:r>
          </w:p>
        </w:tc>
        <w:tc>
          <w:tcPr>
            <w:tcW w:type="dxa" w:w="6480"/>
            <w:tcMar>
              <w:top w:w="90" w:type="dxa"/>
              <w:start w:w="110" w:type="dxa"/>
              <w:bottom w:w="90" w:type="dxa"/>
              <w:end w:w="110" w:type="dxa"/>
            </w:tcMar>
            <w:vAlign w:val="center"/>
          </w:tcPr>
          <w:p>
            <w:pPr>
              <w:spacing w:after="0" w:line="252" w:lineRule="auto"/>
            </w:pPr>
            <w:r>
              <w:rPr>
                <w:rFonts w:ascii="Arial" w:hAnsi="Arial"/>
                <w:sz w:val="18"/>
              </w:rPr>
              <w:t>Cảnh báo duplicate; cho phép biến thể nếu có khác biệt thực và relation parent/variant</w:t>
            </w:r>
          </w:p>
        </w:tc>
      </w:tr>
      <w:tr>
        <w:tc>
          <w:tcPr>
            <w:tcW w:type="dxa" w:w="3168"/>
            <w:tcMar>
              <w:top w:w="90" w:type="dxa"/>
              <w:start w:w="110" w:type="dxa"/>
              <w:bottom w:w="90" w:type="dxa"/>
              <w:end w:w="110" w:type="dxa"/>
            </w:tcMar>
            <w:vAlign w:val="center"/>
          </w:tcPr>
          <w:p>
            <w:pPr>
              <w:spacing w:after="0" w:line="252" w:lineRule="auto"/>
            </w:pPr>
            <w:r>
              <w:rPr>
                <w:rFonts w:ascii="Arial" w:hAnsi="Arial"/>
                <w:sz w:val="18"/>
              </w:rPr>
              <w:t>Nguồn không truy cập được</w:t>
            </w:r>
          </w:p>
        </w:tc>
        <w:tc>
          <w:tcPr>
            <w:tcW w:type="dxa" w:w="6480"/>
            <w:tcMar>
              <w:top w:w="90" w:type="dxa"/>
              <w:start w:w="110" w:type="dxa"/>
              <w:bottom w:w="90" w:type="dxa"/>
              <w:end w:w="110" w:type="dxa"/>
            </w:tcMar>
            <w:vAlign w:val="center"/>
          </w:tcPr>
          <w:p>
            <w:pPr>
              <w:spacing w:after="0" w:line="252" w:lineRule="auto"/>
            </w:pPr>
            <w:r>
              <w:rPr>
                <w:rFonts w:ascii="Arial" w:hAnsi="Arial"/>
                <w:sz w:val="18"/>
              </w:rPr>
              <w:t>Giữ evidence cũ, đánh dấu stale; không làm hỏng món đang publish</w:t>
            </w:r>
          </w:p>
        </w:tc>
      </w:tr>
      <w:tr>
        <w:tc>
          <w:tcPr>
            <w:tcW w:type="dxa" w:w="3168"/>
            <w:tcMar>
              <w:top w:w="90" w:type="dxa"/>
              <w:start w:w="110" w:type="dxa"/>
              <w:bottom w:w="90" w:type="dxa"/>
              <w:end w:w="110" w:type="dxa"/>
            </w:tcMar>
            <w:vAlign w:val="center"/>
          </w:tcPr>
          <w:p>
            <w:pPr>
              <w:spacing w:after="0" w:line="252" w:lineRule="auto"/>
            </w:pPr>
            <w:r>
              <w:rPr>
                <w:rFonts w:ascii="Arial" w:hAnsi="Arial"/>
                <w:sz w:val="18"/>
              </w:rPr>
              <w:t>Hai admin sửa cùng lúc</w:t>
            </w:r>
          </w:p>
        </w:tc>
        <w:tc>
          <w:tcPr>
            <w:tcW w:type="dxa" w:w="6480"/>
            <w:tcMar>
              <w:top w:w="90" w:type="dxa"/>
              <w:start w:w="110" w:type="dxa"/>
              <w:bottom w:w="90" w:type="dxa"/>
              <w:end w:w="110" w:type="dxa"/>
            </w:tcMar>
            <w:vAlign w:val="center"/>
          </w:tcPr>
          <w:p>
            <w:pPr>
              <w:spacing w:after="0" w:line="252" w:lineRule="auto"/>
            </w:pPr>
            <w:r>
              <w:rPr>
                <w:rFonts w:ascii="Arial" w:hAnsi="Arial"/>
                <w:sz w:val="18"/>
              </w:rPr>
              <w:t>Optimistic lock; người sau nhận 409 và diff</w:t>
            </w:r>
          </w:p>
        </w:tc>
      </w:tr>
      <w:tr>
        <w:tc>
          <w:tcPr>
            <w:tcW w:type="dxa" w:w="3168"/>
            <w:tcMar>
              <w:top w:w="90" w:type="dxa"/>
              <w:start w:w="110" w:type="dxa"/>
              <w:bottom w:w="90" w:type="dxa"/>
              <w:end w:w="110" w:type="dxa"/>
            </w:tcMar>
            <w:vAlign w:val="center"/>
          </w:tcPr>
          <w:p>
            <w:pPr>
              <w:spacing w:after="0" w:line="252" w:lineRule="auto"/>
            </w:pPr>
            <w:r>
              <w:rPr>
                <w:rFonts w:ascii="Arial" w:hAnsi="Arial"/>
                <w:sz w:val="18"/>
              </w:rPr>
              <w:t>Ảnh upload lỗi</w:t>
            </w:r>
          </w:p>
        </w:tc>
        <w:tc>
          <w:tcPr>
            <w:tcW w:type="dxa" w:w="6480"/>
            <w:tcMar>
              <w:top w:w="90" w:type="dxa"/>
              <w:start w:w="110" w:type="dxa"/>
              <w:bottom w:w="90" w:type="dxa"/>
              <w:end w:w="110" w:type="dxa"/>
            </w:tcMar>
            <w:vAlign w:val="center"/>
          </w:tcPr>
          <w:p>
            <w:pPr>
              <w:spacing w:after="0" w:line="252" w:lineRule="auto"/>
            </w:pPr>
            <w:r>
              <w:rPr>
                <w:rFonts w:ascii="Arial" w:hAnsi="Arial"/>
                <w:sz w:val="18"/>
              </w:rPr>
              <w:t>Không lưu URL rỗng; retry; giữ form draft</w:t>
            </w:r>
          </w:p>
        </w:tc>
      </w:tr>
      <w:tr>
        <w:tc>
          <w:tcPr>
            <w:tcW w:type="dxa" w:w="3168"/>
            <w:tcMar>
              <w:top w:w="90" w:type="dxa"/>
              <w:start w:w="110" w:type="dxa"/>
              <w:bottom w:w="90" w:type="dxa"/>
              <w:end w:w="110" w:type="dxa"/>
            </w:tcMar>
            <w:vAlign w:val="center"/>
          </w:tcPr>
          <w:p>
            <w:pPr>
              <w:spacing w:after="0" w:line="252" w:lineRule="auto"/>
            </w:pPr>
            <w:r>
              <w:rPr>
                <w:rFonts w:ascii="Arial" w:hAnsi="Arial"/>
                <w:sz w:val="18"/>
              </w:rPr>
              <w:t>Dinh dưỡng tổng macros không hợp lý</w:t>
            </w:r>
          </w:p>
        </w:tc>
        <w:tc>
          <w:tcPr>
            <w:tcW w:type="dxa" w:w="6480"/>
            <w:tcMar>
              <w:top w:w="90" w:type="dxa"/>
              <w:start w:w="110" w:type="dxa"/>
              <w:bottom w:w="90" w:type="dxa"/>
              <w:end w:w="110" w:type="dxa"/>
            </w:tcMar>
            <w:vAlign w:val="center"/>
          </w:tcPr>
          <w:p>
            <w:pPr>
              <w:spacing w:after="0" w:line="252" w:lineRule="auto"/>
            </w:pPr>
            <w:r>
              <w:rPr>
                <w:rFonts w:ascii="Arial" w:hAnsi="Arial"/>
                <w:sz w:val="18"/>
              </w:rPr>
              <w:t>Cảnh báo, chặn nếu vượt ngưỡng sai số cấu hình</w:t>
            </w:r>
          </w:p>
        </w:tc>
      </w:tr>
      <w:tr>
        <w:tc>
          <w:tcPr>
            <w:tcW w:type="dxa" w:w="3168"/>
            <w:tcMar>
              <w:top w:w="90" w:type="dxa"/>
              <w:start w:w="110" w:type="dxa"/>
              <w:bottom w:w="90" w:type="dxa"/>
              <w:end w:w="110" w:type="dxa"/>
            </w:tcMar>
            <w:vAlign w:val="center"/>
          </w:tcPr>
          <w:p>
            <w:pPr>
              <w:spacing w:after="0" w:line="252" w:lineRule="auto"/>
            </w:pPr>
            <w:r>
              <w:rPr>
                <w:rFonts w:ascii="Arial" w:hAnsi="Arial"/>
                <w:sz w:val="18"/>
              </w:rPr>
              <w:t>User đổi dị ứng sau khi random</w:t>
            </w:r>
          </w:p>
        </w:tc>
        <w:tc>
          <w:tcPr>
            <w:tcW w:type="dxa" w:w="6480"/>
            <w:tcMar>
              <w:top w:w="90" w:type="dxa"/>
              <w:start w:w="110" w:type="dxa"/>
              <w:bottom w:w="90" w:type="dxa"/>
              <w:end w:w="110" w:type="dxa"/>
            </w:tcMar>
            <w:vAlign w:val="center"/>
          </w:tcPr>
          <w:p>
            <w:pPr>
              <w:spacing w:after="0" w:line="252" w:lineRule="auto"/>
            </w:pPr>
            <w:r>
              <w:rPr>
                <w:rFonts w:ascii="Arial" w:hAnsi="Arial"/>
                <w:sz w:val="18"/>
              </w:rPr>
              <w:t>Kết quả cũ cảnh báo lại trước khi chọn; random mới áp dụng profile mới</w:t>
            </w:r>
          </w:p>
        </w:tc>
      </w:tr>
      <w:tr>
        <w:tc>
          <w:tcPr>
            <w:tcW w:type="dxa" w:w="3168"/>
            <w:tcMar>
              <w:top w:w="90" w:type="dxa"/>
              <w:start w:w="110" w:type="dxa"/>
              <w:bottom w:w="90" w:type="dxa"/>
              <w:end w:w="110" w:type="dxa"/>
            </w:tcMar>
            <w:vAlign w:val="center"/>
          </w:tcPr>
          <w:p>
            <w:pPr>
              <w:spacing w:after="0" w:line="252" w:lineRule="auto"/>
            </w:pPr>
            <w:r>
              <w:rPr>
                <w:rFonts w:ascii="Arial" w:hAnsi="Arial"/>
                <w:sz w:val="18"/>
              </w:rPr>
              <w:t>Món bị unpublish sau khi lưu</w:t>
            </w:r>
          </w:p>
        </w:tc>
        <w:tc>
          <w:tcPr>
            <w:tcW w:type="dxa" w:w="6480"/>
            <w:tcMar>
              <w:top w:w="90" w:type="dxa"/>
              <w:start w:w="110" w:type="dxa"/>
              <w:bottom w:w="90" w:type="dxa"/>
              <w:end w:w="110" w:type="dxa"/>
            </w:tcMar>
            <w:vAlign w:val="center"/>
          </w:tcPr>
          <w:p>
            <w:pPr>
              <w:spacing w:after="0" w:line="252" w:lineRule="auto"/>
            </w:pPr>
            <w:r>
              <w:rPr>
                <w:rFonts w:ascii="Arial" w:hAnsi="Arial"/>
                <w:sz w:val="18"/>
              </w:rPr>
              <w:t>Hiển thị “Không còn khả dụng”; không cho chọn mới</w:t>
            </w:r>
          </w:p>
        </w:tc>
      </w:tr>
      <w:tr>
        <w:tc>
          <w:tcPr>
            <w:tcW w:type="dxa" w:w="3168"/>
            <w:tcMar>
              <w:top w:w="90" w:type="dxa"/>
              <w:start w:w="110" w:type="dxa"/>
              <w:bottom w:w="90" w:type="dxa"/>
              <w:end w:w="110" w:type="dxa"/>
            </w:tcMar>
            <w:vAlign w:val="center"/>
          </w:tcPr>
          <w:p>
            <w:pPr>
              <w:spacing w:after="0" w:line="252" w:lineRule="auto"/>
            </w:pPr>
            <w:r>
              <w:rPr>
                <w:rFonts w:ascii="Arial" w:hAnsi="Arial"/>
                <w:sz w:val="18"/>
              </w:rPr>
              <w:t>Pipeline tạo hai job giống nhau</w:t>
            </w:r>
          </w:p>
        </w:tc>
        <w:tc>
          <w:tcPr>
            <w:tcW w:type="dxa" w:w="6480"/>
            <w:tcMar>
              <w:top w:w="90" w:type="dxa"/>
              <w:start w:w="110" w:type="dxa"/>
              <w:bottom w:w="90" w:type="dxa"/>
              <w:end w:w="110" w:type="dxa"/>
            </w:tcMar>
            <w:vAlign w:val="center"/>
          </w:tcPr>
          <w:p>
            <w:pPr>
              <w:spacing w:after="0" w:line="252" w:lineRule="auto"/>
            </w:pPr>
            <w:r>
              <w:rPr>
                <w:rFonts w:ascii="Arial" w:hAnsi="Arial"/>
                <w:sz w:val="18"/>
              </w:rPr>
              <w:t>Idempotency hoặc cảnh báo job đang chạy</w:t>
            </w:r>
          </w:p>
        </w:tc>
      </w:tr>
      <w:tr>
        <w:tc>
          <w:tcPr>
            <w:tcW w:type="dxa" w:w="3168"/>
            <w:tcMar>
              <w:top w:w="90" w:type="dxa"/>
              <w:start w:w="110" w:type="dxa"/>
              <w:bottom w:w="90" w:type="dxa"/>
              <w:end w:w="110" w:type="dxa"/>
            </w:tcMar>
            <w:vAlign w:val="center"/>
          </w:tcPr>
          <w:p>
            <w:pPr>
              <w:spacing w:after="0" w:line="252" w:lineRule="auto"/>
            </w:pPr>
            <w:r>
              <w:rPr>
                <w:rFonts w:ascii="Arial" w:hAnsi="Arial"/>
                <w:sz w:val="18"/>
              </w:rPr>
              <w:t>Không có món thỏa tất cả điều kiện</w:t>
            </w:r>
          </w:p>
        </w:tc>
        <w:tc>
          <w:tcPr>
            <w:tcW w:type="dxa" w:w="6480"/>
            <w:tcMar>
              <w:top w:w="90" w:type="dxa"/>
              <w:start w:w="110" w:type="dxa"/>
              <w:bottom w:w="90" w:type="dxa"/>
              <w:end w:w="110" w:type="dxa"/>
            </w:tcMar>
            <w:vAlign w:val="center"/>
          </w:tcPr>
          <w:p>
            <w:pPr>
              <w:spacing w:after="0" w:line="252" w:lineRule="auto"/>
            </w:pPr>
            <w:r>
              <w:rPr>
                <w:rFonts w:ascii="Arial" w:hAnsi="Arial"/>
                <w:sz w:val="18"/>
              </w:rPr>
              <w:t>Nới điều kiện mềm có sự đồng ý; không nới allergen/chế độ ăn cứng</w:t>
            </w:r>
          </w:p>
        </w:tc>
      </w:tr>
      <w:tr>
        <w:tc>
          <w:tcPr>
            <w:tcW w:type="dxa" w:w="3168"/>
            <w:tcMar>
              <w:top w:w="90" w:type="dxa"/>
              <w:start w:w="110" w:type="dxa"/>
              <w:bottom w:w="90" w:type="dxa"/>
              <w:end w:w="110" w:type="dxa"/>
            </w:tcMar>
            <w:vAlign w:val="center"/>
          </w:tcPr>
          <w:p>
            <w:pPr>
              <w:spacing w:after="0" w:line="252" w:lineRule="auto"/>
            </w:pPr>
            <w:r>
              <w:rPr>
                <w:rFonts w:ascii="Arial" w:hAnsi="Arial"/>
                <w:sz w:val="18"/>
              </w:rPr>
              <w:t>Địa điểm đóng cửa</w:t>
            </w:r>
          </w:p>
        </w:tc>
        <w:tc>
          <w:tcPr>
            <w:tcW w:type="dxa" w:w="6480"/>
            <w:tcMar>
              <w:top w:w="90" w:type="dxa"/>
              <w:start w:w="110" w:type="dxa"/>
              <w:bottom w:w="90" w:type="dxa"/>
              <w:end w:w="110" w:type="dxa"/>
            </w:tcMar>
            <w:vAlign w:val="center"/>
          </w:tcPr>
          <w:p>
            <w:pPr>
              <w:spacing w:after="0" w:line="252" w:lineRule="auto"/>
            </w:pPr>
            <w:r>
              <w:rPr>
                <w:rFonts w:ascii="Arial" w:hAnsi="Arial"/>
                <w:sz w:val="18"/>
              </w:rPr>
              <w:t>Ẩn địa điểm; món vẫn tồn tại</w:t>
            </w:r>
          </w:p>
        </w:tc>
      </w:tr>
    </w:tbl>
    <w:p>
      <w:pPr>
        <w:spacing w:after="20"/>
      </w:pPr>
    </w:p>
    <w:p>
      <w:pPr>
        <w:pStyle w:val="Heading1"/>
      </w:pPr>
      <w:r>
        <w:t>16. Ma trận kiểm thử nghiệm thu</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152"/>
            <w:shd w:fill="FFD54F"/>
            <w:tcMar>
              <w:top w:w="90" w:type="dxa"/>
              <w:start w:w="110" w:type="dxa"/>
              <w:bottom w:w="90" w:type="dxa"/>
              <w:end w:w="110" w:type="dxa"/>
            </w:tcMar>
            <w:vAlign w:val="center"/>
          </w:tcPr>
          <w:p>
            <w:r>
              <w:rPr>
                <w:rFonts w:ascii="Arial" w:hAnsi="Arial"/>
                <w:b/>
                <w:sz w:val="16"/>
              </w:rPr>
              <w:t>Mã</w:t>
            </w:r>
          </w:p>
        </w:tc>
        <w:tc>
          <w:tcPr>
            <w:tcW w:type="dxa" w:w="3888"/>
            <w:shd w:fill="FFD54F"/>
            <w:tcMar>
              <w:top w:w="90" w:type="dxa"/>
              <w:start w:w="110" w:type="dxa"/>
              <w:bottom w:w="90" w:type="dxa"/>
              <w:end w:w="110" w:type="dxa"/>
            </w:tcMar>
            <w:vAlign w:val="center"/>
          </w:tcPr>
          <w:p>
            <w:r>
              <w:rPr>
                <w:rFonts w:ascii="Arial" w:hAnsi="Arial"/>
                <w:b/>
                <w:sz w:val="16"/>
              </w:rPr>
              <w:t>Kịch bản</w:t>
            </w:r>
          </w:p>
        </w:tc>
        <w:tc>
          <w:tcPr>
            <w:tcW w:type="dxa" w:w="4608"/>
            <w:shd w:fill="FFD54F"/>
            <w:tcMar>
              <w:top w:w="90" w:type="dxa"/>
              <w:start w:w="110" w:type="dxa"/>
              <w:bottom w:w="90" w:type="dxa"/>
              <w:end w:w="110" w:type="dxa"/>
            </w:tcMar>
            <w:vAlign w:val="center"/>
          </w:tcPr>
          <w:p>
            <w:r>
              <w:rPr>
                <w:rFonts w:ascii="Arial" w:hAnsi="Arial"/>
                <w:b/>
                <w:sz w:val="16"/>
              </w:rPr>
              <w:t>Kết quả mong đợi</w:t>
            </w:r>
          </w:p>
        </w:tc>
      </w:tr>
      <w:tr>
        <w:tc>
          <w:tcPr>
            <w:tcW w:type="dxa" w:w="1152"/>
            <w:tcMar>
              <w:top w:w="90" w:type="dxa"/>
              <w:start w:w="110" w:type="dxa"/>
              <w:bottom w:w="90" w:type="dxa"/>
              <w:end w:w="110" w:type="dxa"/>
            </w:tcMar>
            <w:vAlign w:val="center"/>
          </w:tcPr>
          <w:p>
            <w:pPr>
              <w:spacing w:after="0" w:line="252" w:lineRule="auto"/>
            </w:pPr>
            <w:r>
              <w:rPr>
                <w:rFonts w:ascii="Arial" w:hAnsi="Arial"/>
                <w:sz w:val="16"/>
              </w:rPr>
              <w:t>AT-01</w:t>
            </w:r>
          </w:p>
        </w:tc>
        <w:tc>
          <w:tcPr>
            <w:tcW w:type="dxa" w:w="3888"/>
            <w:tcMar>
              <w:top w:w="90" w:type="dxa"/>
              <w:start w:w="110" w:type="dxa"/>
              <w:bottom w:w="90" w:type="dxa"/>
              <w:end w:w="110" w:type="dxa"/>
            </w:tcMar>
            <w:vAlign w:val="center"/>
          </w:tcPr>
          <w:p>
            <w:pPr>
              <w:spacing w:after="0" w:line="252" w:lineRule="auto"/>
            </w:pPr>
            <w:r>
              <w:rPr>
                <w:rFonts w:ascii="Arial" w:hAnsi="Arial"/>
                <w:sz w:val="16"/>
              </w:rPr>
              <w:t>Tạo món thiếu tên</w:t>
            </w:r>
          </w:p>
        </w:tc>
        <w:tc>
          <w:tcPr>
            <w:tcW w:type="dxa" w:w="4608"/>
            <w:tcMar>
              <w:top w:w="90" w:type="dxa"/>
              <w:start w:w="110" w:type="dxa"/>
              <w:bottom w:w="90" w:type="dxa"/>
              <w:end w:w="110" w:type="dxa"/>
            </w:tcMar>
            <w:vAlign w:val="center"/>
          </w:tcPr>
          <w:p>
            <w:pPr>
              <w:spacing w:after="0" w:line="252" w:lineRule="auto"/>
            </w:pPr>
            <w:r>
              <w:rPr>
                <w:rFonts w:ascii="Arial" w:hAnsi="Arial"/>
                <w:sz w:val="16"/>
              </w:rPr>
              <w:t>Không lưu/gửi duyệt; báo lỗi tên</w:t>
            </w:r>
          </w:p>
        </w:tc>
      </w:tr>
      <w:tr>
        <w:tc>
          <w:tcPr>
            <w:tcW w:type="dxa" w:w="1152"/>
            <w:tcMar>
              <w:top w:w="90" w:type="dxa"/>
              <w:start w:w="110" w:type="dxa"/>
              <w:bottom w:w="90" w:type="dxa"/>
              <w:end w:w="110" w:type="dxa"/>
            </w:tcMar>
            <w:vAlign w:val="center"/>
          </w:tcPr>
          <w:p>
            <w:pPr>
              <w:spacing w:after="0" w:line="252" w:lineRule="auto"/>
            </w:pPr>
            <w:r>
              <w:rPr>
                <w:rFonts w:ascii="Arial" w:hAnsi="Arial"/>
                <w:sz w:val="16"/>
              </w:rPr>
              <w:t>AT-02</w:t>
            </w:r>
          </w:p>
        </w:tc>
        <w:tc>
          <w:tcPr>
            <w:tcW w:type="dxa" w:w="3888"/>
            <w:tcMar>
              <w:top w:w="90" w:type="dxa"/>
              <w:start w:w="110" w:type="dxa"/>
              <w:bottom w:w="90" w:type="dxa"/>
              <w:end w:w="110" w:type="dxa"/>
            </w:tcMar>
            <w:vAlign w:val="center"/>
          </w:tcPr>
          <w:p>
            <w:pPr>
              <w:spacing w:after="0" w:line="252" w:lineRule="auto"/>
            </w:pPr>
            <w:r>
              <w:rPr>
                <w:rFonts w:ascii="Arial" w:hAnsi="Arial"/>
                <w:sz w:val="16"/>
              </w:rPr>
              <w:t>Publish món thiếu nguồn</w:t>
            </w:r>
          </w:p>
        </w:tc>
        <w:tc>
          <w:tcPr>
            <w:tcW w:type="dxa" w:w="4608"/>
            <w:tcMar>
              <w:top w:w="90" w:type="dxa"/>
              <w:start w:w="110" w:type="dxa"/>
              <w:bottom w:w="90" w:type="dxa"/>
              <w:end w:w="110" w:type="dxa"/>
            </w:tcMar>
            <w:vAlign w:val="center"/>
          </w:tcPr>
          <w:p>
            <w:pPr>
              <w:spacing w:after="0" w:line="252" w:lineRule="auto"/>
            </w:pPr>
            <w:r>
              <w:rPr>
                <w:rFonts w:ascii="Arial" w:hAnsi="Arial"/>
                <w:sz w:val="16"/>
              </w:rPr>
              <w:t>Bị chặn</w:t>
            </w:r>
          </w:p>
        </w:tc>
      </w:tr>
      <w:tr>
        <w:tc>
          <w:tcPr>
            <w:tcW w:type="dxa" w:w="1152"/>
            <w:tcMar>
              <w:top w:w="90" w:type="dxa"/>
              <w:start w:w="110" w:type="dxa"/>
              <w:bottom w:w="90" w:type="dxa"/>
              <w:end w:w="110" w:type="dxa"/>
            </w:tcMar>
            <w:vAlign w:val="center"/>
          </w:tcPr>
          <w:p>
            <w:pPr>
              <w:spacing w:after="0" w:line="252" w:lineRule="auto"/>
            </w:pPr>
            <w:r>
              <w:rPr>
                <w:rFonts w:ascii="Arial" w:hAnsi="Arial"/>
                <w:sz w:val="16"/>
              </w:rPr>
              <w:t>AT-03</w:t>
            </w:r>
          </w:p>
        </w:tc>
        <w:tc>
          <w:tcPr>
            <w:tcW w:type="dxa" w:w="3888"/>
            <w:tcMar>
              <w:top w:w="90" w:type="dxa"/>
              <w:start w:w="110" w:type="dxa"/>
              <w:bottom w:w="90" w:type="dxa"/>
              <w:end w:w="110" w:type="dxa"/>
            </w:tcMar>
            <w:vAlign w:val="center"/>
          </w:tcPr>
          <w:p>
            <w:pPr>
              <w:spacing w:after="0" w:line="252" w:lineRule="auto"/>
            </w:pPr>
            <w:r>
              <w:rPr>
                <w:rFonts w:ascii="Arial" w:hAnsi="Arial"/>
                <w:sz w:val="16"/>
              </w:rPr>
              <w:t>Import “Phở bò” từ 5 nguồn</w:t>
            </w:r>
          </w:p>
        </w:tc>
        <w:tc>
          <w:tcPr>
            <w:tcW w:type="dxa" w:w="4608"/>
            <w:tcMar>
              <w:top w:w="90" w:type="dxa"/>
              <w:start w:w="110" w:type="dxa"/>
              <w:bottom w:w="90" w:type="dxa"/>
              <w:end w:w="110" w:type="dxa"/>
            </w:tcMar>
            <w:vAlign w:val="center"/>
          </w:tcPr>
          <w:p>
            <w:pPr>
              <w:spacing w:after="0" w:line="252" w:lineRule="auto"/>
            </w:pPr>
            <w:r>
              <w:rPr>
                <w:rFonts w:ascii="Arial" w:hAnsi="Arial"/>
                <w:sz w:val="16"/>
              </w:rPr>
              <w:t>Tạo draft, evidence và confidence</w:t>
            </w:r>
          </w:p>
        </w:tc>
      </w:tr>
      <w:tr>
        <w:tc>
          <w:tcPr>
            <w:tcW w:type="dxa" w:w="1152"/>
            <w:tcMar>
              <w:top w:w="90" w:type="dxa"/>
              <w:start w:w="110" w:type="dxa"/>
              <w:bottom w:w="90" w:type="dxa"/>
              <w:end w:w="110" w:type="dxa"/>
            </w:tcMar>
            <w:vAlign w:val="center"/>
          </w:tcPr>
          <w:p>
            <w:pPr>
              <w:spacing w:after="0" w:line="252" w:lineRule="auto"/>
            </w:pPr>
            <w:r>
              <w:rPr>
                <w:rFonts w:ascii="Arial" w:hAnsi="Arial"/>
                <w:sz w:val="16"/>
              </w:rPr>
              <w:t>AT-04</w:t>
            </w:r>
          </w:p>
        </w:tc>
        <w:tc>
          <w:tcPr>
            <w:tcW w:type="dxa" w:w="3888"/>
            <w:tcMar>
              <w:top w:w="90" w:type="dxa"/>
              <w:start w:w="110" w:type="dxa"/>
              <w:bottom w:w="90" w:type="dxa"/>
              <w:end w:w="110" w:type="dxa"/>
            </w:tcMar>
            <w:vAlign w:val="center"/>
          </w:tcPr>
          <w:p>
            <w:pPr>
              <w:spacing w:after="0" w:line="252" w:lineRule="auto"/>
            </w:pPr>
            <w:r>
              <w:rPr>
                <w:rFonts w:ascii="Arial" w:hAnsi="Arial"/>
                <w:sz w:val="16"/>
              </w:rPr>
              <w:t>Nguồn mâu thuẫn nước mắm 15/30 ml</w:t>
            </w:r>
          </w:p>
        </w:tc>
        <w:tc>
          <w:tcPr>
            <w:tcW w:type="dxa" w:w="4608"/>
            <w:tcMar>
              <w:top w:w="90" w:type="dxa"/>
              <w:start w:w="110" w:type="dxa"/>
              <w:bottom w:w="90" w:type="dxa"/>
              <w:end w:w="110" w:type="dxa"/>
            </w:tcMar>
            <w:vAlign w:val="center"/>
          </w:tcPr>
          <w:p>
            <w:pPr>
              <w:spacing w:after="0" w:line="252" w:lineRule="auto"/>
            </w:pPr>
            <w:r>
              <w:rPr>
                <w:rFonts w:ascii="Arial" w:hAnsi="Arial"/>
                <w:sz w:val="16"/>
              </w:rPr>
              <w:t>Hiển thị conflict; reviewer chọn được</w:t>
            </w:r>
          </w:p>
        </w:tc>
      </w:tr>
      <w:tr>
        <w:tc>
          <w:tcPr>
            <w:tcW w:type="dxa" w:w="1152"/>
            <w:tcMar>
              <w:top w:w="90" w:type="dxa"/>
              <w:start w:w="110" w:type="dxa"/>
              <w:bottom w:w="90" w:type="dxa"/>
              <w:end w:w="110" w:type="dxa"/>
            </w:tcMar>
            <w:vAlign w:val="center"/>
          </w:tcPr>
          <w:p>
            <w:pPr>
              <w:spacing w:after="0" w:line="252" w:lineRule="auto"/>
            </w:pPr>
            <w:r>
              <w:rPr>
                <w:rFonts w:ascii="Arial" w:hAnsi="Arial"/>
                <w:sz w:val="16"/>
              </w:rPr>
              <w:t>AT-05</w:t>
            </w:r>
          </w:p>
        </w:tc>
        <w:tc>
          <w:tcPr>
            <w:tcW w:type="dxa" w:w="3888"/>
            <w:tcMar>
              <w:top w:w="90" w:type="dxa"/>
              <w:start w:w="110" w:type="dxa"/>
              <w:bottom w:w="90" w:type="dxa"/>
              <w:end w:w="110" w:type="dxa"/>
            </w:tcMar>
            <w:vAlign w:val="center"/>
          </w:tcPr>
          <w:p>
            <w:pPr>
              <w:spacing w:after="0" w:line="252" w:lineRule="auto"/>
            </w:pPr>
            <w:r>
              <w:rPr>
                <w:rFonts w:ascii="Arial" w:hAnsi="Arial"/>
                <w:sz w:val="16"/>
              </w:rPr>
              <w:t>Search “pho bo”</w:t>
            </w:r>
          </w:p>
        </w:tc>
        <w:tc>
          <w:tcPr>
            <w:tcW w:type="dxa" w:w="4608"/>
            <w:tcMar>
              <w:top w:w="90" w:type="dxa"/>
              <w:start w:w="110" w:type="dxa"/>
              <w:bottom w:w="90" w:type="dxa"/>
              <w:end w:w="110" w:type="dxa"/>
            </w:tcMar>
            <w:vAlign w:val="center"/>
          </w:tcPr>
          <w:p>
            <w:pPr>
              <w:spacing w:after="0" w:line="252" w:lineRule="auto"/>
            </w:pPr>
            <w:r>
              <w:rPr>
                <w:rFonts w:ascii="Arial" w:hAnsi="Arial"/>
                <w:sz w:val="16"/>
              </w:rPr>
              <w:t>Trả Phở bò published</w:t>
            </w:r>
          </w:p>
        </w:tc>
      </w:tr>
      <w:tr>
        <w:tc>
          <w:tcPr>
            <w:tcW w:type="dxa" w:w="1152"/>
            <w:tcMar>
              <w:top w:w="90" w:type="dxa"/>
              <w:start w:w="110" w:type="dxa"/>
              <w:bottom w:w="90" w:type="dxa"/>
              <w:end w:w="110" w:type="dxa"/>
            </w:tcMar>
            <w:vAlign w:val="center"/>
          </w:tcPr>
          <w:p>
            <w:pPr>
              <w:spacing w:after="0" w:line="252" w:lineRule="auto"/>
            </w:pPr>
            <w:r>
              <w:rPr>
                <w:rFonts w:ascii="Arial" w:hAnsi="Arial"/>
                <w:sz w:val="16"/>
              </w:rPr>
              <w:t>AT-06</w:t>
            </w:r>
          </w:p>
        </w:tc>
        <w:tc>
          <w:tcPr>
            <w:tcW w:type="dxa" w:w="3888"/>
            <w:tcMar>
              <w:top w:w="90" w:type="dxa"/>
              <w:start w:w="110" w:type="dxa"/>
              <w:bottom w:w="90" w:type="dxa"/>
              <w:end w:w="110" w:type="dxa"/>
            </w:tcMar>
            <w:vAlign w:val="center"/>
          </w:tcPr>
          <w:p>
            <w:pPr>
              <w:spacing w:after="0" w:line="252" w:lineRule="auto"/>
            </w:pPr>
            <w:r>
              <w:rPr>
                <w:rFonts w:ascii="Arial" w:hAnsi="Arial"/>
                <w:sz w:val="16"/>
              </w:rPr>
              <w:t>User dị ứng hải sản random</w:t>
            </w:r>
          </w:p>
        </w:tc>
        <w:tc>
          <w:tcPr>
            <w:tcW w:type="dxa" w:w="4608"/>
            <w:tcMar>
              <w:top w:w="90" w:type="dxa"/>
              <w:start w:w="110" w:type="dxa"/>
              <w:bottom w:w="90" w:type="dxa"/>
              <w:end w:w="110" w:type="dxa"/>
            </w:tcMar>
            <w:vAlign w:val="center"/>
          </w:tcPr>
          <w:p>
            <w:pPr>
              <w:spacing w:after="0" w:line="252" w:lineRule="auto"/>
            </w:pPr>
            <w:r>
              <w:rPr>
                <w:rFonts w:ascii="Arial" w:hAnsi="Arial"/>
                <w:sz w:val="16"/>
              </w:rPr>
              <w:t>Không trả món CONTAINS shellfish</w:t>
            </w:r>
          </w:p>
        </w:tc>
      </w:tr>
      <w:tr>
        <w:tc>
          <w:tcPr>
            <w:tcW w:type="dxa" w:w="1152"/>
            <w:tcMar>
              <w:top w:w="90" w:type="dxa"/>
              <w:start w:w="110" w:type="dxa"/>
              <w:bottom w:w="90" w:type="dxa"/>
              <w:end w:w="110" w:type="dxa"/>
            </w:tcMar>
            <w:vAlign w:val="center"/>
          </w:tcPr>
          <w:p>
            <w:pPr>
              <w:spacing w:after="0" w:line="252" w:lineRule="auto"/>
            </w:pPr>
            <w:r>
              <w:rPr>
                <w:rFonts w:ascii="Arial" w:hAnsi="Arial"/>
                <w:sz w:val="16"/>
              </w:rPr>
              <w:t>AT-07</w:t>
            </w:r>
          </w:p>
        </w:tc>
        <w:tc>
          <w:tcPr>
            <w:tcW w:type="dxa" w:w="3888"/>
            <w:tcMar>
              <w:top w:w="90" w:type="dxa"/>
              <w:start w:w="110" w:type="dxa"/>
              <w:bottom w:w="90" w:type="dxa"/>
              <w:end w:w="110" w:type="dxa"/>
            </w:tcMar>
            <w:vAlign w:val="center"/>
          </w:tcPr>
          <w:p>
            <w:pPr>
              <w:spacing w:after="0" w:line="252" w:lineRule="auto"/>
            </w:pPr>
            <w:r>
              <w:rPr>
                <w:rFonts w:ascii="Arial" w:hAnsi="Arial"/>
                <w:sz w:val="16"/>
              </w:rPr>
              <w:t>Random lại 3 lần</w:t>
            </w:r>
          </w:p>
        </w:tc>
        <w:tc>
          <w:tcPr>
            <w:tcW w:type="dxa" w:w="4608"/>
            <w:tcMar>
              <w:top w:w="90" w:type="dxa"/>
              <w:start w:w="110" w:type="dxa"/>
              <w:bottom w:w="90" w:type="dxa"/>
              <w:end w:w="110" w:type="dxa"/>
            </w:tcMar>
            <w:vAlign w:val="center"/>
          </w:tcPr>
          <w:p>
            <w:pPr>
              <w:spacing w:after="0" w:line="252" w:lineRule="auto"/>
            </w:pPr>
            <w:r>
              <w:rPr>
                <w:rFonts w:ascii="Arial" w:hAnsi="Arial"/>
                <w:sz w:val="16"/>
              </w:rPr>
              <w:t>Không lặp món ngay nếu còn ứng viên</w:t>
            </w:r>
          </w:p>
        </w:tc>
      </w:tr>
      <w:tr>
        <w:tc>
          <w:tcPr>
            <w:tcW w:type="dxa" w:w="1152"/>
            <w:tcMar>
              <w:top w:w="90" w:type="dxa"/>
              <w:start w:w="110" w:type="dxa"/>
              <w:bottom w:w="90" w:type="dxa"/>
              <w:end w:w="110" w:type="dxa"/>
            </w:tcMar>
            <w:vAlign w:val="center"/>
          </w:tcPr>
          <w:p>
            <w:pPr>
              <w:spacing w:after="0" w:line="252" w:lineRule="auto"/>
            </w:pPr>
            <w:r>
              <w:rPr>
                <w:rFonts w:ascii="Arial" w:hAnsi="Arial"/>
                <w:sz w:val="16"/>
              </w:rPr>
              <w:t>AT-08</w:t>
            </w:r>
          </w:p>
        </w:tc>
        <w:tc>
          <w:tcPr>
            <w:tcW w:type="dxa" w:w="3888"/>
            <w:tcMar>
              <w:top w:w="90" w:type="dxa"/>
              <w:start w:w="110" w:type="dxa"/>
              <w:bottom w:w="90" w:type="dxa"/>
              <w:end w:w="110" w:type="dxa"/>
            </w:tcMar>
            <w:vAlign w:val="center"/>
          </w:tcPr>
          <w:p>
            <w:pPr>
              <w:spacing w:after="0" w:line="252" w:lineRule="auto"/>
            </w:pPr>
            <w:r>
              <w:rPr>
                <w:rFonts w:ascii="Arial" w:hAnsi="Arial"/>
                <w:sz w:val="16"/>
              </w:rPr>
              <w:t>Unpublish món</w:t>
            </w:r>
          </w:p>
        </w:tc>
        <w:tc>
          <w:tcPr>
            <w:tcW w:type="dxa" w:w="4608"/>
            <w:tcMar>
              <w:top w:w="90" w:type="dxa"/>
              <w:start w:w="110" w:type="dxa"/>
              <w:bottom w:w="90" w:type="dxa"/>
              <w:end w:w="110" w:type="dxa"/>
            </w:tcMar>
            <w:vAlign w:val="center"/>
          </w:tcPr>
          <w:p>
            <w:pPr>
              <w:spacing w:after="0" w:line="252" w:lineRule="auto"/>
            </w:pPr>
            <w:r>
              <w:rPr>
                <w:rFonts w:ascii="Arial" w:hAnsi="Arial"/>
                <w:sz w:val="16"/>
              </w:rPr>
              <w:t>Biến mất khỏi list/search/random</w:t>
            </w:r>
          </w:p>
        </w:tc>
      </w:tr>
      <w:tr>
        <w:tc>
          <w:tcPr>
            <w:tcW w:type="dxa" w:w="1152"/>
            <w:tcMar>
              <w:top w:w="90" w:type="dxa"/>
              <w:start w:w="110" w:type="dxa"/>
              <w:bottom w:w="90" w:type="dxa"/>
              <w:end w:w="110" w:type="dxa"/>
            </w:tcMar>
            <w:vAlign w:val="center"/>
          </w:tcPr>
          <w:p>
            <w:pPr>
              <w:spacing w:after="0" w:line="252" w:lineRule="auto"/>
            </w:pPr>
            <w:r>
              <w:rPr>
                <w:rFonts w:ascii="Arial" w:hAnsi="Arial"/>
                <w:sz w:val="16"/>
              </w:rPr>
              <w:t>AT-09</w:t>
            </w:r>
          </w:p>
        </w:tc>
        <w:tc>
          <w:tcPr>
            <w:tcW w:type="dxa" w:w="3888"/>
            <w:tcMar>
              <w:top w:w="90" w:type="dxa"/>
              <w:start w:w="110" w:type="dxa"/>
              <w:bottom w:w="90" w:type="dxa"/>
              <w:end w:w="110" w:type="dxa"/>
            </w:tcMar>
            <w:vAlign w:val="center"/>
          </w:tcPr>
          <w:p>
            <w:pPr>
              <w:spacing w:after="0" w:line="252" w:lineRule="auto"/>
            </w:pPr>
            <w:r>
              <w:rPr>
                <w:rFonts w:ascii="Arial" w:hAnsi="Arial"/>
                <w:sz w:val="16"/>
              </w:rPr>
              <w:t>Sửa bằng version cũ</w:t>
            </w:r>
          </w:p>
        </w:tc>
        <w:tc>
          <w:tcPr>
            <w:tcW w:type="dxa" w:w="4608"/>
            <w:tcMar>
              <w:top w:w="90" w:type="dxa"/>
              <w:start w:w="110" w:type="dxa"/>
              <w:bottom w:w="90" w:type="dxa"/>
              <w:end w:w="110" w:type="dxa"/>
            </w:tcMar>
            <w:vAlign w:val="center"/>
          </w:tcPr>
          <w:p>
            <w:pPr>
              <w:spacing w:after="0" w:line="252" w:lineRule="auto"/>
            </w:pPr>
            <w:r>
              <w:rPr>
                <w:rFonts w:ascii="Arial" w:hAnsi="Arial"/>
                <w:sz w:val="16"/>
              </w:rPr>
              <w:t>409 conflict, không mất dữ liệu</w:t>
            </w:r>
          </w:p>
        </w:tc>
      </w:tr>
      <w:tr>
        <w:tc>
          <w:tcPr>
            <w:tcW w:type="dxa" w:w="1152"/>
            <w:tcMar>
              <w:top w:w="90" w:type="dxa"/>
              <w:start w:w="110" w:type="dxa"/>
              <w:bottom w:w="90" w:type="dxa"/>
              <w:end w:w="110" w:type="dxa"/>
            </w:tcMar>
            <w:vAlign w:val="center"/>
          </w:tcPr>
          <w:p>
            <w:pPr>
              <w:spacing w:after="0" w:line="252" w:lineRule="auto"/>
            </w:pPr>
            <w:r>
              <w:rPr>
                <w:rFonts w:ascii="Arial" w:hAnsi="Arial"/>
                <w:sz w:val="16"/>
              </w:rPr>
              <w:t>AT-10</w:t>
            </w:r>
          </w:p>
        </w:tc>
        <w:tc>
          <w:tcPr>
            <w:tcW w:type="dxa" w:w="3888"/>
            <w:tcMar>
              <w:top w:w="90" w:type="dxa"/>
              <w:start w:w="110" w:type="dxa"/>
              <w:bottom w:w="90" w:type="dxa"/>
              <w:end w:w="110" w:type="dxa"/>
            </w:tcMar>
            <w:vAlign w:val="center"/>
          </w:tcPr>
          <w:p>
            <w:pPr>
              <w:spacing w:after="0" w:line="252" w:lineRule="auto"/>
            </w:pPr>
            <w:r>
              <w:rPr>
                <w:rFonts w:ascii="Arial" w:hAnsi="Arial"/>
                <w:sz w:val="16"/>
              </w:rPr>
              <w:t>Nutrition computed</w:t>
            </w:r>
          </w:p>
        </w:tc>
        <w:tc>
          <w:tcPr>
            <w:tcW w:type="dxa" w:w="4608"/>
            <w:tcMar>
              <w:top w:w="90" w:type="dxa"/>
              <w:start w:w="110" w:type="dxa"/>
              <w:bottom w:w="90" w:type="dxa"/>
              <w:end w:w="110" w:type="dxa"/>
            </w:tcMar>
            <w:vAlign w:val="center"/>
          </w:tcPr>
          <w:p>
            <w:pPr>
              <w:spacing w:after="0" w:line="252" w:lineRule="auto"/>
            </w:pPr>
            <w:r>
              <w:rPr>
                <w:rFonts w:ascii="Arial" w:hAnsi="Arial"/>
                <w:sz w:val="16"/>
              </w:rPr>
              <w:t>Có method, source DB version, disclaimer</w:t>
            </w:r>
          </w:p>
        </w:tc>
      </w:tr>
      <w:tr>
        <w:tc>
          <w:tcPr>
            <w:tcW w:type="dxa" w:w="1152"/>
            <w:tcMar>
              <w:top w:w="90" w:type="dxa"/>
              <w:start w:w="110" w:type="dxa"/>
              <w:bottom w:w="90" w:type="dxa"/>
              <w:end w:w="110" w:type="dxa"/>
            </w:tcMar>
            <w:vAlign w:val="center"/>
          </w:tcPr>
          <w:p>
            <w:pPr>
              <w:spacing w:after="0" w:line="252" w:lineRule="auto"/>
            </w:pPr>
            <w:r>
              <w:rPr>
                <w:rFonts w:ascii="Arial" w:hAnsi="Arial"/>
                <w:sz w:val="16"/>
              </w:rPr>
              <w:t>AT-11</w:t>
            </w:r>
          </w:p>
        </w:tc>
        <w:tc>
          <w:tcPr>
            <w:tcW w:type="dxa" w:w="3888"/>
            <w:tcMar>
              <w:top w:w="90" w:type="dxa"/>
              <w:start w:w="110" w:type="dxa"/>
              <w:bottom w:w="90" w:type="dxa"/>
              <w:end w:w="110" w:type="dxa"/>
            </w:tcMar>
            <w:vAlign w:val="center"/>
          </w:tcPr>
          <w:p>
            <w:pPr>
              <w:spacing w:after="0" w:line="252" w:lineRule="auto"/>
            </w:pPr>
            <w:r>
              <w:rPr>
                <w:rFonts w:ascii="Arial" w:hAnsi="Arial"/>
                <w:sz w:val="16"/>
              </w:rPr>
              <w:t>Reviewer không có quyền publish</w:t>
            </w:r>
          </w:p>
        </w:tc>
        <w:tc>
          <w:tcPr>
            <w:tcW w:type="dxa" w:w="4608"/>
            <w:tcMar>
              <w:top w:w="90" w:type="dxa"/>
              <w:start w:w="110" w:type="dxa"/>
              <w:bottom w:w="90" w:type="dxa"/>
              <w:end w:w="110" w:type="dxa"/>
            </w:tcMar>
            <w:vAlign w:val="center"/>
          </w:tcPr>
          <w:p>
            <w:pPr>
              <w:spacing w:after="0" w:line="252" w:lineRule="auto"/>
            </w:pPr>
            <w:r>
              <w:rPr>
                <w:rFonts w:ascii="Arial" w:hAnsi="Arial"/>
                <w:sz w:val="16"/>
              </w:rPr>
              <w:t>403</w:t>
            </w:r>
          </w:p>
        </w:tc>
      </w:tr>
      <w:tr>
        <w:tc>
          <w:tcPr>
            <w:tcW w:type="dxa" w:w="1152"/>
            <w:tcMar>
              <w:top w:w="90" w:type="dxa"/>
              <w:start w:w="110" w:type="dxa"/>
              <w:bottom w:w="90" w:type="dxa"/>
              <w:end w:w="110" w:type="dxa"/>
            </w:tcMar>
            <w:vAlign w:val="center"/>
          </w:tcPr>
          <w:p>
            <w:pPr>
              <w:spacing w:after="0" w:line="252" w:lineRule="auto"/>
            </w:pPr>
            <w:r>
              <w:rPr>
                <w:rFonts w:ascii="Arial" w:hAnsi="Arial"/>
                <w:sz w:val="16"/>
              </w:rPr>
              <w:t>AT-12</w:t>
            </w:r>
          </w:p>
        </w:tc>
        <w:tc>
          <w:tcPr>
            <w:tcW w:type="dxa" w:w="3888"/>
            <w:tcMar>
              <w:top w:w="90" w:type="dxa"/>
              <w:start w:w="110" w:type="dxa"/>
              <w:bottom w:w="90" w:type="dxa"/>
              <w:end w:w="110" w:type="dxa"/>
            </w:tcMar>
            <w:vAlign w:val="center"/>
          </w:tcPr>
          <w:p>
            <w:pPr>
              <w:spacing w:after="0" w:line="252" w:lineRule="auto"/>
            </w:pPr>
            <w:r>
              <w:rPr>
                <w:rFonts w:ascii="Arial" w:hAnsi="Arial"/>
                <w:sz w:val="16"/>
              </w:rPr>
              <w:t>Approve thành công</w:t>
            </w:r>
          </w:p>
        </w:tc>
        <w:tc>
          <w:tcPr>
            <w:tcW w:type="dxa" w:w="4608"/>
            <w:tcMar>
              <w:top w:w="90" w:type="dxa"/>
              <w:start w:w="110" w:type="dxa"/>
              <w:bottom w:w="90" w:type="dxa"/>
              <w:end w:w="110" w:type="dxa"/>
            </w:tcMar>
            <w:vAlign w:val="center"/>
          </w:tcPr>
          <w:p>
            <w:pPr>
              <w:spacing w:after="0" w:line="252" w:lineRule="auto"/>
            </w:pPr>
            <w:r>
              <w:rPr>
                <w:rFonts w:ascii="Arial" w:hAnsi="Arial"/>
                <w:sz w:val="16"/>
              </w:rPr>
              <w:t>Tạo dish_version và audit log</w:t>
            </w:r>
          </w:p>
        </w:tc>
      </w:tr>
    </w:tbl>
    <w:p>
      <w:pPr>
        <w:spacing w:after="20"/>
      </w:pPr>
    </w:p>
    <w:p>
      <w:pPr>
        <w:pStyle w:val="Heading1"/>
      </w:pPr>
      <w:r>
        <w:t>17. Đề xuất cấu trúc triển khai Backend</w:t>
      </w:r>
    </w:p>
    <w:p>
      <w:r>
        <w:t>Tài liệu BA không bắt buộc công nghệ, nhưng với định hướng NestJS + Supabase/Postgres, phân hệ có thể tách theo bounded modules sau:</w:t>
      </w:r>
    </w:p>
    <w:p>
      <w:pPr>
        <w:pStyle w:val="ListBullet"/>
      </w:pPr>
      <w:r>
        <w:t>DishesModule: CRUD, lifecycle, versions.</w:t>
      </w:r>
    </w:p>
    <w:p>
      <w:pPr>
        <w:pStyle w:val="ListBullet"/>
      </w:pPr>
      <w:r>
        <w:t>TaxonomyModule: regions, provinces, categories, meal types, goals, diets.</w:t>
      </w:r>
    </w:p>
    <w:p>
      <w:pPr>
        <w:pStyle w:val="ListBullet"/>
      </w:pPr>
      <w:r>
        <w:t>IngredientsModule: dictionary, synonyms, units, allergens.</w:t>
      </w:r>
    </w:p>
    <w:p>
      <w:pPr>
        <w:pStyle w:val="ListBullet"/>
      </w:pPr>
      <w:r>
        <w:t>NutritionModule: profiles, calculation, validation.</w:t>
      </w:r>
    </w:p>
    <w:p>
      <w:pPr>
        <w:pStyle w:val="ListBullet"/>
      </w:pPr>
      <w:r>
        <w:t>RecipesModule: recipe và steps.</w:t>
      </w:r>
    </w:p>
    <w:p>
      <w:pPr>
        <w:pStyle w:val="ListBullet"/>
      </w:pPr>
      <w:r>
        <w:t>MediaModule: Cloudflare R2 metadata, signed upload.</w:t>
      </w:r>
    </w:p>
    <w:p>
      <w:pPr>
        <w:pStyle w:val="ListBullet"/>
      </w:pPr>
      <w:r>
        <w:t>ImportJobsModule: orchestration, queue, workers, evidence.</w:t>
      </w:r>
    </w:p>
    <w:p>
      <w:pPr>
        <w:pStyle w:val="ListBullet"/>
      </w:pPr>
      <w:r>
        <w:t>ReviewModule: queues, approvals, reason codes.</w:t>
      </w:r>
    </w:p>
    <w:p>
      <w:pPr>
        <w:pStyle w:val="ListBullet"/>
      </w:pPr>
      <w:r>
        <w:t>RandomizationModule: eligibility, scoring, explanation, history.</w:t>
      </w:r>
    </w:p>
    <w:p>
      <w:pPr>
        <w:pStyle w:val="ListBullet"/>
      </w:pPr>
      <w:r>
        <w:t>SearchModule: full-text/unaccent/pgvector.</w:t>
      </w:r>
    </w:p>
    <w:p>
      <w:pPr>
        <w:pStyle w:val="ListBullet"/>
      </w:pPr>
      <w:r>
        <w:t>AuditModule: immutable event log.</w:t>
      </w:r>
    </w:p>
    <w:p>
      <w:pPr>
        <w:pStyle w:val="Heading2"/>
      </w:pPr>
      <w:r>
        <w:t>17.1 Transaction boundaries</w:t>
      </w:r>
    </w:p>
    <w:p>
      <w:r>
        <w:t>Approve/publish phải chạy trong transaction: kiểm tra version → validation → cập nhật status → tạo version snapshot → ghi audit/outbox. Cache/search index cập nhật qua outbox event để tránh trạng thái DB đã publish nhưng index chưa đồng bộ mà không thể retry.</w:t>
      </w:r>
    </w:p>
    <w:p>
      <w:pPr>
        <w:pStyle w:val="Heading1"/>
      </w:pPr>
      <w:r>
        <w:t>18. Câu hỏi mở cần Product chốt</w:t>
      </w:r>
    </w:p>
    <w:p>
      <w:pPr>
        <w:pStyle w:val="ListBullet"/>
      </w:pPr>
      <w:r>
        <w:t>Mogu lưu món biến thể theo một Dish hay parent dish + variants?</w:t>
      </w:r>
    </w:p>
    <w:p>
      <w:pPr>
        <w:pStyle w:val="ListBullet"/>
      </w:pPr>
      <w:r>
        <w:t>Giá tham khảo lấy theo toàn quốc hay theo tỉnh/thành? Chu kỳ hết hạn giá?</w:t>
      </w:r>
    </w:p>
    <w:p>
      <w:pPr>
        <w:pStyle w:val="ListBullet"/>
      </w:pPr>
      <w:r>
        <w:t>Ngưỡng confidence mặc định và trường nào luôn cần reviewer xác nhận?</w:t>
      </w:r>
    </w:p>
    <w:p>
      <w:pPr>
        <w:pStyle w:val="ListBullet"/>
      </w:pPr>
      <w:r>
        <w:t>Danh sách nguồn/domain được phép và quy trình xử lý yêu cầu gỡ dữ liệu?</w:t>
      </w:r>
    </w:p>
    <w:p>
      <w:pPr>
        <w:pStyle w:val="ListBullet"/>
      </w:pPr>
      <w:r>
        <w:t>Dữ liệu vi chất có nằm trong MVP hay chỉ calories/macros?</w:t>
      </w:r>
    </w:p>
    <w:p>
      <w:pPr>
        <w:pStyle w:val="ListBullet"/>
      </w:pPr>
      <w:r>
        <w:t>Địa điểm do Admin nhập hay đồng bộ đối tác bản đồ?</w:t>
      </w:r>
    </w:p>
    <w:p>
      <w:pPr>
        <w:pStyle w:val="ListBullet"/>
      </w:pPr>
      <w:r>
        <w:t>Cần hai cấp duyệt cho món có claim sức khỏe/dị ứng rủi ro cao không?</w:t>
      </w:r>
    </w:p>
    <w:p>
      <w:pPr>
        <w:pStyle w:val="ListBullet"/>
      </w:pPr>
      <w:r>
        <w:t>Thời gian lưu raw extraction và transcript?</w:t>
      </w:r>
    </w:p>
    <w:p>
      <w:pPr>
        <w:pStyle w:val="ListBullet"/>
      </w:pPr>
      <w:r>
        <w:t>Có cho cộng đồng đề xuất chỉnh sửa món không?</w:t>
      </w:r>
    </w:p>
    <w:p>
      <w:pPr>
        <w:pStyle w:val="ListBullet"/>
      </w:pPr>
      <w:r>
        <w:t>Mức nới điều kiện khi random không có kết quả?</w:t>
      </w:r>
    </w:p>
    <w:p>
      <w:pPr>
        <w:pStyle w:val="Heading1"/>
      </w:pPr>
      <w:r>
        <w:t>Phụ lục A — Definition of Ready</w:t>
      </w:r>
    </w:p>
    <w:p>
      <w:pPr>
        <w:pStyle w:val="ListBullet"/>
      </w:pPr>
      <w:r>
        <w:t>User story có actor, value và acceptance criteria.</w:t>
      </w:r>
    </w:p>
    <w:p>
      <w:pPr>
        <w:pStyle w:val="ListBullet"/>
      </w:pPr>
      <w:r>
        <w:t>Business rules liên quan đã được đánh mã.</w:t>
      </w:r>
    </w:p>
    <w:p>
      <w:pPr>
        <w:pStyle w:val="ListBullet"/>
      </w:pPr>
      <w:r>
        <w:t>Wireframe hoặc mô tả UI đủ rõ.</w:t>
      </w:r>
    </w:p>
    <w:p>
      <w:pPr>
        <w:pStyle w:val="ListBullet"/>
      </w:pPr>
      <w:r>
        <w:t>Data field, validation và permission đã chốt.</w:t>
      </w:r>
    </w:p>
    <w:p>
      <w:pPr>
        <w:pStyle w:val="ListBullet"/>
      </w:pPr>
      <w:r>
        <w:t>API dependency và nguồn dữ liệu đã xác định.</w:t>
      </w:r>
    </w:p>
    <w:p>
      <w:pPr>
        <w:pStyle w:val="ListBullet"/>
      </w:pPr>
      <w:r>
        <w:t>Không còn câu hỏi mở chặn phát triển.</w:t>
      </w:r>
    </w:p>
    <w:p>
      <w:pPr>
        <w:pStyle w:val="Heading1"/>
      </w:pPr>
      <w:r>
        <w:t>Phụ lục B — Definition of Done</w:t>
      </w:r>
    </w:p>
    <w:p>
      <w:pPr>
        <w:pStyle w:val="ListBullet"/>
      </w:pPr>
      <w:r>
        <w:t>Code review và test tự động đạt.</w:t>
      </w:r>
    </w:p>
    <w:p>
      <w:pPr>
        <w:pStyle w:val="ListBullet"/>
      </w:pPr>
      <w:r>
        <w:t>Migration/index/seed có rollback.</w:t>
      </w:r>
    </w:p>
    <w:p>
      <w:pPr>
        <w:pStyle w:val="ListBullet"/>
      </w:pPr>
      <w:r>
        <w:t>API contract và error codes được cập nhật.</w:t>
      </w:r>
    </w:p>
    <w:p>
      <w:pPr>
        <w:pStyle w:val="ListBullet"/>
      </w:pPr>
      <w:r>
        <w:t>Audit, metric và log không chứa dữ liệu nhạy cảm.</w:t>
      </w:r>
    </w:p>
    <w:p>
      <w:pPr>
        <w:pStyle w:val="ListBullet"/>
      </w:pPr>
      <w:r>
        <w:t>QA pass acceptance + edge cases.</w:t>
      </w:r>
    </w:p>
    <w:p>
      <w:pPr>
        <w:pStyle w:val="ListBullet"/>
      </w:pPr>
      <w:r>
        <w:t>Admin UI có loading/empty/error/permission states.</w:t>
      </w:r>
    </w:p>
    <w:p>
      <w:pPr>
        <w:pStyle w:val="ListBullet"/>
      </w:pPr>
      <w:r>
        <w:t>Tài liệu vận hành và rollback được bàn giao.</w:t>
      </w:r>
    </w:p>
    <w:p>
      <w:r>
        <w:br w:type="page"/>
      </w:r>
    </w:p>
    <w:p>
      <w:pPr>
        <w:jc w:val="center"/>
      </w:pPr>
      <w:r>
        <w:rPr>
          <w:rFonts w:ascii="Arial" w:hAnsi="Arial"/>
          <w:b/>
          <w:color w:val="161616"/>
          <w:sz w:val="44"/>
        </w:rPr>
        <w:t>PHỤ LỤC CẬP NHẬT BA-004 — v1.1</w:t>
      </w:r>
    </w:p>
    <w:p>
      <w:pPr>
        <w:jc w:val="center"/>
      </w:pPr>
      <w:r>
        <w:rPr>
          <w:rFonts w:ascii="Arial" w:hAnsi="Arial"/>
          <w:color w:val="626262"/>
          <w:sz w:val="20"/>
        </w:rPr>
        <w:t>Phân hệ Món ăn — đối chiếu Mobile, Admin và Backend</w:t>
      </w:r>
    </w:p>
    <w:p>
      <w:pPr>
        <w:jc w:val="center"/>
      </w:pPr>
      <w:r>
        <w:t>Ngày đối chiếu: 13/08/2026 · Phạm vi: mobile, admin, backend và tài liệu API hiện hành</w:t>
      </w:r>
    </w:p>
    <w:p>
      <w:pPr>
        <w:pStyle w:val="Heading1"/>
        <w:keepNext/>
      </w:pPr>
      <w:r>
        <w:rPr>
          <w:rFonts w:ascii="Arial" w:hAnsi="Arial"/>
          <w:color w:val="161616"/>
        </w:rPr>
        <w:t>1. Quy ước trạng thái</w:t>
      </w:r>
    </w:p>
    <w:tbl>
      <w:tblPr>
        <w:tblStyle w:val="TableGrid"/>
        <w:tblW w:type="auto" w:w="0"/>
        <w:tblLook w:firstColumn="1" w:firstRow="1" w:lastColumn="0" w:lastRow="0" w:noHBand="0" w:noVBand="1" w:val="04A0"/>
      </w:tblPr>
      <w:tblGrid>
        <w:gridCol w:w="5213"/>
        <w:gridCol w:w="5213"/>
      </w:tblGrid>
      <w:tr>
        <w:trPr>
          <w:tblHeader w:val="true"/>
        </w:trPr>
        <w:tc>
          <w:tcPr>
            <w:tcW w:type="dxa" w:w="5213"/>
            <w:shd w:fill="FFD54F"/>
          </w:tcPr>
          <w:p>
            <w:pPr>
              <w:spacing w:after="0" w:before="0"/>
            </w:pPr>
            <w:r/>
            <w:r>
              <w:rPr>
                <w:rFonts w:ascii="Arial" w:hAnsi="Arial"/>
                <w:b/>
                <w:color w:val="161616"/>
                <w:sz w:val="16"/>
              </w:rPr>
              <w:t>Trạng thái</w:t>
            </w:r>
          </w:p>
        </w:tc>
        <w:tc>
          <w:tcPr>
            <w:tcW w:type="dxa" w:w="5213"/>
            <w:shd w:fill="FFD54F"/>
          </w:tcPr>
          <w:p>
            <w:pPr>
              <w:spacing w:after="0" w:before="0"/>
            </w:pPr>
            <w:r/>
            <w:r>
              <w:rPr>
                <w:rFonts w:ascii="Arial" w:hAnsi="Arial"/>
                <w:b/>
                <w:color w:val="161616"/>
                <w:sz w:val="16"/>
              </w:rPr>
              <w:t>Ý nghĩa</w:t>
            </w:r>
          </w:p>
        </w:tc>
      </w:tr>
      <w:tr>
        <w:tc>
          <w:tcPr>
            <w:tcW w:type="dxa" w:w="1701"/>
            <w:shd w:fill="E6F6EA"/>
          </w:tcPr>
          <w:p>
            <w:pPr>
              <w:spacing w:after="0" w:before="0"/>
            </w:pPr>
            <w:r/>
            <w:r>
              <w:rPr>
                <w:rFonts w:ascii="Arial" w:hAnsi="Arial"/>
                <w:b w:val="0"/>
                <w:color w:val="161616"/>
                <w:sz w:val="15"/>
              </w:rPr>
              <w:t>ĐÃ CÓ</w:t>
            </w:r>
          </w:p>
        </w:tc>
        <w:tc>
          <w:tcPr>
            <w:tcW w:type="dxa" w:w="7937"/>
          </w:tcPr>
          <w:p>
            <w:pPr>
              <w:spacing w:after="0" w:before="0"/>
            </w:pPr>
            <w:r/>
            <w:r>
              <w:rPr>
                <w:rFonts w:ascii="Arial" w:hAnsi="Arial"/>
                <w:b w:val="0"/>
                <w:color w:val="161616"/>
                <w:sz w:val="15"/>
              </w:rPr>
              <w:t>Đã có mã nguồn/API và có dấu hiệu được nối vào giao diện.</w:t>
            </w:r>
          </w:p>
        </w:tc>
      </w:tr>
      <w:tr>
        <w:tc>
          <w:tcPr>
            <w:tcW w:type="dxa" w:w="1701"/>
            <w:shd w:fill="FFF3D6"/>
          </w:tcPr>
          <w:p>
            <w:pPr>
              <w:spacing w:after="0" w:before="0"/>
            </w:pPr>
            <w:r/>
            <w:r>
              <w:rPr>
                <w:rFonts w:ascii="Arial" w:hAnsi="Arial"/>
                <w:b w:val="0"/>
                <w:color w:val="161616"/>
                <w:sz w:val="15"/>
              </w:rPr>
              <w:t>MỘT PHẦN</w:t>
            </w:r>
          </w:p>
        </w:tc>
        <w:tc>
          <w:tcPr>
            <w:tcW w:type="dxa" w:w="7937"/>
          </w:tcPr>
          <w:p>
            <w:pPr>
              <w:spacing w:after="0" w:before="0"/>
            </w:pPr>
            <w:r/>
            <w:r>
              <w:rPr>
                <w:rFonts w:ascii="Arial" w:hAnsi="Arial"/>
                <w:b w:val="0"/>
                <w:color w:val="161616"/>
                <w:sz w:val="15"/>
              </w:rPr>
              <w:t>Đã có một phần UI, API hoặc nghiệp vụ nhưng chưa khép kín luồng.</w:t>
            </w:r>
          </w:p>
        </w:tc>
      </w:tr>
      <w:tr>
        <w:tc>
          <w:tcPr>
            <w:tcW w:type="dxa" w:w="1701"/>
            <w:shd w:fill="FDE8E8"/>
          </w:tcPr>
          <w:p>
            <w:pPr>
              <w:spacing w:after="0" w:before="0"/>
            </w:pPr>
            <w:r/>
            <w:r>
              <w:rPr>
                <w:rFonts w:ascii="Arial" w:hAnsi="Arial"/>
                <w:b w:val="0"/>
                <w:color w:val="161616"/>
                <w:sz w:val="15"/>
              </w:rPr>
              <w:t>THIẾU</w:t>
            </w:r>
          </w:p>
        </w:tc>
        <w:tc>
          <w:tcPr>
            <w:tcW w:type="dxa" w:w="7937"/>
          </w:tcPr>
          <w:p>
            <w:pPr>
              <w:spacing w:after="0" w:before="0"/>
            </w:pPr>
            <w:r/>
            <w:r>
              <w:rPr>
                <w:rFonts w:ascii="Arial" w:hAnsi="Arial"/>
                <w:b w:val="0"/>
                <w:color w:val="161616"/>
                <w:sz w:val="15"/>
              </w:rPr>
              <w:t>Chưa tìm thấy triển khai tương ứng trong mã nguồn hiện tại.</w:t>
            </w:r>
          </w:p>
        </w:tc>
      </w:tr>
      <w:tr>
        <w:tc>
          <w:tcPr>
            <w:tcW w:type="dxa" w:w="1701"/>
            <w:shd w:fill="FDE8E8"/>
          </w:tcPr>
          <w:p>
            <w:pPr>
              <w:spacing w:after="0" w:before="0"/>
            </w:pPr>
            <w:r/>
            <w:r>
              <w:rPr>
                <w:rFonts w:ascii="Arial" w:hAnsi="Arial"/>
                <w:b w:val="0"/>
                <w:color w:val="161616"/>
                <w:sz w:val="15"/>
              </w:rPr>
              <w:t>LỆCH TÀI LIỆU</w:t>
            </w:r>
          </w:p>
        </w:tc>
        <w:tc>
          <w:tcPr>
            <w:tcW w:type="dxa" w:w="7937"/>
          </w:tcPr>
          <w:p>
            <w:pPr>
              <w:spacing w:after="0" w:before="0"/>
            </w:pPr>
            <w:r/>
            <w:r>
              <w:rPr>
                <w:rFonts w:ascii="Arial" w:hAnsi="Arial"/>
                <w:b w:val="0"/>
                <w:color w:val="161616"/>
                <w:sz w:val="15"/>
              </w:rPr>
              <w:t>Tài liệu, API và/hoặc giao diện đang mô tả khác nhau.</w:t>
            </w:r>
          </w:p>
        </w:tc>
      </w:tr>
    </w:tbl>
    <w:p/>
    <w:p>
      <w:pPr>
        <w:pStyle w:val="Heading1"/>
        <w:keepNext/>
      </w:pPr>
      <w:r>
        <w:rPr>
          <w:rFonts w:ascii="Arial" w:hAnsi="Arial"/>
          <w:color w:val="161616"/>
        </w:rPr>
        <w:t>2. Ma trận đối chiếu</w:t>
      </w:r>
    </w:p>
    <w:tbl>
      <w:tblPr>
        <w:tblStyle w:val="TableGrid"/>
        <w:tblW w:type="auto" w:w="0"/>
        <w:tblLook w:firstColumn="1" w:firstRow="1" w:lastColumn="0" w:lastRow="0" w:noHBand="0" w:noVBand="1" w:val="04A0"/>
      </w:tblPr>
      <w:tblGrid>
        <w:gridCol w:w="2085"/>
        <w:gridCol w:w="2085"/>
        <w:gridCol w:w="2085"/>
        <w:gridCol w:w="2085"/>
        <w:gridCol w:w="2085"/>
      </w:tblGrid>
      <w:tr>
        <w:trPr>
          <w:tblHeader w:val="true"/>
        </w:trPr>
        <w:tc>
          <w:tcPr>
            <w:tcW w:type="dxa" w:w="2085"/>
            <w:shd w:fill="FFD54F"/>
          </w:tcPr>
          <w:p>
            <w:pPr>
              <w:spacing w:after="0" w:before="0"/>
            </w:pPr>
            <w:r/>
            <w:r>
              <w:rPr>
                <w:rFonts w:ascii="Arial" w:hAnsi="Arial"/>
                <w:b/>
                <w:color w:val="161616"/>
                <w:sz w:val="16"/>
              </w:rPr>
              <w:t>ID</w:t>
            </w:r>
          </w:p>
        </w:tc>
        <w:tc>
          <w:tcPr>
            <w:tcW w:type="dxa" w:w="2085"/>
            <w:shd w:fill="FFD54F"/>
          </w:tcPr>
          <w:p>
            <w:pPr>
              <w:spacing w:after="0" w:before="0"/>
            </w:pPr>
            <w:r/>
            <w:r>
              <w:rPr>
                <w:rFonts w:ascii="Arial" w:hAnsi="Arial"/>
                <w:b/>
                <w:color w:val="161616"/>
                <w:sz w:val="16"/>
              </w:rPr>
              <w:t>Yêu cầu</w:t>
            </w:r>
          </w:p>
        </w:tc>
        <w:tc>
          <w:tcPr>
            <w:tcW w:type="dxa" w:w="2085"/>
            <w:shd w:fill="FFD54F"/>
          </w:tcPr>
          <w:p>
            <w:pPr>
              <w:spacing w:after="0" w:before="0"/>
            </w:pPr>
            <w:r/>
            <w:r>
              <w:rPr>
                <w:rFonts w:ascii="Arial" w:hAnsi="Arial"/>
                <w:b/>
                <w:color w:val="161616"/>
                <w:sz w:val="16"/>
              </w:rPr>
              <w:t>Trạng thái</w:t>
            </w:r>
          </w:p>
        </w:tc>
        <w:tc>
          <w:tcPr>
            <w:tcW w:type="dxa" w:w="2085"/>
            <w:shd w:fill="FFD54F"/>
          </w:tcPr>
          <w:p>
            <w:pPr>
              <w:spacing w:after="0" w:before="0"/>
            </w:pPr>
            <w:r/>
            <w:r>
              <w:rPr>
                <w:rFonts w:ascii="Arial" w:hAnsi="Arial"/>
                <w:b/>
                <w:color w:val="161616"/>
                <w:sz w:val="16"/>
              </w:rPr>
              <w:t>Bằng chứng / khoảng trống</w:t>
            </w:r>
          </w:p>
        </w:tc>
        <w:tc>
          <w:tcPr>
            <w:tcW w:type="dxa" w:w="2085"/>
            <w:shd w:fill="FFD54F"/>
          </w:tcPr>
          <w:p>
            <w:pPr>
              <w:spacing w:after="0" w:before="0"/>
            </w:pPr>
            <w:r/>
            <w:r>
              <w:rPr>
                <w:rFonts w:ascii="Arial" w:hAnsi="Arial"/>
                <w:b/>
                <w:color w:val="161616"/>
                <w:sz w:val="16"/>
              </w:rPr>
              <w:t>Ưu tiên</w:t>
            </w:r>
          </w:p>
        </w:tc>
      </w:tr>
      <w:tr>
        <w:tc>
          <w:tcPr>
            <w:tcW w:type="dxa" w:w="1134"/>
          </w:tcPr>
          <w:p>
            <w:pPr>
              <w:spacing w:after="0" w:before="0"/>
            </w:pPr>
            <w:r/>
            <w:r>
              <w:rPr>
                <w:rFonts w:ascii="Arial" w:hAnsi="Arial"/>
                <w:b w:val="0"/>
                <w:color w:val="161616"/>
                <w:sz w:val="15"/>
              </w:rPr>
              <w:t>FOOD-01</w:t>
            </w:r>
          </w:p>
        </w:tc>
        <w:tc>
          <w:tcPr>
            <w:tcW w:type="dxa" w:w="2268"/>
          </w:tcPr>
          <w:p>
            <w:pPr>
              <w:spacing w:after="0" w:before="0"/>
            </w:pPr>
            <w:r/>
            <w:r>
              <w:rPr>
                <w:rFonts w:ascii="Arial" w:hAnsi="Arial"/>
                <w:b w:val="0"/>
                <w:color w:val="161616"/>
                <w:sz w:val="15"/>
              </w:rPr>
              <w:t>Danh mục/dish public/admin CRUD</w:t>
            </w:r>
          </w:p>
        </w:tc>
        <w:tc>
          <w:tcPr>
            <w:tcW w:type="dxa" w:w="1701"/>
            <w:shd w:fill="E6F6EA"/>
          </w:tcPr>
          <w:p>
            <w:pPr>
              <w:spacing w:after="0" w:before="0"/>
            </w:pPr>
            <w:r/>
            <w:r>
              <w:rPr>
                <w:rFonts w:ascii="Arial" w:hAnsi="Arial"/>
                <w:b w:val="0"/>
                <w:color w:val="161616"/>
                <w:sz w:val="15"/>
              </w:rPr>
              <w:t>ĐÃ CÓ</w:t>
            </w:r>
          </w:p>
        </w:tc>
        <w:tc>
          <w:tcPr>
            <w:tcW w:type="dxa" w:w="4535"/>
          </w:tcPr>
          <w:p>
            <w:pPr>
              <w:spacing w:after="0" w:before="0"/>
            </w:pPr>
            <w:r/>
            <w:r>
              <w:rPr>
                <w:rFonts w:ascii="Arial" w:hAnsi="Arial"/>
                <w:b w:val="0"/>
                <w:color w:val="161616"/>
                <w:sz w:val="15"/>
              </w:rPr>
              <w:t>Backend controllers và admin Foods page/service đã tồn tại.</w:t>
            </w:r>
          </w:p>
        </w:tc>
        <w:tc>
          <w:tcPr>
            <w:tcW w:type="dxa" w:w="1134"/>
          </w:tcPr>
          <w:p>
            <w:pPr>
              <w:spacing w:after="0" w:before="0"/>
            </w:pPr>
            <w:r/>
            <w:r>
              <w:rPr>
                <w:rFonts w:ascii="Arial" w:hAnsi="Arial"/>
                <w:b w:val="0"/>
                <w:color w:val="161616"/>
                <w:sz w:val="15"/>
              </w:rPr>
              <w:t>P0</w:t>
            </w:r>
          </w:p>
        </w:tc>
      </w:tr>
      <w:tr>
        <w:tc>
          <w:tcPr>
            <w:tcW w:type="dxa" w:w="1134"/>
          </w:tcPr>
          <w:p>
            <w:pPr>
              <w:spacing w:after="0" w:before="0"/>
            </w:pPr>
            <w:r/>
            <w:r>
              <w:rPr>
                <w:rFonts w:ascii="Arial" w:hAnsi="Arial"/>
                <w:b w:val="0"/>
                <w:color w:val="161616"/>
                <w:sz w:val="15"/>
              </w:rPr>
              <w:t>FOOD-02</w:t>
            </w:r>
          </w:p>
        </w:tc>
        <w:tc>
          <w:tcPr>
            <w:tcW w:type="dxa" w:w="2268"/>
          </w:tcPr>
          <w:p>
            <w:pPr>
              <w:spacing w:after="0" w:before="0"/>
            </w:pPr>
            <w:r/>
            <w:r>
              <w:rPr>
                <w:rFonts w:ascii="Arial" w:hAnsi="Arial"/>
                <w:b w:val="0"/>
                <w:color w:val="161616"/>
                <w:sz w:val="15"/>
              </w:rPr>
              <w:t>Media presign/commit/approve</w:t>
            </w:r>
          </w:p>
        </w:tc>
        <w:tc>
          <w:tcPr>
            <w:tcW w:type="dxa" w:w="1701"/>
            <w:shd w:fill="E6F6EA"/>
          </w:tcPr>
          <w:p>
            <w:pPr>
              <w:spacing w:after="0" w:before="0"/>
            </w:pPr>
            <w:r/>
            <w:r>
              <w:rPr>
                <w:rFonts w:ascii="Arial" w:hAnsi="Arial"/>
                <w:b w:val="0"/>
                <w:color w:val="161616"/>
                <w:sz w:val="15"/>
              </w:rPr>
              <w:t>ĐÃ CÓ</w:t>
            </w:r>
          </w:p>
        </w:tc>
        <w:tc>
          <w:tcPr>
            <w:tcW w:type="dxa" w:w="4535"/>
          </w:tcPr>
          <w:p>
            <w:pPr>
              <w:spacing w:after="0" w:before="0"/>
            </w:pPr>
            <w:r/>
            <w:r>
              <w:rPr>
                <w:rFonts w:ascii="Arial" w:hAnsi="Arial"/>
                <w:b w:val="0"/>
                <w:color w:val="161616"/>
                <w:sz w:val="15"/>
              </w:rPr>
              <w:t>Admin media API đã có; cần test quyền và orphan cleanup.</w:t>
            </w:r>
          </w:p>
        </w:tc>
        <w:tc>
          <w:tcPr>
            <w:tcW w:type="dxa" w:w="1134"/>
          </w:tcPr>
          <w:p>
            <w:pPr>
              <w:spacing w:after="0" w:before="0"/>
            </w:pPr>
            <w:r/>
            <w:r>
              <w:rPr>
                <w:rFonts w:ascii="Arial" w:hAnsi="Arial"/>
                <w:b w:val="0"/>
                <w:color w:val="161616"/>
                <w:sz w:val="15"/>
              </w:rPr>
              <w:t>P1</w:t>
            </w:r>
          </w:p>
        </w:tc>
      </w:tr>
      <w:tr>
        <w:tc>
          <w:tcPr>
            <w:tcW w:type="dxa" w:w="1134"/>
          </w:tcPr>
          <w:p>
            <w:pPr>
              <w:spacing w:after="0" w:before="0"/>
            </w:pPr>
            <w:r/>
            <w:r>
              <w:rPr>
                <w:rFonts w:ascii="Arial" w:hAnsi="Arial"/>
                <w:b w:val="0"/>
                <w:color w:val="161616"/>
                <w:sz w:val="15"/>
              </w:rPr>
              <w:t>FOOD-03</w:t>
            </w:r>
          </w:p>
        </w:tc>
        <w:tc>
          <w:tcPr>
            <w:tcW w:type="dxa" w:w="2268"/>
          </w:tcPr>
          <w:p>
            <w:pPr>
              <w:spacing w:after="0" w:before="0"/>
            </w:pPr>
            <w:r/>
            <w:r>
              <w:rPr>
                <w:rFonts w:ascii="Arial" w:hAnsi="Arial"/>
                <w:b w:val="0"/>
                <w:color w:val="161616"/>
                <w:sz w:val="15"/>
              </w:rPr>
              <w:t>Lifecycle/review/version</w:t>
            </w:r>
          </w:p>
        </w:tc>
        <w:tc>
          <w:tcPr>
            <w:tcW w:type="dxa" w:w="1701"/>
            <w:shd w:fill="E6F6EA"/>
          </w:tcPr>
          <w:p>
            <w:pPr>
              <w:spacing w:after="0" w:before="0"/>
            </w:pPr>
            <w:r/>
            <w:r>
              <w:rPr>
                <w:rFonts w:ascii="Arial" w:hAnsi="Arial"/>
                <w:b w:val="0"/>
                <w:color w:val="161616"/>
                <w:sz w:val="15"/>
              </w:rPr>
              <w:t>ĐÃ CÓ</w:t>
            </w:r>
          </w:p>
        </w:tc>
        <w:tc>
          <w:tcPr>
            <w:tcW w:type="dxa" w:w="4535"/>
          </w:tcPr>
          <w:p>
            <w:pPr>
              <w:spacing w:after="0" w:before="0"/>
            </w:pPr>
            <w:r/>
            <w:r>
              <w:rPr>
                <w:rFonts w:ascii="Arial" w:hAnsi="Arial"/>
                <w:b w:val="0"/>
                <w:color w:val="161616"/>
                <w:sz w:val="15"/>
              </w:rPr>
              <w:t>Có review queue, lifecycle, versions, rollback; cần contract test.</w:t>
            </w:r>
          </w:p>
        </w:tc>
        <w:tc>
          <w:tcPr>
            <w:tcW w:type="dxa" w:w="1134"/>
          </w:tcPr>
          <w:p>
            <w:pPr>
              <w:spacing w:after="0" w:before="0"/>
            </w:pPr>
            <w:r/>
            <w:r>
              <w:rPr>
                <w:rFonts w:ascii="Arial" w:hAnsi="Arial"/>
                <w:b w:val="0"/>
                <w:color w:val="161616"/>
                <w:sz w:val="15"/>
              </w:rPr>
              <w:t>P0</w:t>
            </w:r>
          </w:p>
        </w:tc>
      </w:tr>
      <w:tr>
        <w:tc>
          <w:tcPr>
            <w:tcW w:type="dxa" w:w="1134"/>
          </w:tcPr>
          <w:p>
            <w:pPr>
              <w:spacing w:after="0" w:before="0"/>
            </w:pPr>
            <w:r/>
            <w:r>
              <w:rPr>
                <w:rFonts w:ascii="Arial" w:hAnsi="Arial"/>
                <w:b w:val="0"/>
                <w:color w:val="161616"/>
                <w:sz w:val="15"/>
              </w:rPr>
              <w:t>FOOD-04</w:t>
            </w:r>
          </w:p>
        </w:tc>
        <w:tc>
          <w:tcPr>
            <w:tcW w:type="dxa" w:w="2268"/>
          </w:tcPr>
          <w:p>
            <w:pPr>
              <w:spacing w:after="0" w:before="0"/>
            </w:pPr>
            <w:r/>
            <w:r>
              <w:rPr>
                <w:rFonts w:ascii="Arial" w:hAnsi="Arial"/>
                <w:b w:val="0"/>
                <w:color w:val="161616"/>
                <w:sz w:val="15"/>
              </w:rPr>
              <w:t>Import jobs</w:t>
            </w:r>
          </w:p>
        </w:tc>
        <w:tc>
          <w:tcPr>
            <w:tcW w:type="dxa" w:w="1701"/>
            <w:shd w:fill="FFF3D6"/>
          </w:tcPr>
          <w:p>
            <w:pPr>
              <w:spacing w:after="0" w:before="0"/>
            </w:pPr>
            <w:r/>
            <w:r>
              <w:rPr>
                <w:rFonts w:ascii="Arial" w:hAnsi="Arial"/>
                <w:b w:val="0"/>
                <w:color w:val="161616"/>
                <w:sz w:val="15"/>
              </w:rPr>
              <w:t>MỘT PHẦN</w:t>
            </w:r>
          </w:p>
        </w:tc>
        <w:tc>
          <w:tcPr>
            <w:tcW w:type="dxa" w:w="4535"/>
          </w:tcPr>
          <w:p>
            <w:pPr>
              <w:spacing w:after="0" w:before="0"/>
            </w:pPr>
            <w:r/>
            <w:r>
              <w:rPr>
                <w:rFonts w:ascii="Arial" w:hAnsi="Arial"/>
                <w:b w:val="0"/>
                <w:color w:val="161616"/>
                <w:sz w:val="15"/>
              </w:rPr>
              <w:t>Có create/list/log/retry/cancel; connector và xử lý dữ liệu thực cần xác minh.</w:t>
            </w:r>
          </w:p>
        </w:tc>
        <w:tc>
          <w:tcPr>
            <w:tcW w:type="dxa" w:w="1134"/>
          </w:tcPr>
          <w:p>
            <w:pPr>
              <w:spacing w:after="0" w:before="0"/>
            </w:pPr>
            <w:r/>
            <w:r>
              <w:rPr>
                <w:rFonts w:ascii="Arial" w:hAnsi="Arial"/>
                <w:b w:val="0"/>
                <w:color w:val="161616"/>
                <w:sz w:val="15"/>
              </w:rPr>
              <w:t>P0</w:t>
            </w:r>
          </w:p>
        </w:tc>
      </w:tr>
      <w:tr>
        <w:tc>
          <w:tcPr>
            <w:tcW w:type="dxa" w:w="1134"/>
          </w:tcPr>
          <w:p>
            <w:pPr>
              <w:spacing w:after="0" w:before="0"/>
            </w:pPr>
            <w:r/>
            <w:r>
              <w:rPr>
                <w:rFonts w:ascii="Arial" w:hAnsi="Arial"/>
                <w:b w:val="0"/>
                <w:color w:val="161616"/>
                <w:sz w:val="15"/>
              </w:rPr>
              <w:t>FOOD-05</w:t>
            </w:r>
          </w:p>
        </w:tc>
        <w:tc>
          <w:tcPr>
            <w:tcW w:type="dxa" w:w="2268"/>
          </w:tcPr>
          <w:p>
            <w:pPr>
              <w:spacing w:after="0" w:before="0"/>
            </w:pPr>
            <w:r/>
            <w:r>
              <w:rPr>
                <w:rFonts w:ascii="Arial" w:hAnsi="Arial"/>
                <w:b w:val="0"/>
                <w:color w:val="161616"/>
                <w:sz w:val="15"/>
              </w:rPr>
              <w:t>Random/select/history</w:t>
            </w:r>
          </w:p>
        </w:tc>
        <w:tc>
          <w:tcPr>
            <w:tcW w:type="dxa" w:w="1701"/>
            <w:shd w:fill="E6F6EA"/>
          </w:tcPr>
          <w:p>
            <w:pPr>
              <w:spacing w:after="0" w:before="0"/>
            </w:pPr>
            <w:r/>
            <w:r>
              <w:rPr>
                <w:rFonts w:ascii="Arial" w:hAnsi="Arial"/>
                <w:b w:val="0"/>
                <w:color w:val="161616"/>
                <w:sz w:val="15"/>
              </w:rPr>
              <w:t>ĐÃ CÓ</w:t>
            </w:r>
          </w:p>
        </w:tc>
        <w:tc>
          <w:tcPr>
            <w:tcW w:type="dxa" w:w="4535"/>
          </w:tcPr>
          <w:p>
            <w:pPr>
              <w:spacing w:after="0" w:before="0"/>
            </w:pPr>
            <w:r/>
            <w:r>
              <w:rPr>
                <w:rFonts w:ascii="Arial" w:hAnsi="Arial"/>
                <w:b w:val="0"/>
                <w:color w:val="161616"/>
                <w:sz w:val="15"/>
              </w:rPr>
              <w:t>Backend có randomizations, select và history; mobile tích hợp chưa khép kín.</w:t>
            </w:r>
          </w:p>
        </w:tc>
        <w:tc>
          <w:tcPr>
            <w:tcW w:type="dxa" w:w="1134"/>
          </w:tcPr>
          <w:p>
            <w:pPr>
              <w:spacing w:after="0" w:before="0"/>
            </w:pPr>
            <w:r/>
            <w:r>
              <w:rPr>
                <w:rFonts w:ascii="Arial" w:hAnsi="Arial"/>
                <w:b w:val="0"/>
                <w:color w:val="161616"/>
                <w:sz w:val="15"/>
              </w:rPr>
              <w:t>P0</w:t>
            </w:r>
          </w:p>
        </w:tc>
      </w:tr>
      <w:tr>
        <w:tc>
          <w:tcPr>
            <w:tcW w:type="dxa" w:w="1134"/>
          </w:tcPr>
          <w:p>
            <w:pPr>
              <w:spacing w:after="0" w:before="0"/>
            </w:pPr>
            <w:r/>
            <w:r>
              <w:rPr>
                <w:rFonts w:ascii="Arial" w:hAnsi="Arial"/>
                <w:b w:val="0"/>
                <w:color w:val="161616"/>
                <w:sz w:val="15"/>
              </w:rPr>
              <w:t>FOOD-06</w:t>
            </w:r>
          </w:p>
        </w:tc>
        <w:tc>
          <w:tcPr>
            <w:tcW w:type="dxa" w:w="2268"/>
          </w:tcPr>
          <w:p>
            <w:pPr>
              <w:spacing w:after="0" w:before="0"/>
            </w:pPr>
            <w:r/>
            <w:r>
              <w:rPr>
                <w:rFonts w:ascii="Arial" w:hAnsi="Arial"/>
                <w:b w:val="0"/>
                <w:color w:val="161616"/>
                <w:sz w:val="15"/>
              </w:rPr>
              <w:t>Explore/detail/save</w:t>
            </w:r>
          </w:p>
        </w:tc>
        <w:tc>
          <w:tcPr>
            <w:tcW w:type="dxa" w:w="1701"/>
            <w:shd w:fill="FFF3D6"/>
          </w:tcPr>
          <w:p>
            <w:pPr>
              <w:spacing w:after="0" w:before="0"/>
            </w:pPr>
            <w:r/>
            <w:r>
              <w:rPr>
                <w:rFonts w:ascii="Arial" w:hAnsi="Arial"/>
                <w:b w:val="0"/>
                <w:color w:val="161616"/>
                <w:sz w:val="15"/>
              </w:rPr>
              <w:t>MỘT PHẦN</w:t>
            </w:r>
          </w:p>
        </w:tc>
        <w:tc>
          <w:tcPr>
            <w:tcW w:type="dxa" w:w="4535"/>
          </w:tcPr>
          <w:p>
            <w:pPr>
              <w:spacing w:after="0" w:before="0"/>
            </w:pPr>
            <w:r/>
            <w:r>
              <w:rPr>
                <w:rFonts w:ascii="Arial" w:hAnsi="Arial"/>
                <w:b w:val="0"/>
                <w:color w:val="161616"/>
                <w:sz w:val="15"/>
              </w:rPr>
              <w:t>Backend có public dish và saved dishes; nhiều UI mobile còn mock/static.</w:t>
            </w:r>
          </w:p>
        </w:tc>
        <w:tc>
          <w:tcPr>
            <w:tcW w:type="dxa" w:w="1134"/>
          </w:tcPr>
          <w:p>
            <w:pPr>
              <w:spacing w:after="0" w:before="0"/>
            </w:pPr>
            <w:r/>
            <w:r>
              <w:rPr>
                <w:rFonts w:ascii="Arial" w:hAnsi="Arial"/>
                <w:b w:val="0"/>
                <w:color w:val="161616"/>
                <w:sz w:val="15"/>
              </w:rPr>
              <w:t>P0</w:t>
            </w:r>
          </w:p>
        </w:tc>
      </w:tr>
      <w:tr>
        <w:tc>
          <w:tcPr>
            <w:tcW w:type="dxa" w:w="1134"/>
          </w:tcPr>
          <w:p>
            <w:pPr>
              <w:spacing w:after="0" w:before="0"/>
            </w:pPr>
            <w:r/>
            <w:r>
              <w:rPr>
                <w:rFonts w:ascii="Arial" w:hAnsi="Arial"/>
                <w:b w:val="0"/>
                <w:color w:val="161616"/>
                <w:sz w:val="15"/>
              </w:rPr>
              <w:t>FOOD-07</w:t>
            </w:r>
          </w:p>
        </w:tc>
        <w:tc>
          <w:tcPr>
            <w:tcW w:type="dxa" w:w="2268"/>
          </w:tcPr>
          <w:p>
            <w:pPr>
              <w:spacing w:after="0" w:before="0"/>
            </w:pPr>
            <w:r/>
            <w:r>
              <w:rPr>
                <w:rFonts w:ascii="Arial" w:hAnsi="Arial"/>
                <w:b w:val="0"/>
                <w:color w:val="161616"/>
                <w:sz w:val="15"/>
              </w:rPr>
              <w:t>Admin users</w:t>
            </w:r>
          </w:p>
        </w:tc>
        <w:tc>
          <w:tcPr>
            <w:tcW w:type="dxa" w:w="1701"/>
            <w:shd w:fill="FDE8E8"/>
          </w:tcPr>
          <w:p>
            <w:pPr>
              <w:spacing w:after="0" w:before="0"/>
            </w:pPr>
            <w:r/>
            <w:r>
              <w:rPr>
                <w:rFonts w:ascii="Arial" w:hAnsi="Arial"/>
                <w:b w:val="0"/>
                <w:color w:val="161616"/>
                <w:sz w:val="15"/>
              </w:rPr>
              <w:t>THIẾU</w:t>
            </w:r>
          </w:p>
        </w:tc>
        <w:tc>
          <w:tcPr>
            <w:tcW w:type="dxa" w:w="4535"/>
          </w:tcPr>
          <w:p>
            <w:pPr>
              <w:spacing w:after="0" w:before="0"/>
            </w:pPr>
            <w:r/>
            <w:r>
              <w:rPr>
                <w:rFonts w:ascii="Arial" w:hAnsi="Arial"/>
                <w:b w:val="0"/>
                <w:color w:val="161616"/>
                <w:sz w:val="15"/>
              </w:rPr>
              <w:t>UsersPage ghi rõ chưa có backend endpoint quản trị người dùng.</w:t>
            </w:r>
          </w:p>
        </w:tc>
        <w:tc>
          <w:tcPr>
            <w:tcW w:type="dxa" w:w="1134"/>
          </w:tcPr>
          <w:p>
            <w:pPr>
              <w:spacing w:after="0" w:before="0"/>
            </w:pPr>
            <w:r/>
            <w:r>
              <w:rPr>
                <w:rFonts w:ascii="Arial" w:hAnsi="Arial"/>
                <w:b w:val="0"/>
                <w:color w:val="161616"/>
                <w:sz w:val="15"/>
              </w:rPr>
              <w:t>P1</w:t>
            </w:r>
          </w:p>
        </w:tc>
      </w:tr>
      <w:tr>
        <w:tc>
          <w:tcPr>
            <w:tcW w:type="dxa" w:w="1134"/>
          </w:tcPr>
          <w:p>
            <w:pPr>
              <w:spacing w:after="0" w:before="0"/>
            </w:pPr>
            <w:r/>
            <w:r>
              <w:rPr>
                <w:rFonts w:ascii="Arial" w:hAnsi="Arial"/>
                <w:b w:val="0"/>
                <w:color w:val="161616"/>
                <w:sz w:val="15"/>
              </w:rPr>
              <w:t>FOOD-08</w:t>
            </w:r>
          </w:p>
        </w:tc>
        <w:tc>
          <w:tcPr>
            <w:tcW w:type="dxa" w:w="2268"/>
          </w:tcPr>
          <w:p>
            <w:pPr>
              <w:spacing w:after="0" w:before="0"/>
            </w:pPr>
            <w:r/>
            <w:r>
              <w:rPr>
                <w:rFonts w:ascii="Arial" w:hAnsi="Arial"/>
                <w:b w:val="0"/>
                <w:color w:val="161616"/>
                <w:sz w:val="15"/>
              </w:rPr>
              <w:t>Admin community moderation</w:t>
            </w:r>
          </w:p>
        </w:tc>
        <w:tc>
          <w:tcPr>
            <w:tcW w:type="dxa" w:w="1701"/>
            <w:shd w:fill="FDE8E8"/>
          </w:tcPr>
          <w:p>
            <w:pPr>
              <w:spacing w:after="0" w:before="0"/>
            </w:pPr>
            <w:r/>
            <w:r>
              <w:rPr>
                <w:rFonts w:ascii="Arial" w:hAnsi="Arial"/>
                <w:b w:val="0"/>
                <w:color w:val="161616"/>
                <w:sz w:val="15"/>
              </w:rPr>
              <w:t>THIẾU</w:t>
            </w:r>
          </w:p>
        </w:tc>
        <w:tc>
          <w:tcPr>
            <w:tcW w:type="dxa" w:w="4535"/>
          </w:tcPr>
          <w:p>
            <w:pPr>
              <w:spacing w:after="0" w:before="0"/>
            </w:pPr>
            <w:r/>
            <w:r>
              <w:rPr>
                <w:rFonts w:ascii="Arial" w:hAnsi="Arial"/>
                <w:b w:val="0"/>
                <w:color w:val="161616"/>
                <w:sz w:val="15"/>
              </w:rPr>
              <w:t>CommunityPage ghi rõ chưa có backend endpoint moderation.</w:t>
            </w:r>
          </w:p>
        </w:tc>
        <w:tc>
          <w:tcPr>
            <w:tcW w:type="dxa" w:w="1134"/>
          </w:tcPr>
          <w:p>
            <w:pPr>
              <w:spacing w:after="0" w:before="0"/>
            </w:pPr>
            <w:r/>
            <w:r>
              <w:rPr>
                <w:rFonts w:ascii="Arial" w:hAnsi="Arial"/>
                <w:b w:val="0"/>
                <w:color w:val="161616"/>
                <w:sz w:val="15"/>
              </w:rPr>
              <w:t>P1</w:t>
            </w:r>
          </w:p>
        </w:tc>
      </w:tr>
      <w:tr>
        <w:tc>
          <w:tcPr>
            <w:tcW w:type="dxa" w:w="1134"/>
          </w:tcPr>
          <w:p>
            <w:pPr>
              <w:spacing w:after="0" w:before="0"/>
            </w:pPr>
            <w:r/>
            <w:r>
              <w:rPr>
                <w:rFonts w:ascii="Arial" w:hAnsi="Arial"/>
                <w:b w:val="0"/>
                <w:color w:val="161616"/>
                <w:sz w:val="15"/>
              </w:rPr>
              <w:t>FOOD-09</w:t>
            </w:r>
          </w:p>
        </w:tc>
        <w:tc>
          <w:tcPr>
            <w:tcW w:type="dxa" w:w="2268"/>
          </w:tcPr>
          <w:p>
            <w:pPr>
              <w:spacing w:after="0" w:before="0"/>
            </w:pPr>
            <w:r/>
            <w:r>
              <w:rPr>
                <w:rFonts w:ascii="Arial" w:hAnsi="Arial"/>
                <w:b w:val="0"/>
                <w:color w:val="161616"/>
                <w:sz w:val="15"/>
              </w:rPr>
              <w:t>Admin reports</w:t>
            </w:r>
          </w:p>
        </w:tc>
        <w:tc>
          <w:tcPr>
            <w:tcW w:type="dxa" w:w="1701"/>
            <w:shd w:fill="FDE8E8"/>
          </w:tcPr>
          <w:p>
            <w:pPr>
              <w:spacing w:after="0" w:before="0"/>
            </w:pPr>
            <w:r/>
            <w:r>
              <w:rPr>
                <w:rFonts w:ascii="Arial" w:hAnsi="Arial"/>
                <w:b w:val="0"/>
                <w:color w:val="161616"/>
                <w:sz w:val="15"/>
              </w:rPr>
              <w:t>THIẾU</w:t>
            </w:r>
          </w:p>
        </w:tc>
        <w:tc>
          <w:tcPr>
            <w:tcW w:type="dxa" w:w="4535"/>
          </w:tcPr>
          <w:p>
            <w:pPr>
              <w:spacing w:after="0" w:before="0"/>
            </w:pPr>
            <w:r/>
            <w:r>
              <w:rPr>
                <w:rFonts w:ascii="Arial" w:hAnsi="Arial"/>
                <w:b w:val="0"/>
                <w:color w:val="161616"/>
                <w:sz w:val="15"/>
              </w:rPr>
              <w:t>ReportsPage ghi rõ chưa có backend analytics endpoint.</w:t>
            </w:r>
          </w:p>
        </w:tc>
        <w:tc>
          <w:tcPr>
            <w:tcW w:type="dxa" w:w="1134"/>
          </w:tcPr>
          <w:p>
            <w:pPr>
              <w:spacing w:after="0" w:before="0"/>
            </w:pPr>
            <w:r/>
            <w:r>
              <w:rPr>
                <w:rFonts w:ascii="Arial" w:hAnsi="Arial"/>
                <w:b w:val="0"/>
                <w:color w:val="161616"/>
                <w:sz w:val="15"/>
              </w:rPr>
              <w:t>P1</w:t>
            </w:r>
          </w:p>
        </w:tc>
      </w:tr>
      <w:tr>
        <w:tc>
          <w:tcPr>
            <w:tcW w:type="dxa" w:w="1134"/>
          </w:tcPr>
          <w:p>
            <w:pPr>
              <w:spacing w:after="0" w:before="0"/>
            </w:pPr>
            <w:r/>
            <w:r>
              <w:rPr>
                <w:rFonts w:ascii="Arial" w:hAnsi="Arial"/>
                <w:b w:val="0"/>
                <w:color w:val="161616"/>
                <w:sz w:val="15"/>
              </w:rPr>
              <w:t>FOOD-10</w:t>
            </w:r>
          </w:p>
        </w:tc>
        <w:tc>
          <w:tcPr>
            <w:tcW w:type="dxa" w:w="2268"/>
          </w:tcPr>
          <w:p>
            <w:pPr>
              <w:spacing w:after="0" w:before="0"/>
            </w:pPr>
            <w:r/>
            <w:r>
              <w:rPr>
                <w:rFonts w:ascii="Arial" w:hAnsi="Arial"/>
                <w:b w:val="0"/>
                <w:color w:val="161616"/>
                <w:sz w:val="15"/>
              </w:rPr>
              <w:t>CORS và cấu hình môi trường</w:t>
            </w:r>
          </w:p>
        </w:tc>
        <w:tc>
          <w:tcPr>
            <w:tcW w:type="dxa" w:w="1701"/>
            <w:shd w:fill="FFF3D6"/>
          </w:tcPr>
          <w:p>
            <w:pPr>
              <w:spacing w:after="0" w:before="0"/>
            </w:pPr>
            <w:r/>
            <w:r>
              <w:rPr>
                <w:rFonts w:ascii="Arial" w:hAnsi="Arial"/>
                <w:b w:val="0"/>
                <w:color w:val="161616"/>
                <w:sz w:val="15"/>
              </w:rPr>
              <w:t>MỘT PHẦN</w:t>
            </w:r>
          </w:p>
        </w:tc>
        <w:tc>
          <w:tcPr>
            <w:tcW w:type="dxa" w:w="4535"/>
          </w:tcPr>
          <w:p>
            <w:pPr>
              <w:spacing w:after="0" w:before="0"/>
            </w:pPr>
            <w:r/>
            <w:r>
              <w:rPr>
                <w:rFonts w:ascii="Arial" w:hAnsi="Arial"/>
                <w:b w:val="0"/>
                <w:color w:val="161616"/>
                <w:sz w:val="15"/>
              </w:rPr>
              <w:t>Ảnh lỗi hiện tại cho thấy request admin bị CORS; cần allowlist theo môi trường.</w:t>
            </w:r>
          </w:p>
        </w:tc>
        <w:tc>
          <w:tcPr>
            <w:tcW w:type="dxa" w:w="1134"/>
          </w:tcPr>
          <w:p>
            <w:pPr>
              <w:spacing w:after="0" w:before="0"/>
            </w:pPr>
            <w:r/>
            <w:r>
              <w:rPr>
                <w:rFonts w:ascii="Arial" w:hAnsi="Arial"/>
                <w:b w:val="0"/>
                <w:color w:val="161616"/>
                <w:sz w:val="15"/>
              </w:rPr>
              <w:t>P0</w:t>
            </w:r>
          </w:p>
        </w:tc>
      </w:tr>
    </w:tbl>
    <w:p/>
    <w:p>
      <w:pPr>
        <w:pStyle w:val="Heading1"/>
        <w:keepNext/>
      </w:pPr>
      <w:r>
        <w:rPr>
          <w:rFonts w:ascii="Arial" w:hAnsi="Arial"/>
          <w:color w:val="161616"/>
        </w:rPr>
        <w:t>3. Yêu cầu bổ sung kiến trúc và dữ liệu</w:t>
      </w:r>
    </w:p>
    <w:p>
      <w:pPr>
        <w:pStyle w:val="ListBullet"/>
        <w:spacing w:after="60"/>
      </w:pPr>
      <w:r>
        <w:t>BA-004-ADD-01: Một DishesModule duy nhất; loại bỏ đường dẫn dishes-v2 và giải quyết dứt điểm enum/model category.</w:t>
      </w:r>
    </w:p>
    <w:p>
      <w:pPr>
        <w:pStyle w:val="ListBullet"/>
        <w:spacing w:after="60"/>
      </w:pPr>
      <w:r>
        <w:t>BA-004-ADD-02: Chuẩn hóa Goal, Allergen, Ingredient, DietType và các bảng N-N; khai báo unique, index và delete policy.</w:t>
      </w:r>
    </w:p>
    <w:p>
      <w:pPr>
        <w:pStyle w:val="ListBullet"/>
        <w:spacing w:after="60"/>
      </w:pPr>
      <w:r>
        <w:t>BA-004-ADD-03: Dish có version; endpoint cập nhật dùng If-Match để chống mất dữ liệu khi hai admin sửa đồng thời.</w:t>
      </w:r>
    </w:p>
    <w:p>
      <w:pPr>
        <w:pStyle w:val="ListBullet"/>
        <w:spacing w:after="60"/>
      </w:pPr>
      <w:r>
        <w:t>BA-004-ADD-04: DishAuditLog ghi actor, action, before, after, reason, traceId và thời gian.</w:t>
      </w:r>
    </w:p>
    <w:p>
      <w:pPr>
        <w:pStyle w:val="ListBullet"/>
        <w:spacing w:after="60"/>
      </w:pPr>
      <w:r>
        <w:t>BA-004-ADD-05: RBAC dựa trên ProfileRole; tách quyền viewer, editor, reviewer, publisher, admin.</w:t>
      </w:r>
    </w:p>
    <w:p>
      <w:pPr>
        <w:pStyle w:val="ListBullet"/>
        <w:spacing w:after="60"/>
      </w:pPr>
      <w:r>
        <w:t>BA-004-ADD-06: Import job có progress, retry/cancel, logs, source evidence, conflict state và resume sau lỗi.</w:t>
      </w:r>
    </w:p>
    <w:p>
      <w:pPr>
        <w:pStyle w:val="ListBullet"/>
        <w:spacing w:after="60"/>
      </w:pPr>
      <w:r>
        <w:t>BA-004-ADD-07: Random phải mô tả loại trừ dị ứng, scoring, fallback và lưu snapshot input/output để giải thích kết quả.</w:t>
      </w:r>
    </w:p>
    <w:p>
      <w:pPr>
        <w:pStyle w:val="ListBullet"/>
        <w:spacing w:after="60"/>
      </w:pPr>
      <w:r>
        <w:t>BA-004-ADD-08: CORS dùng ADMIN_ORIGINS/MOBILE_ORIGINS theo môi trường; localhost:5175 phải được khai báo ở dev.</w:t>
      </w:r>
    </w:p>
    <w:p>
      <w:pPr>
        <w:pStyle w:val="Heading1"/>
        <w:keepNext/>
      </w:pPr>
      <w:r>
        <w:rPr>
          <w:rFonts w:ascii="Arial" w:hAnsi="Arial"/>
          <w:color w:val="161616"/>
        </w:rPr>
        <w:t>4. API còn thiếu cho Admin</w:t>
      </w:r>
    </w:p>
    <w:p>
      <w:pPr>
        <w:pStyle w:val="ListBullet"/>
        <w:spacing w:after="60"/>
      </w:pPr>
      <w:r>
        <w:t>GET/PATCH /admin/users, GET /admin/users/:id, POST /admin/users/:id/restrict và export người dùng.</w:t>
      </w:r>
    </w:p>
    <w:p>
      <w:pPr>
        <w:pStyle w:val="ListBullet"/>
        <w:spacing w:after="60"/>
      </w:pPr>
      <w:r>
        <w:t>GET /admin/community/reports, GET /admin/community/reports/:id, POST action ignore/hide/warn/delete.</w:t>
      </w:r>
    </w:p>
    <w:p>
      <w:pPr>
        <w:pStyle w:val="ListBullet"/>
        <w:spacing w:after="60"/>
      </w:pPr>
      <w:r>
        <w:t>GET /admin/analytics/overview, random, retention, popular-needs, top-dishes và export report.</w:t>
      </w:r>
    </w:p>
    <w:p>
      <w:pPr>
        <w:pStyle w:val="ListBullet"/>
        <w:spacing w:after="60"/>
      </w:pPr>
      <w:r>
        <w:t>Chuẩn hóa pagination/filter/sort/error envelope cho mọi danh sách admin.</w:t>
      </w:r>
    </w:p>
    <w:p>
      <w:pPr>
        <w:pStyle w:val="Heading1"/>
        <w:keepNext/>
      </w:pPr>
      <w:r>
        <w:rPr>
          <w:rFonts w:ascii="Arial" w:hAnsi="Arial"/>
          <w:color w:val="161616"/>
        </w:rPr>
        <w:t>5. Tiêu chí nghiệm thu bổ sung</w:t>
      </w:r>
    </w:p>
    <w:p>
      <w:pPr>
        <w:pStyle w:val="ListBullet"/>
        <w:spacing w:after="60"/>
      </w:pPr>
      <w:r>
        <w:t>Admin localhost gọi API dev không phát sinh lỗi CORS và preflight OPTIONS trả đúng header.</w:t>
      </w:r>
    </w:p>
    <w:p>
      <w:pPr>
        <w:pStyle w:val="ListBullet"/>
        <w:spacing w:after="60"/>
      </w:pPr>
      <w:r>
        <w:t>Một món đi trọn draft → review → published → archived và rollback, có audit đầy đủ.</w:t>
      </w:r>
    </w:p>
    <w:p>
      <w:pPr>
        <w:pStyle w:val="ListBullet"/>
        <w:spacing w:after="60"/>
      </w:pPr>
      <w:r>
        <w:t>Import job lỗi có thể retry/cancel, log rõ nguồn và không tạo bản ghi trùng.</w:t>
      </w:r>
    </w:p>
    <w:p>
      <w:pPr>
        <w:pStyle w:val="ListBullet"/>
        <w:spacing w:after="60"/>
      </w:pPr>
      <w:r>
        <w:t>Món chứa dị ứng đã khai báo không bao giờ xuất hiện trong kết quả random.</w:t>
      </w:r>
    </w:p>
    <w:p>
      <w:pPr>
        <w:pStyle w:val="ListBullet"/>
        <w:spacing w:after="60"/>
      </w:pPr>
      <w:r>
        <w:t>Mobile Explore/Random/Detail/Save dùng dữ liệu backend, không phụ thuộc fixture trong bản production.</w:t>
      </w:r>
    </w:p>
    <w:sectPr w:rsidR="00FC693F" w:rsidRPr="0006063C" w:rsidSect="00034616">
      <w:headerReference w:type="default" r:id="rId9"/>
      <w:footerReference w:type="default" r:id="rId10"/>
      <w:pgSz w:w="12240" w:h="15840"/>
      <w:pgMar w:top="907" w:right="907" w:bottom="907" w:left="90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Mogu · Tài liệu nội bộ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66666"/>
        <w:sz w:val="16"/>
      </w:rPr>
      <w:t>MOGU  |  BUSINESS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color w:val="16161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eastAsia="Arial"/>
      <w:b/>
      <w:bCs/>
      <w:color w:val="161616"/>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Arial"/>
      <w:b/>
      <w:bCs/>
      <w:color w:val="161616"/>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16161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eastAsia="Arial"/>
      <w:b/>
      <w:color w:val="16161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Mogu - Tài liệu BA phân hệ Món ăn</dc:title>
  <dc:subject>Business Analysis Specification</dc:subject>
  <dc:creator>Mogu Product Team</dc:creator>
  <cp:keywords>Mogu, BA, món ăn, dish, NestJS, admin, random</cp:keywords>
  <dc:description>generated by python-docx</dc:description>
  <cp:lastModifiedBy/>
  <cp:revision>1</cp:revision>
  <dcterms:created xsi:type="dcterms:W3CDTF">2013-12-23T23:15:00Z</dcterms:created>
  <dcterms:modified xsi:type="dcterms:W3CDTF">2013-12-23T23:15:00Z</dcterms:modified>
  <cp:category/>
</cp:coreProperties>
</file>