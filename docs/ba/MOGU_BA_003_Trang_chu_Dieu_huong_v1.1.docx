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200"/>
      </w:pPr>
      <w:r>
        <w:rPr>
          <w:rFonts w:ascii="Arial" w:hAnsi="Arial"/>
          <w:b/>
          <w:i w:val="0"/>
          <w:color w:val="F7C948"/>
          <w:sz w:val="36"/>
        </w:rPr>
        <w:t>MOGU</w:t>
      </w:r>
    </w:p>
    <w:p>
      <w:r>
        <w:rPr>
          <w:rFonts w:ascii="Arial" w:hAnsi="Arial"/>
          <w:b w:val="0"/>
          <w:i w:val="0"/>
          <w:color w:val="5F6368"/>
          <w:sz w:val="26"/>
        </w:rPr>
        <w:t>TÀI LIỆU PHÂN TÍCH NGHIỆP VỤ</w:t>
      </w:r>
    </w:p>
    <w:p>
      <w:r>
        <w:rPr>
          <w:rFonts w:ascii="Arial" w:hAnsi="Arial"/>
          <w:b w:val="0"/>
          <w:i w:val="0"/>
          <w:color w:val="161616"/>
          <w:sz w:val="54"/>
        </w:rPr>
        <w:t>TRANG CHỦ &amp; ĐIỀU HƯỚNG CHÍNH</w:t>
      </w:r>
    </w:p>
    <w:p>
      <w:r>
        <w:rPr>
          <w:rFonts w:ascii="Arial" w:hAnsi="Arial"/>
          <w:b w:val="0"/>
          <w:i w:val="0"/>
          <w:color w:val="5F6368"/>
          <w:sz w:val="25"/>
        </w:rPr>
        <w:t>Business Analysis Specification — Home Dashboard &amp; Main Navigation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304"/>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Thuộc tính</w:t>
            </w:r>
          </w:p>
        </w:tc>
        <w:tc>
          <w:tcPr>
            <w:tcW w:type="dxa" w:w="7056"/>
            <w:vAlign w:val="center"/>
            <w:tcMar>
              <w:top w:w="80" w:type="dxa"/>
              <w:start w:w="120" w:type="dxa"/>
              <w:bottom w:w="80" w:type="dxa"/>
              <w:end w:w="120" w:type="dxa"/>
            </w:tcMar>
            <w:shd w:fill="F7C948"/>
          </w:tcPr>
          <w:p>
            <w:pPr>
              <w:spacing w:after="0" w:line="252" w:lineRule="auto"/>
            </w:pPr>
            <w:r/>
            <w:r>
              <w:rPr>
                <w:rFonts w:ascii="Arial" w:hAnsi="Arial"/>
                <w:b/>
                <w:i w:val="0"/>
                <w:color w:val="161616"/>
                <w:sz w:val="18"/>
              </w:rPr>
              <w:t>Giá trị</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Mã tài liệu</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MOGU-BA-003</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Phiên bản</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1.0</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Trạng thái</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Draft for Review</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Ngày phát hành</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11/08/2026</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Sản phẩm</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Mogu — Ứng dụng gợi ý món ăn</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Phụ thuộc</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MOGU-BA-001 Authentication; MOGU-BA-002 Onboarding</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Phạm vi</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Trang chủ, dashboard, thông báo, deep link và thanh navigation 5 mục</w:t>
            </w:r>
          </w:p>
        </w:tc>
      </w:tr>
      <w:tr>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8"/>
              </w:rPr>
              <w:t>Đối tượng</w:t>
            </w:r>
          </w:p>
        </w:tc>
        <w:tc>
          <w:tcPr>
            <w:tcW w:type="dxa" w:w="7056"/>
            <w:vAlign w:val="center"/>
            <w:tcMar>
              <w:top w:w="80" w:type="dxa"/>
              <w:start w:w="120" w:type="dxa"/>
              <w:bottom w:w="80" w:type="dxa"/>
              <w:end w:w="120" w:type="dxa"/>
            </w:tcMar>
          </w:tcPr>
          <w:p>
            <w:pPr>
              <w:spacing w:after="0" w:line="252" w:lineRule="auto"/>
            </w:pPr>
            <w:r/>
            <w:r>
              <w:rPr>
                <w:rFonts w:ascii="Arial" w:hAnsi="Arial"/>
                <w:b w:val="0"/>
                <w:i w:val="0"/>
                <w:color w:val="161616"/>
                <w:sz w:val="18"/>
              </w:rPr>
              <w:t>PO, BA, UI/UX, Backend, Mobile, Data/AI, QA, DevOps</w:t>
            </w:r>
          </w:p>
        </w:tc>
      </w:tr>
    </w:tbl>
    <w:p>
      <w:pPr>
        <w:spacing w:after="0"/>
      </w:pPr>
    </w:p>
    <w:tbl>
      <w:tblPr>
        <w:tblW w:type="auto" w:w="0"/>
        <w:tblLook w:firstColumn="1" w:firstRow="1" w:lastColumn="0" w:lastRow="0" w:noHBand="0" w:noVBand="1" w:val="04A0"/>
      </w:tblPr>
      <w:tblGrid>
        <w:gridCol w:w="9360"/>
      </w:tblGrid>
      <w:tr>
        <w:tc>
          <w:tcPr>
            <w:tcW w:type="dxa" w:w="9360"/>
            <w:shd w:fill="FFF7D6"/>
            <w:tcMar>
              <w:top w:w="80" w:type="dxa"/>
              <w:start w:w="120" w:type="dxa"/>
              <w:bottom w:w="80" w:type="dxa"/>
              <w:end w:w="120" w:type="dxa"/>
            </w:tcMar>
          </w:tcPr>
          <w:p>
            <w:r/>
            <w:r>
              <w:rPr>
                <w:rFonts w:ascii="Arial" w:hAnsi="Arial"/>
                <w:b/>
                <w:i w:val="0"/>
                <w:color w:val="161616"/>
                <w:sz w:val="20"/>
              </w:rPr>
              <w:t xml:space="preserve">Mục đích  </w:t>
            </w:r>
            <w:r>
              <w:rPr>
                <w:rFonts w:ascii="Arial" w:hAnsi="Arial"/>
                <w:b w:val="0"/>
                <w:i w:val="0"/>
                <w:color w:val="161616"/>
                <w:sz w:val="20"/>
              </w:rPr>
              <w:t>Xác định Trang chủ là điểm bắt đầu sau onboarding, ưu tiên hành động Random món nhưng vẫn cung cấp gợi ý, tiến độ dinh dưỡng và lối vào các module chính.</w:t>
            </w:r>
          </w:p>
        </w:tc>
      </w:tr>
    </w:tbl>
    <w:p>
      <w:pPr>
        <w:spacing w:after="0"/>
      </w:pPr>
    </w:p>
    <w:p>
      <w:r>
        <w:rPr>
          <w:rFonts w:ascii="Arial" w:hAnsi="Arial"/>
          <w:b w:val="0"/>
          <w:i/>
          <w:color w:val="5F6368"/>
          <w:sz w:val="18"/>
        </w:rPr>
        <w:t>Nguyên tắc sản phẩm: Trang chủ phải đơn giản, không rối mắt; người dùng có thể bắt đầu random trong tối đa hai thao tác.</w:t>
      </w:r>
    </w:p>
    <w:p>
      <w:r>
        <w:br w:type="page"/>
      </w:r>
    </w:p>
    <w:p>
      <w:pPr>
        <w:pStyle w:val="Heading1"/>
      </w:pPr>
      <w:r>
        <w:rPr>
          <w:rFonts w:ascii="Arial" w:hAnsi="Arial"/>
          <w:b w:val="0"/>
          <w:i w:val="0"/>
          <w:color w:val="161616"/>
          <w:sz w:val="32"/>
        </w:rPr>
        <w:t>Lịch sử tài liệu</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00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Phiên bản</w:t>
            </w:r>
          </w:p>
        </w:tc>
        <w:tc>
          <w:tcPr>
            <w:tcW w:type="dxa" w:w="144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Ngày</w:t>
            </w:r>
          </w:p>
        </w:tc>
        <w:tc>
          <w:tcPr>
            <w:tcW w:type="dxa" w:w="187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Người thực hiện</w:t>
            </w:r>
          </w:p>
        </w:tc>
        <w:tc>
          <w:tcPr>
            <w:tcW w:type="dxa" w:w="4104"/>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Thay đổi</w:t>
            </w:r>
          </w:p>
        </w:tc>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Trạng thái</w:t>
            </w:r>
          </w:p>
        </w:tc>
      </w:tr>
      <w:tr>
        <w:tc>
          <w:tcPr>
            <w:tcW w:type="dxa" w:w="1008"/>
            <w:vAlign w:val="center"/>
            <w:tcMar>
              <w:top w:w="80" w:type="dxa"/>
              <w:start w:w="120" w:type="dxa"/>
              <w:bottom w:w="80" w:type="dxa"/>
              <w:end w:w="120" w:type="dxa"/>
            </w:tcMar>
          </w:tcPr>
          <w:p>
            <w:pPr>
              <w:spacing w:after="0" w:line="252" w:lineRule="auto"/>
            </w:pPr>
            <w:r/>
            <w:r>
              <w:rPr>
                <w:rFonts w:ascii="Arial" w:hAnsi="Arial"/>
                <w:b w:val="0"/>
                <w:i w:val="0"/>
                <w:color w:val="161616"/>
                <w:sz w:val="17"/>
              </w:rPr>
              <w:t>1.0</w:t>
            </w:r>
          </w:p>
        </w:tc>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7"/>
              </w:rPr>
              <w:t>11/08/2026</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7"/>
              </w:rPr>
              <w:t>BA / Product</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7"/>
              </w:rPr>
              <w:t>Tạo mới đặc tả Trang chủ và điều hướng</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Draft</w:t>
            </w:r>
          </w:p>
        </w:tc>
      </w:tr>
    </w:tbl>
    <w:p>
      <w:pPr>
        <w:spacing w:after="0"/>
      </w:pPr>
    </w:p>
    <w:p>
      <w:pPr>
        <w:pStyle w:val="Heading2"/>
      </w:pPr>
      <w:r>
        <w:rPr>
          <w:rFonts w:ascii="Arial" w:hAnsi="Arial"/>
          <w:b w:val="0"/>
          <w:i w:val="0"/>
          <w:color w:val="161616"/>
          <w:sz w:val="26"/>
        </w:rPr>
        <w:t>Phê duyệt</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Vai trò</w:t>
            </w:r>
          </w:p>
        </w:tc>
        <w:tc>
          <w:tcPr>
            <w:tcW w:type="dxa" w:w="273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Họ tên</w:t>
            </w:r>
          </w:p>
        </w:tc>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Trạng thái</w:t>
            </w:r>
          </w:p>
        </w:tc>
        <w:tc>
          <w:tcPr>
            <w:tcW w:type="dxa" w:w="2304"/>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Ngày</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Product Owner</w:t>
            </w:r>
          </w:p>
        </w:tc>
        <w:tc>
          <w:tcPr>
            <w:tcW w:type="dxa" w:w="2736"/>
            <w:vAlign w:val="center"/>
            <w:tcMar>
              <w:top w:w="80" w:type="dxa"/>
              <w:start w:w="120" w:type="dxa"/>
              <w:bottom w:w="80" w:type="dxa"/>
              <w:end w:w="120" w:type="dxa"/>
            </w:tcMar>
          </w:tcPr>
          <w:p>
            <w:pPr>
              <w:spacing w:after="0" w:line="252" w:lineRule="auto"/>
            </w:pPr>
            <w:r/>
            <w:r>
              <w:rPr>
                <w:rFonts w:ascii="Arial" w:hAnsi="Arial"/>
                <w:b w:val="0"/>
                <w:i w:val="0"/>
                <w:color w:val="161616"/>
                <w:sz w:val="17"/>
              </w:rPr>
              <w:t>TBD</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Chờ duyệt</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7"/>
              </w:rPr>
              <w:t>—</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Tech Lead</w:t>
            </w:r>
          </w:p>
        </w:tc>
        <w:tc>
          <w:tcPr>
            <w:tcW w:type="dxa" w:w="2736"/>
            <w:vAlign w:val="center"/>
            <w:tcMar>
              <w:top w:w="80" w:type="dxa"/>
              <w:start w:w="120" w:type="dxa"/>
              <w:bottom w:w="80" w:type="dxa"/>
              <w:end w:w="120" w:type="dxa"/>
            </w:tcMar>
          </w:tcPr>
          <w:p>
            <w:pPr>
              <w:spacing w:after="0" w:line="252" w:lineRule="auto"/>
            </w:pPr>
            <w:r/>
            <w:r>
              <w:rPr>
                <w:rFonts w:ascii="Arial" w:hAnsi="Arial"/>
                <w:b w:val="0"/>
                <w:i w:val="0"/>
                <w:color w:val="161616"/>
                <w:sz w:val="17"/>
              </w:rPr>
              <w:t>TBD</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Chờ duyệt</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7"/>
              </w:rPr>
              <w:t>—</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Data/AI Lead</w:t>
            </w:r>
          </w:p>
        </w:tc>
        <w:tc>
          <w:tcPr>
            <w:tcW w:type="dxa" w:w="2736"/>
            <w:vAlign w:val="center"/>
            <w:tcMar>
              <w:top w:w="80" w:type="dxa"/>
              <w:start w:w="120" w:type="dxa"/>
              <w:bottom w:w="80" w:type="dxa"/>
              <w:end w:w="120" w:type="dxa"/>
            </w:tcMar>
          </w:tcPr>
          <w:p>
            <w:pPr>
              <w:spacing w:after="0" w:line="252" w:lineRule="auto"/>
            </w:pPr>
            <w:r/>
            <w:r>
              <w:rPr>
                <w:rFonts w:ascii="Arial" w:hAnsi="Arial"/>
                <w:b w:val="0"/>
                <w:i w:val="0"/>
                <w:color w:val="161616"/>
                <w:sz w:val="17"/>
              </w:rPr>
              <w:t>TBD</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Chờ duyệt</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7"/>
              </w:rPr>
              <w:t>—</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QA Lead</w:t>
            </w:r>
          </w:p>
        </w:tc>
        <w:tc>
          <w:tcPr>
            <w:tcW w:type="dxa" w:w="2736"/>
            <w:vAlign w:val="center"/>
            <w:tcMar>
              <w:top w:w="80" w:type="dxa"/>
              <w:start w:w="120" w:type="dxa"/>
              <w:bottom w:w="80" w:type="dxa"/>
              <w:end w:w="120" w:type="dxa"/>
            </w:tcMar>
          </w:tcPr>
          <w:p>
            <w:pPr>
              <w:spacing w:after="0" w:line="252" w:lineRule="auto"/>
            </w:pPr>
            <w:r/>
            <w:r>
              <w:rPr>
                <w:rFonts w:ascii="Arial" w:hAnsi="Arial"/>
                <w:b w:val="0"/>
                <w:i w:val="0"/>
                <w:color w:val="161616"/>
                <w:sz w:val="17"/>
              </w:rPr>
              <w:t>TBD</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Chờ duyệt</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7"/>
              </w:rPr>
              <w:t>—</w:t>
            </w:r>
          </w:p>
        </w:tc>
      </w:tr>
    </w:tbl>
    <w:p>
      <w:pPr>
        <w:spacing w:after="0"/>
      </w:pPr>
    </w:p>
    <w:p>
      <w:pPr>
        <w:pStyle w:val="Heading2"/>
      </w:pPr>
      <w:r>
        <w:rPr>
          <w:rFonts w:ascii="Arial" w:hAnsi="Arial"/>
          <w:b w:val="0"/>
          <w:i w:val="0"/>
          <w:color w:val="161616"/>
          <w:sz w:val="26"/>
        </w:rPr>
        <w:t>Thuật ngữ</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Thuật ngữ</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Định nghĩa</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Home Dashboard</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Trang tổng hợp thông tin và hành động chính sau đăng nhập.</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Hero Random</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Banner/khối nổi bật dẫn vào luồng Random.</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Quick Goal</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Lối tắt chọn mục tiêu trước khi random.</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Personalized Feed</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Danh sách món được xếp hạng theo hồ sơ và ngữ cảnh.</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Nutrition Summary</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Tóm tắt năng lượng/protein/nước trong ngày.</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Bottom Navigation</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Thanh điều hướng cố định gồm 5 mục.</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Deep link</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Liên kết mở trực tiếp một màn hình trong ứng dụng.</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Badge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Chỉ báo số lượng hoặc trạng thái chưa đọc.</w:t>
            </w:r>
          </w:p>
        </w:tc>
      </w:tr>
    </w:tbl>
    <w:p>
      <w:pPr>
        <w:spacing w:after="0"/>
      </w:pPr>
    </w:p>
    <w:p>
      <w:pPr>
        <w:pStyle w:val="Heading1"/>
      </w:pPr>
      <w:r>
        <w:rPr>
          <w:rFonts w:ascii="Arial" w:hAnsi="Arial"/>
          <w:b w:val="0"/>
          <w:i w:val="0"/>
          <w:color w:val="161616"/>
          <w:sz w:val="32"/>
        </w:rPr>
        <w:t>1. Tổng quan nghiệp vụ</w:t>
      </w:r>
    </w:p>
    <w:p>
      <w:pPr>
        <w:pStyle w:val="Heading2"/>
      </w:pPr>
      <w:r>
        <w:rPr>
          <w:rFonts w:ascii="Arial" w:hAnsi="Arial"/>
          <w:b w:val="0"/>
          <w:i w:val="0"/>
          <w:color w:val="161616"/>
          <w:sz w:val="26"/>
        </w:rPr>
        <w:t>1.1 Bối cảnh</w:t>
      </w:r>
    </w:p>
    <w:p>
      <w:r>
        <w:rPr>
          <w:rFonts w:ascii="Arial" w:hAnsi="Arial"/>
          <w:b w:val="0"/>
          <w:i w:val="0"/>
          <w:color w:val="161616"/>
          <w:sz w:val="21"/>
        </w:rPr>
        <w:t>Sau khi đăng nhập và hoàn tất onboarding, người dùng cần một điểm vào giúp trả lời nhanh “Hôm nay ăn gì?”. Trang chủ không phải nơi chứa toàn bộ chức năng; nó là dashboard ưu tiên Random, sau đó mới đến gợi ý cá nhân hóa và tóm tắt sức khỏe. Thiết kế phải giảm tải nhận thức, giữ nội dung quan trọng ở phần đầu màn hình và vẫn cho phép điều hướng nhất quán.</w:t>
      </w:r>
    </w:p>
    <w:p>
      <w:pPr>
        <w:pStyle w:val="Heading2"/>
      </w:pPr>
      <w:r>
        <w:rPr>
          <w:rFonts w:ascii="Arial" w:hAnsi="Arial"/>
          <w:b w:val="0"/>
          <w:i w:val="0"/>
          <w:color w:val="161616"/>
          <w:sz w:val="26"/>
        </w:rPr>
        <w:t>1.2 Mục tiêu kinh doanh</w:t>
      </w:r>
    </w:p>
    <w:p>
      <w:pPr>
        <w:pStyle w:val="ListBullet"/>
        <w:spacing w:after="60"/>
      </w:pPr>
      <w:r>
        <w:rPr>
          <w:rFonts w:ascii="Arial" w:hAnsi="Arial"/>
          <w:b w:val="0"/>
          <w:i w:val="0"/>
          <w:color w:val="161616"/>
          <w:sz w:val="20"/>
        </w:rPr>
        <w:t>Tăng tỷ lệ người dùng bắt đầu Random từ Trang chủ.</w:t>
      </w:r>
    </w:p>
    <w:p>
      <w:pPr>
        <w:pStyle w:val="ListBullet"/>
        <w:spacing w:after="60"/>
      </w:pPr>
      <w:r>
        <w:rPr>
          <w:rFonts w:ascii="Arial" w:hAnsi="Arial"/>
          <w:b w:val="0"/>
          <w:i w:val="0"/>
          <w:color w:val="161616"/>
          <w:sz w:val="20"/>
        </w:rPr>
        <w:t>Đưa món phù hợp tới người dùng mà không cần nhập lại dữ liệu onboarding.</w:t>
      </w:r>
    </w:p>
    <w:p>
      <w:pPr>
        <w:pStyle w:val="ListBullet"/>
        <w:spacing w:after="60"/>
      </w:pPr>
      <w:r>
        <w:rPr>
          <w:rFonts w:ascii="Arial" w:hAnsi="Arial"/>
          <w:b w:val="0"/>
          <w:i w:val="0"/>
          <w:color w:val="161616"/>
          <w:sz w:val="20"/>
        </w:rPr>
        <w:t>Tạo thói quen quay lại hằng ngày bằng lời chào, gợi ý và tiến độ hôm nay.</w:t>
      </w:r>
    </w:p>
    <w:p>
      <w:pPr>
        <w:pStyle w:val="ListBullet"/>
        <w:spacing w:after="60"/>
      </w:pPr>
      <w:r>
        <w:rPr>
          <w:rFonts w:ascii="Arial" w:hAnsi="Arial"/>
          <w:b w:val="0"/>
          <w:i w:val="0"/>
          <w:color w:val="161616"/>
          <w:sz w:val="20"/>
        </w:rPr>
        <w:t>Tạo lối vào rõ ràng cho Khám phá, Sức khỏe và Cá nhân.</w:t>
      </w:r>
    </w:p>
    <w:p>
      <w:pPr>
        <w:pStyle w:val="ListBullet"/>
        <w:spacing w:after="60"/>
      </w:pPr>
      <w:r>
        <w:rPr>
          <w:rFonts w:ascii="Arial" w:hAnsi="Arial"/>
          <w:b w:val="0"/>
          <w:i w:val="0"/>
          <w:color w:val="161616"/>
          <w:sz w:val="20"/>
        </w:rPr>
        <w:t>Duy trì trải nghiệm ổn định khi API thành phần lỗi hoặc mạng yếu.</w:t>
      </w:r>
    </w:p>
    <w:p>
      <w:pPr>
        <w:pStyle w:val="Heading2"/>
      </w:pPr>
      <w:r>
        <w:rPr>
          <w:rFonts w:ascii="Arial" w:hAnsi="Arial"/>
          <w:b w:val="0"/>
          <w:i w:val="0"/>
          <w:color w:val="161616"/>
          <w:sz w:val="26"/>
        </w:rPr>
        <w:t>1.3 KPI đề xuất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KPI</w:t>
            </w:r>
          </w:p>
        </w:tc>
        <w:tc>
          <w:tcPr>
            <w:tcW w:type="dxa" w:w="496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Định nghĩa</w:t>
            </w:r>
          </w:p>
        </w:tc>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Mục tiêu MVP</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Home load success</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Trang chủ usable / lượt mở hợp lệ</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 99%</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Time to interactive</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P75 từ mở Home đến có thể bấm CTA</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 2 giây</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Random CTA conversion</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Lượt bấm Random / lượt xem Home</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 35%</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First content engagement</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Tương tác nội dung / lượt xem Home</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 45%</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Recommendation CTR</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Mở món / impression gợi ý</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 12%</w:t>
            </w:r>
          </w:p>
        </w:tc>
      </w:tr>
      <w:tr>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7"/>
              </w:rPr>
              <w:t>Navigation error</w:t>
            </w:r>
          </w:p>
        </w:tc>
        <w:tc>
          <w:tcPr>
            <w:tcW w:type="dxa" w:w="4968"/>
            <w:vAlign w:val="center"/>
            <w:tcMar>
              <w:top w:w="80" w:type="dxa"/>
              <w:start w:w="120" w:type="dxa"/>
              <w:bottom w:w="80" w:type="dxa"/>
              <w:end w:w="120" w:type="dxa"/>
            </w:tcMar>
          </w:tcPr>
          <w:p>
            <w:pPr>
              <w:spacing w:after="0" w:line="252" w:lineRule="auto"/>
            </w:pPr>
            <w:r/>
            <w:r>
              <w:rPr>
                <w:rFonts w:ascii="Arial" w:hAnsi="Arial"/>
                <w:b w:val="0"/>
                <w:i w:val="0"/>
                <w:color w:val="161616"/>
                <w:sz w:val="17"/>
              </w:rPr>
              <w:t>Đi sai/không phản hồi trên bottom nav</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&lt; 0,2%</w:t>
            </w:r>
          </w:p>
        </w:tc>
      </w:tr>
    </w:tbl>
    <w:p>
      <w:pPr>
        <w:spacing w:after="0"/>
      </w:pPr>
    </w:p>
    <w:p>
      <w:pPr>
        <w:pStyle w:val="Heading2"/>
      </w:pPr>
      <w:r>
        <w:rPr>
          <w:rFonts w:ascii="Arial" w:hAnsi="Arial"/>
          <w:b w:val="0"/>
          <w:i w:val="0"/>
          <w:color w:val="161616"/>
          <w:sz w:val="26"/>
        </w:rPr>
        <w:t>1.4 Phạm vi</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Trong MVP</w:t>
            </w:r>
          </w:p>
        </w:tc>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Ngoài phạm vi/giai đoạn sau</w:t>
            </w:r>
          </w:p>
        </w:tc>
      </w:tr>
      <w:tr>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7"/>
              </w:rPr>
              <w:t>Header; lời chào; thời tiết nếu được cấp quyền; Hero Random; quick goals; gợi ý món; tóm tắt dinh dưỡng; thông báo; bottom nav; loading/empty/error/offline; refresh.</w:t>
            </w:r>
          </w:p>
        </w:tc>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7"/>
              </w:rPr>
              <w:t>Widget tùy chỉnh; quảng cáo; gamification nâng cao; feed cộng đồng đầy đủ trên Home; wearable realtime; AI chat trực tiếp; cung hoàng đạo/số chủ đạo.</w:t>
            </w:r>
          </w:p>
        </w:tc>
      </w:tr>
    </w:tbl>
    <w:p>
      <w:pPr>
        <w:spacing w:after="0"/>
      </w:pPr>
    </w:p>
    <w:p>
      <w:pPr>
        <w:pStyle w:val="Heading1"/>
      </w:pPr>
      <w:r>
        <w:rPr>
          <w:rFonts w:ascii="Arial" w:hAnsi="Arial"/>
          <w:b w:val="0"/>
          <w:i w:val="0"/>
          <w:color w:val="161616"/>
          <w:sz w:val="32"/>
        </w:rPr>
        <w:t>2. Tác nhân, tiền điều kiện và điều hướng vào</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6984"/>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Đặc tả</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Tác nhân chính</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Người dùng ACTIVE có onboarding_status=COMPLETED hoặc SKIPPED theo policy.</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Tiền điều kiện</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Phiên hợp lệ; /me tải được hoặc có cache an toàn.</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Kích hoạt</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Mở app, hoàn tất onboarding, bấm tab Trang chủ hoặc deep link về Home.</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Hậu điều kiện</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Người dùng bắt đầu Random, mở món/gợi ý, xem sức khỏe hoặc điều hướng module.</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Phụ thuộc ngoài</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Recommendation service, weather provider, notification service, nutrition summary.</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Fallback</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Mỗi widget độc lập; lỗi một dịch vụ không làm toàn Trang chủ unusable.</w:t>
            </w:r>
          </w:p>
        </w:tc>
      </w:tr>
    </w:tbl>
    <w:p>
      <w:pPr>
        <w:spacing w:after="0"/>
      </w:pPr>
    </w:p>
    <w:p>
      <w:pPr>
        <w:pStyle w:val="Heading1"/>
      </w:pPr>
      <w:r>
        <w:rPr>
          <w:rFonts w:ascii="Arial" w:hAnsi="Arial"/>
          <w:b w:val="0"/>
          <w:i w:val="0"/>
          <w:color w:val="161616"/>
          <w:sz w:val="32"/>
        </w:rPr>
        <w:t>3. Kiến trúc nội dung Trang chủ</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08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187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Khu vực</w:t>
            </w:r>
          </w:p>
        </w:tc>
        <w:tc>
          <w:tcPr>
            <w:tcW w:type="dxa" w:w="4104"/>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Nội dung</w:t>
            </w:r>
          </w:p>
        </w:tc>
        <w:tc>
          <w:tcPr>
            <w:tcW w:type="dxa" w:w="2304"/>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Vai trò</w:t>
            </w:r>
          </w:p>
        </w:tc>
      </w:tr>
      <w:tr>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6"/>
              </w:rPr>
              <w:t>HOME-01</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6"/>
              </w:rPr>
              <w:t>Header</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Logo Mogu, chuông thông báo, avatar.</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6"/>
              </w:rPr>
              <w:t>Mở thông báo/cá nhân.</w:t>
            </w:r>
          </w:p>
        </w:tc>
      </w:tr>
      <w:tr>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6"/>
              </w:rPr>
              <w:t>HOME-02</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6"/>
              </w:rPr>
              <w:t>Lời chào &amp; ngữ cảnh</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Chào buổi sáng/trưa/tối, tên người dùng; thời tiết tùy quyền.</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6"/>
              </w:rPr>
              <w:t>Cá nhân hóa cảm giác hằng ngày.</w:t>
            </w:r>
          </w:p>
        </w:tc>
      </w:tr>
      <w:tr>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6"/>
              </w:rPr>
              <w:t>HOME-03</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6"/>
              </w:rPr>
              <w:t>Hero Random</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Thông điệp, linh vật, CTA Random ngay.</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6"/>
              </w:rPr>
              <w:t>Hành động chính số 1.</w:t>
            </w:r>
          </w:p>
        </w:tc>
      </w:tr>
      <w:tr>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6"/>
              </w:rPr>
              <w:t>HOME-04</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6"/>
              </w:rPr>
              <w:t>Chọn nhanh theo mục tiêu</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Cân bằng, Giảm cân, Tăng cơ, Khám phá; Xem tất cả.</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6"/>
              </w:rPr>
              <w:t>Điền sẵn goal cho Random.</w:t>
            </w:r>
          </w:p>
        </w:tc>
      </w:tr>
      <w:tr>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6"/>
              </w:rPr>
              <w:t>HOME-05</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6"/>
              </w:rPr>
              <w:t>Gợi ý dành cho bạn</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Card món: ảnh, tên, kcal, thời gian, lý do ngắn, lưu.</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6"/>
              </w:rPr>
              <w:t>Mở chi tiết món.</w:t>
            </w:r>
          </w:p>
        </w:tc>
      </w:tr>
      <w:tr>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6"/>
              </w:rPr>
              <w:t>HOME-06</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6"/>
              </w:rPr>
              <w:t>Dinh dưỡng hôm nay</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Năng lượng, protein, nước và link Chi tiết.</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6"/>
              </w:rPr>
              <w:t>Mở màn Sức khỏe.</w:t>
            </w:r>
          </w:p>
        </w:tc>
      </w:tr>
      <w:tr>
        <w:tc>
          <w:tcPr>
            <w:tcW w:type="dxa" w:w="1080"/>
            <w:vAlign w:val="center"/>
            <w:tcMar>
              <w:top w:w="80" w:type="dxa"/>
              <w:start w:w="120" w:type="dxa"/>
              <w:bottom w:w="80" w:type="dxa"/>
              <w:end w:w="120" w:type="dxa"/>
            </w:tcMar>
          </w:tcPr>
          <w:p>
            <w:pPr>
              <w:spacing w:after="0" w:line="252" w:lineRule="auto"/>
            </w:pPr>
            <w:r/>
            <w:r>
              <w:rPr>
                <w:rFonts w:ascii="Arial" w:hAnsi="Arial"/>
                <w:b w:val="0"/>
                <w:i w:val="0"/>
                <w:color w:val="161616"/>
                <w:sz w:val="16"/>
              </w:rPr>
              <w:t>HOME-07</w:t>
            </w:r>
          </w:p>
        </w:tc>
        <w:tc>
          <w:tcPr>
            <w:tcW w:type="dxa" w:w="1872"/>
            <w:vAlign w:val="center"/>
            <w:tcMar>
              <w:top w:w="80" w:type="dxa"/>
              <w:start w:w="120" w:type="dxa"/>
              <w:bottom w:w="80" w:type="dxa"/>
              <w:end w:w="120" w:type="dxa"/>
            </w:tcMar>
          </w:tcPr>
          <w:p>
            <w:pPr>
              <w:spacing w:after="0" w:line="252" w:lineRule="auto"/>
            </w:pPr>
            <w:r/>
            <w:r>
              <w:rPr>
                <w:rFonts w:ascii="Arial" w:hAnsi="Arial"/>
                <w:b w:val="0"/>
                <w:i w:val="0"/>
                <w:color w:val="161616"/>
                <w:sz w:val="16"/>
              </w:rPr>
              <w:t>Bottom Navigation</w:t>
            </w:r>
          </w:p>
        </w:tc>
        <w:tc>
          <w:tcPr>
            <w:tcW w:type="dxa" w:w="4104"/>
            <w:vAlign w:val="center"/>
            <w:tcMar>
              <w:top w:w="80" w:type="dxa"/>
              <w:start w:w="120" w:type="dxa"/>
              <w:bottom w:w="80" w:type="dxa"/>
              <w:end w:w="120" w:type="dxa"/>
            </w:tcMar>
          </w:tcPr>
          <w:p>
            <w:pPr>
              <w:spacing w:after="0" w:line="252" w:lineRule="auto"/>
            </w:pPr>
            <w:r/>
            <w:r>
              <w:rPr>
                <w:rFonts w:ascii="Arial" w:hAnsi="Arial"/>
                <w:b w:val="0"/>
                <w:i w:val="0"/>
                <w:color w:val="161616"/>
                <w:sz w:val="16"/>
              </w:rPr>
              <w:t>Trang chủ, Khám phá, Random, Sức khỏe, Cá nhân.</w:t>
            </w:r>
          </w:p>
        </w:tc>
        <w:tc>
          <w:tcPr>
            <w:tcW w:type="dxa" w:w="2304"/>
            <w:vAlign w:val="center"/>
            <w:tcMar>
              <w:top w:w="80" w:type="dxa"/>
              <w:start w:w="120" w:type="dxa"/>
              <w:bottom w:w="80" w:type="dxa"/>
              <w:end w:w="120" w:type="dxa"/>
            </w:tcMar>
          </w:tcPr>
          <w:p>
            <w:pPr>
              <w:spacing w:after="0" w:line="252" w:lineRule="auto"/>
            </w:pPr>
            <w:r/>
            <w:r>
              <w:rPr>
                <w:rFonts w:ascii="Arial" w:hAnsi="Arial"/>
                <w:b w:val="0"/>
                <w:i w:val="0"/>
                <w:color w:val="161616"/>
                <w:sz w:val="16"/>
              </w:rPr>
              <w:t>Điều hướng cấp cao.</w:t>
            </w:r>
          </w:p>
        </w:tc>
      </w:tr>
    </w:tbl>
    <w:p>
      <w:pPr>
        <w:spacing w:after="0"/>
      </w:pPr>
    </w:p>
    <w:tbl>
      <w:tblPr>
        <w:tblW w:type="auto" w:w="0"/>
        <w:tblLook w:firstColumn="1" w:firstRow="1" w:lastColumn="0" w:lastRow="0" w:noHBand="0" w:noVBand="1" w:val="04A0"/>
      </w:tblPr>
      <w:tblGrid>
        <w:gridCol w:w="9360"/>
      </w:tblGrid>
      <w:tr>
        <w:tc>
          <w:tcPr>
            <w:tcW w:type="dxa" w:w="9360"/>
            <w:shd w:fill="FFF7D6"/>
            <w:tcMar>
              <w:top w:w="80" w:type="dxa"/>
              <w:start w:w="120" w:type="dxa"/>
              <w:bottom w:w="80" w:type="dxa"/>
              <w:end w:w="120" w:type="dxa"/>
            </w:tcMar>
          </w:tcPr>
          <w:p>
            <w:r/>
            <w:r>
              <w:rPr>
                <w:rFonts w:ascii="Arial" w:hAnsi="Arial"/>
                <w:b/>
                <w:i w:val="0"/>
                <w:color w:val="161616"/>
                <w:sz w:val="20"/>
              </w:rPr>
              <w:t xml:space="preserve">Ưu tiên hiển thị  </w:t>
            </w:r>
            <w:r>
              <w:rPr>
                <w:rFonts w:ascii="Arial" w:hAnsi="Arial"/>
                <w:b w:val="0"/>
                <w:i w:val="0"/>
                <w:color w:val="161616"/>
                <w:sz w:val="20"/>
              </w:rPr>
              <w:t>Trong viewport đầu tiên phải thấy lời chào và phần lớn Hero Random. Không đặt nội dung phụ hoặc quảng cáo phía trên CTA Random.</w:t>
            </w:r>
          </w:p>
        </w:tc>
      </w:tr>
    </w:tbl>
    <w:p>
      <w:pPr>
        <w:spacing w:after="0"/>
      </w:pPr>
    </w:p>
    <w:p>
      <w:pPr>
        <w:pStyle w:val="Heading1"/>
      </w:pPr>
      <w:r>
        <w:rPr>
          <w:rFonts w:ascii="Arial" w:hAnsi="Arial"/>
          <w:b w:val="0"/>
          <w:i w:val="0"/>
          <w:color w:val="161616"/>
          <w:sz w:val="32"/>
        </w:rPr>
        <w:t>4. User stories và yêu cầu chức năng</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51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ID</w:t>
            </w:r>
          </w:p>
        </w:tc>
        <w:tc>
          <w:tcPr>
            <w:tcW w:type="dxa" w:w="691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User story</w:t>
            </w:r>
          </w:p>
        </w:tc>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Ưu tiên</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7"/>
              </w:rPr>
              <w:t>US-HOME-01</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nhìn thấy thông tin phù hợp ngay khi mở app.</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7"/>
              </w:rPr>
              <w:t>US-HOME-02</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bắt đầu Random thật nhanh.</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7"/>
              </w:rPr>
              <w:t>US-HOME-03</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chọn mục tiêu nhanh mà không qua nhiều bước.</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7"/>
              </w:rPr>
              <w:t>US-HOME-04</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xem món được gợi ý riêng cho mình.</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7"/>
              </w:rPr>
              <w:t>US-HOME-05</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biết tiến độ dinh dưỡng hôm nay.</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Should</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7"/>
              </w:rPr>
              <w:t>US-HOME-06</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thấy thông báo mới và mở đúng nội dung.</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Should</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7"/>
              </w:rPr>
              <w:t>US-HOME-07</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Tôi muốn chuyển giữa 5 module nhất quán.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7"/>
              </w:rPr>
              <w:t>US-HOME-08</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Tôi vẫn muốn dùng app khi một phần dữ liệu lỗi.</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7"/>
              </w:rPr>
              <w:t>Must</w:t>
            </w:r>
          </w:p>
        </w:tc>
      </w:tr>
    </w:tbl>
    <w:p>
      <w:pPr>
        <w:spacing w:after="0"/>
      </w:pP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6768"/>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Yêu cầu</w:t>
            </w:r>
          </w:p>
        </w:tc>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Ưu tiên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HOME-FR-001</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Tải dashboard tổng hợp theo user và ngày local.</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HOME-FR-002</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Hiển thị lời chào theo thời gian và tên/fallback “bạn”.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HOME-FR-003</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Xin quyền vị trí/thời tiết theo thời điểm phù hợp; có fallback.</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Should</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HOME-FR-004</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Hero Random mở MOGU-BA-004 với context đã có.</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HOME-FR-005</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Quick goal điền sẵn mục tiêu và mở Random.</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HOME-FR-006</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Hiển thị danh sách gợi ý cá nhân hóa có lý do ngắn.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HOME-FR-007</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Cho lưu/bỏ lưu món từ card và optimistic update an toàn.</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Should</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HOME-FR-008</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Hiển thị nutrition summary theo ngày hoặc trạng thái chưa có dữ liệu.</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Should</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HOME-FR-009</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Hiển thị unread badge và danh sách thông báo.</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Should</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HOME-FR-010</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Bottom nav giữ đúng selected state và back-stack.</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HOME-FR-011</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Hỗ trợ pull-to-refresh và cache stale-while-revalidate.</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HOME-FR-012</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Mỗi widget có loading/error/empty riêng.</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HOME-FR-013</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Deep link mở đúng màn và xử lý auth guard.</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HOME-FR-014</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Theo dõi impression/click không gửi PII nhạy cảm.</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Must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HOME-FR-015</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Accessibility, dynamic text và safe area.</w:t>
            </w:r>
          </w:p>
        </w:tc>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Should</w:t>
            </w:r>
          </w:p>
        </w:tc>
      </w:tr>
    </w:tbl>
    <w:p>
      <w:pPr>
        <w:spacing w:after="0"/>
      </w:pPr>
    </w:p>
    <w:p>
      <w:pPr>
        <w:pStyle w:val="Heading1"/>
      </w:pPr>
      <w:r>
        <w:rPr>
          <w:rFonts w:ascii="Arial" w:hAnsi="Arial"/>
          <w:b w:val="0"/>
          <w:i w:val="0"/>
          <w:color w:val="161616"/>
          <w:sz w:val="32"/>
        </w:rPr>
        <w:t>5. Quy tắc nghiệp vụ</w:t>
      </w:r>
    </w:p>
    <w:tbl>
      <w:tblPr>
        <w:tblStyle w:val="TableGrid"/>
        <w:tblW w:type="auto" w:w="0"/>
        <w:jc w:val="center"/>
        <w:tblLayout w:type="fixed"/>
        <w:tblLook w:firstColumn="1" w:firstRow="1" w:lastColumn="0" w:lastRow="0" w:noHBand="0" w:noVBand="1" w:val="04A0"/>
      </w:tblPr>
      <w:tblGrid>
        <w:gridCol w:w="4680"/>
        <w:gridCol w:w="4680"/>
      </w:tblGrid>
      <w:tr>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7704"/>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Quy tắc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HOME-BR-001</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Chỉ người dùng có phiên hợp lệ và onboarding đủ điều kiện được vào Home.</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HOME-BR-002</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Lời chào: 05:00–10:59 sáng; 11:00–13:59 trưa; 14:00–17:59 chiều; còn lại tối; cấu hình được.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HOME-BR-003</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Nếu không có display_name, dùng “bạn”; không hiển thị email thay tên.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HOME-BR-004</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Thời tiết chỉ dùng khi có quyền và dữ liệu không quá stale threshold; nếu không thì ẩn widget.</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HOME-BR-005</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chặn Home để xin quyền vị trí; permission prompt chỉ sau hành động/ngữ cảnh hợp lý.</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HOME-BR-006</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CTA Random truyền meal tự động theo giờ nhưng người dùng vẫn có thể đổi ở bước sau.</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HOME-BR-007</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Quick goal selected chỉ là context cho phiên Random, không tự đổi primary_goal hồ sơ.</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HOME-BR-008</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Recommendation loại hard constraints như dị ứng trước khi ranking.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HOME-BR-009</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Mỗi món đã xem/ẩn có thể được giảm ưu tiên theo cấu hình để tránh lặp.</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HOME-BR-010</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hiển thị món thiếu ảnh/metadata tối thiểu trong hero recommendation card.</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HOME-BR-011</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Nutrition summary tính theo ngày local của người dùng; dữ liệu backend lưu timestamp UTC.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HOME-BR-012</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Nếu chưa ghi bữa ăn, hiển thị empty state và CTA Ghi lại bữa ăn, không hiển thị số 0 gây hiểu sai.</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HOME-BR-013</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Unread badge tối đa “99+”; đánh dấu đọc theo notification_id.</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HOME-BR-014</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Tab đang chọn không push thêm bản sao cùng route khi bấm lại; có thể scroll-to-top theo UX.</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HOME-BR-015</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Tab Random là action nổi bật nhưng vẫn có semantics điều hướng nhất quán.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HOME-BR-016</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Back từ root Home không chuyển sang tab ngẫu nhiên; theo convention nền tảng.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HOME-BR-017</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Dashboard cache gắn user_id + local_date + profile_version.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HOME-BR-018</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Sau thay đổi profile/dị ứng, invalidate gợi ý cũ trước lần refresh tiếp theo.</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HOME-BR-019</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Widget lỗi độc lập; lỗi recommendations không làm mất Hero Random/navigation.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HOME-BR-020</w:t>
            </w:r>
          </w:p>
        </w:tc>
        <w:tc>
          <w:tcPr>
            <w:tcW w:type="dxa" w:w="7704"/>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dùng weather/location chính xác trong analytics; chỉ gửi bucket được phép.</w:t>
            </w:r>
          </w:p>
        </w:tc>
      </w:tr>
    </w:tbl>
    <w:p>
      <w:pPr>
        <w:spacing w:after="0"/>
      </w:pPr>
    </w:p>
    <w:p>
      <w:pPr>
        <w:pStyle w:val="Heading1"/>
      </w:pPr>
      <w:r>
        <w:rPr>
          <w:rFonts w:ascii="Arial" w:hAnsi="Arial"/>
          <w:b w:val="0"/>
          <w:i w:val="0"/>
          <w:color w:val="161616"/>
          <w:sz w:val="32"/>
        </w:rPr>
        <w:t>6. Đặc tả giao diện và tương tác</w:t>
      </w:r>
    </w:p>
    <w:p>
      <w:pPr>
        <w:pStyle w:val="Heading2"/>
      </w:pPr>
      <w:r>
        <w:rPr>
          <w:rFonts w:ascii="Arial" w:hAnsi="Arial"/>
          <w:b w:val="0"/>
          <w:i w:val="0"/>
          <w:color w:val="161616"/>
          <w:sz w:val="26"/>
        </w:rPr>
        <w:t>HOME-UI-01 — Header</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Logo</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Mogu phiên bản đơn giản; tap về đầu trang nếu cần.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Thông báo</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Icon chuông, badge; tap mở Notification Center.</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Avatar</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Ảnh hoặc initials; tap mở Cá nhân.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Safe area</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Tôn trọng notch/status bar; touch target ≥44pt.</w:t>
            </w:r>
          </w:p>
        </w:tc>
      </w:tr>
    </w:tbl>
    <w:p>
      <w:pPr>
        <w:spacing w:after="0"/>
      </w:pPr>
    </w:p>
    <w:p>
      <w:pPr>
        <w:pStyle w:val="Heading2"/>
      </w:pPr>
      <w:r>
        <w:rPr>
          <w:rFonts w:ascii="Arial" w:hAnsi="Arial"/>
          <w:b w:val="0"/>
          <w:i w:val="0"/>
          <w:color w:val="161616"/>
          <w:sz w:val="26"/>
        </w:rPr>
        <w:t>HOME-UI-02 — Lời chào &amp; thời tiết</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Headline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“Chào buổi sáng, Huy!” hoặc fallback.</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Subtitle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“Hôm nay bạn muốn ăn gì?”</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Weather</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Icon, nhiệt độ làm tròn, mô tả ngắn.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Fallback</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Ẩn weather hoặc “Xem thời tiết” không gây khoảng trống lớn.</w:t>
            </w:r>
          </w:p>
        </w:tc>
      </w:tr>
    </w:tbl>
    <w:p>
      <w:pPr>
        <w:spacing w:after="0"/>
      </w:pPr>
    </w:p>
    <w:p>
      <w:pPr>
        <w:pStyle w:val="Heading2"/>
      </w:pPr>
      <w:r>
        <w:rPr>
          <w:rFonts w:ascii="Arial" w:hAnsi="Arial"/>
          <w:b w:val="0"/>
          <w:i w:val="0"/>
          <w:color w:val="161616"/>
          <w:sz w:val="26"/>
        </w:rPr>
        <w:t>HOME-UI-03 — Hero Random</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Headline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Để Mogu chọn món cho bạn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Description</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Phù hợp với mục tiêu, tâm trạng và ngân sách hôm nay.</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CTA</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Random ngay — primary, tương phản cao.</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Mascot</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Mogu cầm khay; ảnh tối ưu và có placeholder.</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Interaction</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Tap CTA hoặc vùng được xác định; không biến toàn card thành vùng bấm mơ hồ.</w:t>
            </w:r>
          </w:p>
        </w:tc>
      </w:tr>
    </w:tbl>
    <w:p>
      <w:pPr>
        <w:spacing w:after="0"/>
      </w:pPr>
    </w:p>
    <w:p>
      <w:pPr>
        <w:pStyle w:val="Heading2"/>
      </w:pPr>
      <w:r>
        <w:rPr>
          <w:rFonts w:ascii="Arial" w:hAnsi="Arial"/>
          <w:b w:val="0"/>
          <w:i w:val="0"/>
          <w:color w:val="161616"/>
          <w:sz w:val="26"/>
        </w:rPr>
        <w:t>HOME-UI-04 — Quick goals</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Title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Chọn nhanh theo mục tiêu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Items</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4 card đầu; selected state khi tap.</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Xem tất cả</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Mở goal picker/bottom sheet.</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Action</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Tap goal → mở Random Step 1 với goal preselected.</w:t>
            </w:r>
          </w:p>
        </w:tc>
      </w:tr>
    </w:tbl>
    <w:p>
      <w:pPr>
        <w:spacing w:after="0"/>
      </w:pPr>
    </w:p>
    <w:p>
      <w:pPr>
        <w:pStyle w:val="Heading2"/>
      </w:pPr>
      <w:r>
        <w:rPr>
          <w:rFonts w:ascii="Arial" w:hAnsi="Arial"/>
          <w:b w:val="0"/>
          <w:i w:val="0"/>
          <w:color w:val="161616"/>
          <w:sz w:val="26"/>
        </w:rPr>
        <w:t>HOME-UI-05 — Gợi ý món</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Card</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Ảnh, tên, kcal, phút, mô tả/lý do ngắn.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Bookmark</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Lưu/bỏ lưu; login đã có.</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Tap card</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Mở chi tiết món.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Xem tất cả</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Mở Khám phá/Món ăn với filter Dành cho bạn.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Empty</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CTA cập nhật mục tiêu hoặc Random ngay.</w:t>
            </w:r>
          </w:p>
        </w:tc>
      </w:tr>
    </w:tbl>
    <w:p>
      <w:pPr>
        <w:spacing w:after="0"/>
      </w:pPr>
    </w:p>
    <w:p>
      <w:pPr>
        <w:pStyle w:val="Heading2"/>
      </w:pPr>
      <w:r>
        <w:rPr>
          <w:rFonts w:ascii="Arial" w:hAnsi="Arial"/>
          <w:b w:val="0"/>
          <w:i w:val="0"/>
          <w:color w:val="161616"/>
          <w:sz w:val="26"/>
        </w:rPr>
        <w:t>HOME-UI-06 — Dinh dưỡng hôm nay</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Metrics</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kcal, protein, nước; đơn vị rõ.</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Chi tiết</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Mở Sức khỏe tại ngày hôm nay.</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Empty</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Chưa có bữa ăn → CTA Ghi lại bữa ăn.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Disclaimer</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Giá trị tham khảo; không chẩn đoán.</w:t>
            </w:r>
          </w:p>
        </w:tc>
      </w:tr>
    </w:tbl>
    <w:p>
      <w:pPr>
        <w:spacing w:after="0"/>
      </w:pPr>
    </w:p>
    <w:p>
      <w:pPr>
        <w:pStyle w:val="Heading2"/>
      </w:pPr>
      <w:r>
        <w:rPr>
          <w:rFonts w:ascii="Arial" w:hAnsi="Arial"/>
          <w:b w:val="0"/>
          <w:i w:val="0"/>
          <w:color w:val="161616"/>
          <w:sz w:val="26"/>
        </w:rPr>
        <w:t>HOME-UI-07 — Bottom navigation</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Thành phần</w:t>
            </w:r>
          </w:p>
        </w:tc>
        <w:tc>
          <w:tcPr>
            <w:tcW w:type="dxa" w:w="712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Items</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Trang chủ; Khám phá; Random; Sức khỏe; Cá nhân.</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Selected</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Icon + label rõ, không chỉ đổi màu.</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Random</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Nút trung tâm nổi bật/liquid glass nhưng touch target và label vẫn rõ.</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Persistence</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Giữ state/scroll hợp lý theo từng tab.</w:t>
            </w:r>
          </w:p>
        </w:tc>
      </w:tr>
      <w:tr>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7"/>
              </w:rPr>
              <w:t>Keyboard</w:t>
            </w:r>
          </w:p>
        </w:tc>
        <w:tc>
          <w:tcPr>
            <w:tcW w:type="dxa" w:w="7128"/>
            <w:vAlign w:val="center"/>
            <w:tcMar>
              <w:top w:w="80" w:type="dxa"/>
              <w:start w:w="120" w:type="dxa"/>
              <w:bottom w:w="80" w:type="dxa"/>
              <w:end w:w="120" w:type="dxa"/>
            </w:tcMar>
          </w:tcPr>
          <w:p>
            <w:pPr>
              <w:spacing w:after="0" w:line="252" w:lineRule="auto"/>
            </w:pPr>
            <w:r/>
            <w:r>
              <w:rPr>
                <w:rFonts w:ascii="Arial" w:hAnsi="Arial"/>
                <w:b w:val="0"/>
                <w:i w:val="0"/>
                <w:color w:val="161616"/>
                <w:sz w:val="17"/>
              </w:rPr>
              <w:t>Ẩn hoặc xử lý theo convention khi nhập liệu.</w:t>
            </w:r>
          </w:p>
        </w:tc>
      </w:tr>
    </w:tbl>
    <w:p>
      <w:pPr>
        <w:spacing w:after="0"/>
      </w:pPr>
    </w:p>
    <w:p>
      <w:pPr>
        <w:pStyle w:val="Heading1"/>
      </w:pPr>
      <w:r>
        <w:rPr>
          <w:rFonts w:ascii="Arial" w:hAnsi="Arial"/>
          <w:b w:val="0"/>
          <w:i w:val="0"/>
          <w:color w:val="161616"/>
          <w:sz w:val="32"/>
        </w:rPr>
        <w:t>7. Luồng nghiệp vụ và Use Case</w:t>
      </w:r>
    </w:p>
    <w:p>
      <w:pPr>
        <w:pStyle w:val="Heading2"/>
      </w:pPr>
      <w:r>
        <w:rPr>
          <w:rFonts w:ascii="Arial" w:hAnsi="Arial"/>
          <w:b w:val="0"/>
          <w:i w:val="0"/>
          <w:color w:val="161616"/>
          <w:sz w:val="26"/>
        </w:rPr>
        <w:t>UC-HOME-01 — Mở Trang chủ</w:t>
      </w:r>
    </w:p>
    <w:p>
      <w:r>
        <w:rPr>
          <w:rFonts w:ascii="Arial" w:hAnsi="Arial"/>
          <w:b w:val="0"/>
          <w:i w:val="0"/>
          <w:color w:val="161616"/>
          <w:sz w:val="21"/>
        </w:rPr>
        <w:t>Tiền điều kiện: Phiên hợp lệ; onboarding đủ điều kiện</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App kiểm tra/refresh phiên.</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Tải cache dashboard gần nhất nếu có.</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Gọi API dashboard và các widget độc lập.</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Render skeleton theo cấu trúc cố định.</w:t>
      </w:r>
    </w:p>
    <w:p>
      <w:pPr>
        <w:spacing w:after="60"/>
        <w:ind w:left="259" w:hanging="259"/>
      </w:pPr>
      <w:r>
        <w:rPr>
          <w:rFonts w:ascii="Arial" w:hAnsi="Arial"/>
          <w:b/>
          <w:i w:val="0"/>
          <w:color w:val="161616"/>
          <w:sz w:val="20"/>
        </w:rPr>
        <w:t xml:space="preserve">Bước 5 — </w:t>
      </w:r>
      <w:r>
        <w:rPr>
          <w:rFonts w:ascii="Arial" w:hAnsi="Arial"/>
          <w:b w:val="0"/>
          <w:i w:val="0"/>
          <w:color w:val="161616"/>
          <w:sz w:val="20"/>
        </w:rPr>
        <w:t>Cập nhật nội dung mới, giữ layout ổn định.</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Auth hết hạn: về Login.</w:t>
      </w:r>
    </w:p>
    <w:p>
      <w:pPr>
        <w:pStyle w:val="ListBullet"/>
        <w:spacing w:after="60"/>
      </w:pPr>
      <w:r>
        <w:rPr>
          <w:rFonts w:ascii="Arial" w:hAnsi="Arial"/>
          <w:b w:val="0"/>
          <w:i w:val="0"/>
          <w:color w:val="161616"/>
          <w:sz w:val="20"/>
        </w:rPr>
        <w:t>Một widget lỗi: hiển thị retry tại widget.</w:t>
      </w:r>
    </w:p>
    <w:p>
      <w:pPr>
        <w:pStyle w:val="ListBullet"/>
        <w:spacing w:after="60"/>
      </w:pPr>
      <w:r>
        <w:rPr>
          <w:rFonts w:ascii="Arial" w:hAnsi="Arial"/>
          <w:b w:val="0"/>
          <w:i w:val="0"/>
          <w:color w:val="161616"/>
          <w:sz w:val="20"/>
        </w:rPr>
        <w:t>Offline: hiển thị cache và trạng thái cũ.</w:t>
      </w:r>
    </w:p>
    <w:p>
      <w:r>
        <w:rPr>
          <w:rFonts w:ascii="Arial" w:hAnsi="Arial"/>
          <w:b w:val="0"/>
          <w:i w:val="0"/>
          <w:color w:val="161616"/>
          <w:sz w:val="21"/>
        </w:rPr>
        <w:t>Hậu điều kiện: Trang chủ usable; analytics view một lần.</w:t>
      </w:r>
    </w:p>
    <w:p>
      <w:pPr>
        <w:pStyle w:val="Heading2"/>
      </w:pPr>
      <w:r>
        <w:rPr>
          <w:rFonts w:ascii="Arial" w:hAnsi="Arial"/>
          <w:b w:val="0"/>
          <w:i w:val="0"/>
          <w:color w:val="161616"/>
          <w:sz w:val="26"/>
        </w:rPr>
        <w:t>UC-HOME-02 — Random từ Hero</w:t>
      </w:r>
    </w:p>
    <w:p>
      <w:r>
        <w:rPr>
          <w:rFonts w:ascii="Arial" w:hAnsi="Arial"/>
          <w:b w:val="0"/>
          <w:i w:val="0"/>
          <w:color w:val="161616"/>
          <w:sz w:val="21"/>
        </w:rPr>
        <w:t>Tiền điều kiện: Home đã hiển thị</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Người dùng bấm Random ngay.</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Hệ thống tạo draft random context: meal theo giờ, profile constraints.</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Mở MOGU-BA-004 Step 1.</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Không tải được context: mở Random với default an toàn.</w:t>
      </w:r>
    </w:p>
    <w:p>
      <w:r>
        <w:rPr>
          <w:rFonts w:ascii="Arial" w:hAnsi="Arial"/>
          <w:b w:val="0"/>
          <w:i w:val="0"/>
          <w:color w:val="161616"/>
          <w:sz w:val="21"/>
        </w:rPr>
        <w:t>Hậu điều kiện: Người dùng vào luồng Random tối đa một lần.</w:t>
      </w:r>
    </w:p>
    <w:p>
      <w:pPr>
        <w:pStyle w:val="Heading2"/>
      </w:pPr>
      <w:r>
        <w:rPr>
          <w:rFonts w:ascii="Arial" w:hAnsi="Arial"/>
          <w:b w:val="0"/>
          <w:i w:val="0"/>
          <w:color w:val="161616"/>
          <w:sz w:val="26"/>
        </w:rPr>
        <w:t>UC-HOME-03 — Random theo mục tiêu nhanh</w:t>
      </w:r>
    </w:p>
    <w:p>
      <w:r>
        <w:rPr>
          <w:rFonts w:ascii="Arial" w:hAnsi="Arial"/>
          <w:b w:val="0"/>
          <w:i w:val="0"/>
          <w:color w:val="161616"/>
          <w:sz w:val="21"/>
        </w:rPr>
        <w:t>Tiền điều kiện: Quick goal active</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Người dùng chọn goal.</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UI phản hồi selected ngắn.</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Tạo context với session_goal, không sửa profile.</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Mở Random với goal preselected.</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Goal inactive: refresh catalog và thông báo.</w:t>
      </w:r>
    </w:p>
    <w:p>
      <w:r>
        <w:rPr>
          <w:rFonts w:ascii="Arial" w:hAnsi="Arial"/>
          <w:b w:val="0"/>
          <w:i w:val="0"/>
          <w:color w:val="161616"/>
          <w:sz w:val="21"/>
        </w:rPr>
        <w:t>Hậu điều kiện: Random nhận đúng mục tiêu.</w:t>
      </w:r>
    </w:p>
    <w:p>
      <w:pPr>
        <w:pStyle w:val="Heading2"/>
      </w:pPr>
      <w:r>
        <w:rPr>
          <w:rFonts w:ascii="Arial" w:hAnsi="Arial"/>
          <w:b w:val="0"/>
          <w:i w:val="0"/>
          <w:color w:val="161616"/>
          <w:sz w:val="26"/>
        </w:rPr>
        <w:t>UC-HOME-04 — Mở món gợi ý</w:t>
      </w:r>
    </w:p>
    <w:p>
      <w:r>
        <w:rPr>
          <w:rFonts w:ascii="Arial" w:hAnsi="Arial"/>
          <w:b w:val="0"/>
          <w:i w:val="0"/>
          <w:color w:val="161616"/>
          <w:sz w:val="21"/>
        </w:rPr>
        <w:t>Tiền điều kiện: Có recommendation card</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Ghi click/impression hợp lệ.</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Mở chi tiết dish_id.</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Back quay đúng vị trí scroll Home.</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Món bị ẩn/xóa: loại card, tải gợi ý thay thế.</w:t>
      </w:r>
    </w:p>
    <w:p>
      <w:r>
        <w:rPr>
          <w:rFonts w:ascii="Arial" w:hAnsi="Arial"/>
          <w:b w:val="0"/>
          <w:i w:val="0"/>
          <w:color w:val="161616"/>
          <w:sz w:val="21"/>
        </w:rPr>
        <w:t>Hậu điều kiện: Không mất state Trang chủ.</w:t>
      </w:r>
    </w:p>
    <w:p>
      <w:pPr>
        <w:pStyle w:val="Heading2"/>
      </w:pPr>
      <w:r>
        <w:rPr>
          <w:rFonts w:ascii="Arial" w:hAnsi="Arial"/>
          <w:b w:val="0"/>
          <w:i w:val="0"/>
          <w:color w:val="161616"/>
          <w:sz w:val="26"/>
        </w:rPr>
        <w:t>UC-HOME-05 — Điều hướng tab</w:t>
      </w:r>
    </w:p>
    <w:p>
      <w:r>
        <w:rPr>
          <w:rFonts w:ascii="Arial" w:hAnsi="Arial"/>
          <w:b w:val="0"/>
          <w:i w:val="0"/>
          <w:color w:val="161616"/>
          <w:sz w:val="21"/>
        </w:rPr>
        <w:t>Tiền điều kiện: Bottom nav khả dụng</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Tap tab đích.</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Lưu state tab hiện tại theo policy.</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Mở root/stack gần nhất của tab đích.</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Cập nhật selected state và accessibility announcement.</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Tap tab hiện tại: scroll-to-top/refresh theo quyết định UX.</w:t>
      </w:r>
    </w:p>
    <w:p>
      <w:r>
        <w:rPr>
          <w:rFonts w:ascii="Arial" w:hAnsi="Arial"/>
          <w:b w:val="0"/>
          <w:i w:val="0"/>
          <w:color w:val="161616"/>
          <w:sz w:val="21"/>
        </w:rPr>
        <w:t>Hậu điều kiện: Chỉ một tab selected.</w:t>
      </w:r>
    </w:p>
    <w:p>
      <w:pPr>
        <w:pStyle w:val="Heading2"/>
      </w:pPr>
      <w:r>
        <w:rPr>
          <w:rFonts w:ascii="Arial" w:hAnsi="Arial"/>
          <w:b w:val="0"/>
          <w:i w:val="0"/>
          <w:color w:val="161616"/>
          <w:sz w:val="26"/>
        </w:rPr>
        <w:t>UC-HOME-06 — Xem thông báo</w:t>
      </w:r>
    </w:p>
    <w:p>
      <w:r>
        <w:rPr>
          <w:rFonts w:ascii="Arial" w:hAnsi="Arial"/>
          <w:b w:val="0"/>
          <w:i w:val="0"/>
          <w:color w:val="161616"/>
          <w:sz w:val="21"/>
        </w:rPr>
        <w:t>Tiền điều kiện: Có hoặc không có unread</w:t>
      </w:r>
    </w:p>
    <w:p>
      <w:pPr>
        <w:pStyle w:val="Heading3"/>
      </w:pPr>
      <w:r>
        <w:rPr>
          <w:rFonts w:ascii="Arial" w:hAnsi="Arial"/>
          <w:b w:val="0"/>
          <w:i w:val="0"/>
          <w:color w:val="161616"/>
          <w:sz w:val="23"/>
        </w:rPr>
        <w:t>Luồng chính</w:t>
      </w:r>
    </w:p>
    <w:p>
      <w:pPr>
        <w:spacing w:after="60"/>
        <w:ind w:left="259" w:hanging="259"/>
      </w:pPr>
      <w:r>
        <w:rPr>
          <w:rFonts w:ascii="Arial" w:hAnsi="Arial"/>
          <w:b/>
          <w:i w:val="0"/>
          <w:color w:val="161616"/>
          <w:sz w:val="20"/>
        </w:rPr>
        <w:t xml:space="preserve">Bước 1 — </w:t>
      </w:r>
      <w:r>
        <w:rPr>
          <w:rFonts w:ascii="Arial" w:hAnsi="Arial"/>
          <w:b w:val="0"/>
          <w:i w:val="0"/>
          <w:color w:val="161616"/>
          <w:sz w:val="20"/>
        </w:rPr>
        <w:t>Tap chuông.</w:t>
      </w:r>
    </w:p>
    <w:p>
      <w:pPr>
        <w:spacing w:after="60"/>
        <w:ind w:left="259" w:hanging="259"/>
      </w:pPr>
      <w:r>
        <w:rPr>
          <w:rFonts w:ascii="Arial" w:hAnsi="Arial"/>
          <w:b/>
          <w:i w:val="0"/>
          <w:color w:val="161616"/>
          <w:sz w:val="20"/>
        </w:rPr>
        <w:t xml:space="preserve">Bước 2 — </w:t>
      </w:r>
      <w:r>
        <w:rPr>
          <w:rFonts w:ascii="Arial" w:hAnsi="Arial"/>
          <w:b w:val="0"/>
          <w:i w:val="0"/>
          <w:color w:val="161616"/>
          <w:sz w:val="20"/>
        </w:rPr>
        <w:t>Mở Notification Center.</w:t>
      </w:r>
    </w:p>
    <w:p>
      <w:pPr>
        <w:spacing w:after="60"/>
        <w:ind w:left="259" w:hanging="259"/>
      </w:pPr>
      <w:r>
        <w:rPr>
          <w:rFonts w:ascii="Arial" w:hAnsi="Arial"/>
          <w:b/>
          <w:i w:val="0"/>
          <w:color w:val="161616"/>
          <w:sz w:val="20"/>
        </w:rPr>
        <w:t xml:space="preserve">Bước 3 — </w:t>
      </w:r>
      <w:r>
        <w:rPr>
          <w:rFonts w:ascii="Arial" w:hAnsi="Arial"/>
          <w:b w:val="0"/>
          <w:i w:val="0"/>
          <w:color w:val="161616"/>
          <w:sz w:val="20"/>
        </w:rPr>
        <w:t>Tap item → validate deep link và mở đích.</w:t>
      </w:r>
    </w:p>
    <w:p>
      <w:pPr>
        <w:spacing w:after="60"/>
        <w:ind w:left="259" w:hanging="259"/>
      </w:pPr>
      <w:r>
        <w:rPr>
          <w:rFonts w:ascii="Arial" w:hAnsi="Arial"/>
          <w:b/>
          <w:i w:val="0"/>
          <w:color w:val="161616"/>
          <w:sz w:val="20"/>
        </w:rPr>
        <w:t xml:space="preserve">Bước 4 — </w:t>
      </w:r>
      <w:r>
        <w:rPr>
          <w:rFonts w:ascii="Arial" w:hAnsi="Arial"/>
          <w:b w:val="0"/>
          <w:i w:val="0"/>
          <w:color w:val="161616"/>
          <w:sz w:val="20"/>
        </w:rPr>
        <w:t>Đánh dấu đọc theo policy.</w:t>
      </w:r>
    </w:p>
    <w:p>
      <w:pPr>
        <w:pStyle w:val="Heading3"/>
      </w:pPr>
      <w:r>
        <w:rPr>
          <w:rFonts w:ascii="Arial" w:hAnsi="Arial"/>
          <w:b w:val="0"/>
          <w:i w:val="0"/>
          <w:color w:val="161616"/>
          <w:sz w:val="23"/>
        </w:rPr>
        <w:t>Luồng thay thế/ngoại lệ</w:t>
      </w:r>
    </w:p>
    <w:p>
      <w:pPr>
        <w:pStyle w:val="ListBullet"/>
        <w:spacing w:after="60"/>
      </w:pPr>
      <w:r>
        <w:rPr>
          <w:rFonts w:ascii="Arial" w:hAnsi="Arial"/>
          <w:b w:val="0"/>
          <w:i w:val="0"/>
          <w:color w:val="161616"/>
          <w:sz w:val="20"/>
        </w:rPr>
        <w:t>Deep link không còn hợp lệ: thông báo và về màn fallback.</w:t>
      </w:r>
    </w:p>
    <w:p>
      <w:r>
        <w:rPr>
          <w:rFonts w:ascii="Arial" w:hAnsi="Arial"/>
          <w:b w:val="0"/>
          <w:i w:val="0"/>
          <w:color w:val="161616"/>
          <w:sz w:val="21"/>
        </w:rPr>
        <w:t>Hậu điều kiện: Badge đồng bộ đúng.</w:t>
      </w:r>
    </w:p>
    <w:p>
      <w:pPr>
        <w:pStyle w:val="Heading1"/>
      </w:pPr>
      <w:r>
        <w:rPr>
          <w:rFonts w:ascii="Arial" w:hAnsi="Arial"/>
          <w:b w:val="0"/>
          <w:i w:val="0"/>
          <w:color w:val="161616"/>
          <w:sz w:val="32"/>
        </w:rPr>
        <w:t>8. Trạng thái hệ thống</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Trạng thái</w:t>
            </w:r>
          </w:p>
        </w:tc>
        <w:tc>
          <w:tcPr>
            <w:tcW w:type="dxa" w:w="6984"/>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Yêu cầu UI/behavior</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Initial loading</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Skeleton giữ đúng kích thước header, hero và cards; không spinner toàn trang kéo dài.</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Refreshing</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Giữ nội dung cũ; indicator pull-to-refresh; không reset scroll đột ngột.</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Partial error</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Widget lỗi có copy ngắn và Retry; các phần khác hoạt động.</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Full error</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Chỉ khi dashboard/auth nền tảng không dùng được; CTA Thử lại.</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Offline with cache</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Hiển thị “Đang ngoại tuyến” và thời điểm cập nhật; vô hiệu action cần mạng nếu cần.</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Empty recommendations</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Giải thích và CTA Random/Cập nhật sở thích.</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Empty nutrition</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“Bạn chưa ghi bữa ăn hôm nay” + CTA Ghi lại.</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Permission denied</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Ẩn weather hoặc CTA vào cài đặt; không hỏi lặp.</w:t>
            </w:r>
          </w:p>
        </w:tc>
      </w:tr>
      <w:tr>
        <w:tc>
          <w:tcPr>
            <w:tcW w:type="dxa" w:w="2376"/>
            <w:vAlign w:val="center"/>
            <w:tcMar>
              <w:top w:w="80" w:type="dxa"/>
              <w:start w:w="120" w:type="dxa"/>
              <w:bottom w:w="80" w:type="dxa"/>
              <w:end w:w="120" w:type="dxa"/>
            </w:tcMar>
          </w:tcPr>
          <w:p>
            <w:pPr>
              <w:spacing w:after="0" w:line="252" w:lineRule="auto"/>
            </w:pPr>
            <w:r/>
            <w:r>
              <w:rPr>
                <w:rFonts w:ascii="Arial" w:hAnsi="Arial"/>
                <w:b w:val="0"/>
                <w:i w:val="0"/>
                <w:color w:val="161616"/>
                <w:sz w:val="17"/>
              </w:rPr>
              <w:t>Session expired</w:t>
            </w:r>
          </w:p>
        </w:tc>
        <w:tc>
          <w:tcPr>
            <w:tcW w:type="dxa" w:w="6984"/>
            <w:vAlign w:val="center"/>
            <w:tcMar>
              <w:top w:w="80" w:type="dxa"/>
              <w:start w:w="120" w:type="dxa"/>
              <w:bottom w:w="80" w:type="dxa"/>
              <w:end w:w="120" w:type="dxa"/>
            </w:tcMar>
          </w:tcPr>
          <w:p>
            <w:pPr>
              <w:spacing w:after="0" w:line="252" w:lineRule="auto"/>
            </w:pPr>
            <w:r/>
            <w:r>
              <w:rPr>
                <w:rFonts w:ascii="Arial" w:hAnsi="Arial"/>
                <w:b w:val="0"/>
                <w:i w:val="0"/>
                <w:color w:val="161616"/>
                <w:sz w:val="17"/>
              </w:rPr>
              <w:t>Thông báo ngắn; chuyển Login; giữ deep link để tiếp tục nếu an toàn.</w:t>
            </w:r>
          </w:p>
        </w:tc>
      </w:tr>
    </w:tbl>
    <w:p>
      <w:pPr>
        <w:spacing w:after="0"/>
      </w:pPr>
    </w:p>
    <w:p>
      <w:pPr>
        <w:pStyle w:val="Heading1"/>
      </w:pPr>
      <w:r>
        <w:rPr>
          <w:rFonts w:ascii="Arial" w:hAnsi="Arial"/>
          <w:b w:val="0"/>
          <w:i w:val="0"/>
          <w:color w:val="161616"/>
          <w:sz w:val="32"/>
        </w:rPr>
        <w:t>9. Điều hướng chính và route map</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Mục</w:t>
            </w:r>
          </w:p>
        </w:tc>
        <w:tc>
          <w:tcPr>
            <w:tcW w:type="dxa" w:w="216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Route logic</w:t>
            </w:r>
          </w:p>
        </w:tc>
        <w:tc>
          <w:tcPr>
            <w:tcW w:type="dxa" w:w="201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Root</w:t>
            </w:r>
          </w:p>
        </w:tc>
        <w:tc>
          <w:tcPr>
            <w:tcW w:type="dxa" w:w="115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Push stack</w:t>
            </w:r>
          </w:p>
        </w:tc>
        <w:tc>
          <w:tcPr>
            <w:tcW w:type="dxa" w:w="259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Ghi chú</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6"/>
              </w:rPr>
              <w:t>Trang chủ</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/home</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Home root</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Không</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Tap lại: scroll top/refresh</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6"/>
              </w:rPr>
              <w:t>Khám phá</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/explore</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Explore root</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Không</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Giữ filter/scroll theo policy</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6"/>
              </w:rPr>
              <w:t>Random</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/random</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Random Step 1 hoặc draft</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Có</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Nếu đang có draft hỏi tiếp tục/làm mới</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6"/>
              </w:rPr>
              <w:t>Sức khỏe</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/health</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Today overview</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Không</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Mặc định ngày hôm nay</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6"/>
              </w:rPr>
              <w:t>Cá nhân</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/profile</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Profile root</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Không</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Mở settings từ profile</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6"/>
              </w:rPr>
              <w:t>Thông báo</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/notifications</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Notification Center</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Có</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Back về nguồn</w:t>
            </w:r>
          </w:p>
        </w:tc>
      </w:tr>
      <w:tr>
        <w:tc>
          <w:tcPr>
            <w:tcW w:type="dxa" w:w="1440"/>
            <w:vAlign w:val="center"/>
            <w:tcMar>
              <w:top w:w="80" w:type="dxa"/>
              <w:start w:w="120" w:type="dxa"/>
              <w:bottom w:w="80" w:type="dxa"/>
              <w:end w:w="120" w:type="dxa"/>
            </w:tcMar>
          </w:tcPr>
          <w:p>
            <w:pPr>
              <w:spacing w:after="0" w:line="252" w:lineRule="auto"/>
            </w:pPr>
            <w:r/>
            <w:r>
              <w:rPr>
                <w:rFonts w:ascii="Arial" w:hAnsi="Arial"/>
                <w:b w:val="0"/>
                <w:i w:val="0"/>
                <w:color w:val="161616"/>
                <w:sz w:val="16"/>
              </w:rPr>
              <w:t>Chi tiết món</w:t>
            </w:r>
          </w:p>
        </w:tc>
        <w:tc>
          <w:tcPr>
            <w:tcW w:type="dxa" w:w="2160"/>
            <w:vAlign w:val="center"/>
            <w:tcMar>
              <w:top w:w="80" w:type="dxa"/>
              <w:start w:w="120" w:type="dxa"/>
              <w:bottom w:w="80" w:type="dxa"/>
              <w:end w:w="120" w:type="dxa"/>
            </w:tcMar>
          </w:tcPr>
          <w:p>
            <w:pPr>
              <w:spacing w:after="0" w:line="252" w:lineRule="auto"/>
            </w:pPr>
            <w:r/>
            <w:r>
              <w:rPr>
                <w:rFonts w:ascii="Arial" w:hAnsi="Arial"/>
                <w:b w:val="0"/>
                <w:i w:val="0"/>
                <w:color w:val="161616"/>
                <w:sz w:val="16"/>
              </w:rPr>
              <w:t>/dishes/:id</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6"/>
              </w:rPr>
              <w:t>Food Detail</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Có</w:t>
            </w:r>
          </w:p>
        </w:tc>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ID phải active/accessible</w:t>
            </w:r>
          </w:p>
        </w:tc>
      </w:tr>
    </w:tbl>
    <w:p>
      <w:pPr>
        <w:spacing w:after="0"/>
      </w:pPr>
    </w:p>
    <w:p>
      <w:pPr>
        <w:pStyle w:val="Heading2"/>
      </w:pPr>
      <w:r>
        <w:rPr>
          <w:rFonts w:ascii="Arial" w:hAnsi="Arial"/>
          <w:b w:val="0"/>
          <w:i w:val="0"/>
          <w:color w:val="161616"/>
          <w:sz w:val="26"/>
        </w:rPr>
        <w:t>Quy tắc deep link</w:t>
      </w:r>
    </w:p>
    <w:p>
      <w:pPr>
        <w:pStyle w:val="ListBullet"/>
        <w:spacing w:after="60"/>
      </w:pPr>
      <w:r>
        <w:rPr>
          <w:rFonts w:ascii="Arial" w:hAnsi="Arial"/>
          <w:b w:val="0"/>
          <w:i w:val="0"/>
          <w:color w:val="161616"/>
          <w:sz w:val="20"/>
        </w:rPr>
        <w:t>Nếu chưa đăng nhập: lưu pending destination an toàn → Login → onboarding nếu cần → destination.</w:t>
      </w:r>
    </w:p>
    <w:p>
      <w:pPr>
        <w:pStyle w:val="ListBullet"/>
        <w:spacing w:after="60"/>
      </w:pPr>
      <w:r>
        <w:rPr>
          <w:rFonts w:ascii="Arial" w:hAnsi="Arial"/>
          <w:b w:val="0"/>
          <w:i w:val="0"/>
          <w:color w:val="161616"/>
          <w:sz w:val="20"/>
        </w:rPr>
        <w:t>Nếu dish/post không tồn tại: mở fallback và thông báo thân thiện.</w:t>
      </w:r>
    </w:p>
    <w:p>
      <w:pPr>
        <w:pStyle w:val="ListBullet"/>
        <w:spacing w:after="60"/>
      </w:pPr>
      <w:r>
        <w:rPr>
          <w:rFonts w:ascii="Arial" w:hAnsi="Arial"/>
          <w:b w:val="0"/>
          <w:i w:val="0"/>
          <w:color w:val="161616"/>
          <w:sz w:val="20"/>
        </w:rPr>
        <w:t>Không cho deep link bỏ qua auth/onboarding guard hoặc mở dữ liệu người khác.</w:t>
      </w:r>
    </w:p>
    <w:p>
      <w:pPr>
        <w:pStyle w:val="ListBullet"/>
        <w:spacing w:after="60"/>
      </w:pPr>
      <w:r>
        <w:rPr>
          <w:rFonts w:ascii="Arial" w:hAnsi="Arial"/>
          <w:b w:val="0"/>
          <w:i w:val="0"/>
          <w:color w:val="161616"/>
          <w:sz w:val="20"/>
        </w:rPr>
        <w:t>Validate scheme, host, path, ID và tham số allowlist; không thực thi URL tùy ý.</w:t>
      </w:r>
    </w:p>
    <w:p>
      <w:pPr>
        <w:pStyle w:val="Heading1"/>
      </w:pPr>
      <w:r>
        <w:rPr>
          <w:rFonts w:ascii="Arial" w:hAnsi="Arial"/>
          <w:b w:val="0"/>
          <w:i w:val="0"/>
          <w:color w:val="161616"/>
          <w:sz w:val="32"/>
        </w:rPr>
        <w:t>10. Dữ liệu và API đề xuất</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Model</w:t>
            </w:r>
          </w:p>
        </w:tc>
        <w:tc>
          <w:tcPr>
            <w:tcW w:type="dxa" w:w="6768"/>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Trường chính</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HomeDashboard</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server_time, local_date, profile_version, greeting, weather, hero, quick_goals, recommendations, nutrition_summary, unread_count, cache_ttl</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RecommendationCard</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dish_id, name, image_url, calories, prep_minutes, price_range, match_score_optional, reason_short, is_saved</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NutritionSummary</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date, calories_consumed, calorie_target_optional, protein_g, water_ml, data_status</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WeatherContext</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condition_code, temp_c, observed_at, location_precision, source</w:t>
            </w:r>
          </w:p>
        </w:tc>
      </w:tr>
      <w:tr>
        <w:tc>
          <w:tcPr>
            <w:tcW w:type="dxa" w:w="2592"/>
            <w:vAlign w:val="center"/>
            <w:tcMar>
              <w:top w:w="80" w:type="dxa"/>
              <w:start w:w="120" w:type="dxa"/>
              <w:bottom w:w="80" w:type="dxa"/>
              <w:end w:w="120" w:type="dxa"/>
            </w:tcMar>
          </w:tcPr>
          <w:p>
            <w:pPr>
              <w:spacing w:after="0" w:line="252" w:lineRule="auto"/>
            </w:pPr>
            <w:r/>
            <w:r>
              <w:rPr>
                <w:rFonts w:ascii="Arial" w:hAnsi="Arial"/>
                <w:b w:val="0"/>
                <w:i w:val="0"/>
                <w:color w:val="161616"/>
                <w:sz w:val="16"/>
              </w:rPr>
              <w:t>NavigationConfig</w:t>
            </w:r>
          </w:p>
        </w:tc>
        <w:tc>
          <w:tcPr>
            <w:tcW w:type="dxa" w:w="6768"/>
            <w:vAlign w:val="center"/>
            <w:tcMar>
              <w:top w:w="80" w:type="dxa"/>
              <w:start w:w="120" w:type="dxa"/>
              <w:bottom w:w="80" w:type="dxa"/>
              <w:end w:w="120" w:type="dxa"/>
            </w:tcMar>
          </w:tcPr>
          <w:p>
            <w:pPr>
              <w:spacing w:after="0" w:line="252" w:lineRule="auto"/>
            </w:pPr>
            <w:r/>
            <w:r>
              <w:rPr>
                <w:rFonts w:ascii="Arial" w:hAnsi="Arial"/>
                <w:b w:val="0"/>
                <w:i w:val="0"/>
                <w:color w:val="161616"/>
                <w:sz w:val="16"/>
              </w:rPr>
              <w:t>tab_code, label, icon_key, route, enabled, display_order</w:t>
            </w:r>
          </w:p>
        </w:tc>
      </w:tr>
    </w:tbl>
    <w:p>
      <w:pPr>
        <w:spacing w:after="0"/>
      </w:pP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Method</w:t>
            </w:r>
          </w:p>
        </w:tc>
        <w:tc>
          <w:tcPr>
            <w:tcW w:type="dxa" w:w="3672"/>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Endpoint</w:t>
            </w:r>
          </w:p>
        </w:tc>
        <w:tc>
          <w:tcPr>
            <w:tcW w:type="dxa" w:w="1152"/>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Auth</w:t>
            </w:r>
          </w:p>
        </w:tc>
        <w:tc>
          <w:tcPr>
            <w:tcW w:type="dxa" w:w="3600"/>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Mục đích</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5"/>
              </w:rPr>
              <w:t>/api/v1/home</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5"/>
              </w:rPr>
              <w:t>Dashboard tổng hợp; ETag/cache.</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5"/>
              </w:rPr>
              <w:t>/api/v1/recommendations/home</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5"/>
              </w:rPr>
              <w:t>Phân trang gợi ý.</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POST</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5"/>
              </w:rPr>
              <w:t>/api/v1/dishes/:id/save</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5"/>
              </w:rPr>
              <w:t>Lưu idempotent.</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DELETE</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5"/>
              </w:rPr>
              <w:t>/api/v1/dishes/:id/save</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5"/>
              </w:rPr>
              <w:t>Bỏ lưu idempotent.</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5"/>
              </w:rPr>
              <w:t>/api/v1/nutrition/today</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5"/>
              </w:rPr>
              <w:t>Tóm tắt ngày local.</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5"/>
              </w:rPr>
              <w:t>/api/v1/notifications/unread-count</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5"/>
              </w:rPr>
              <w:t>Badge chưa đọc.</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5"/>
              </w:rPr>
              <w:t>/api/v1/notifications</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5"/>
              </w:rPr>
              <w:t>Danh sách phân trang.</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PATCH</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5"/>
              </w:rPr>
              <w:t>/api/v1/notifications/:id/read</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5"/>
              </w:rPr>
              <w:t>Đánh dấu đọc.</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5"/>
              </w:rPr>
              <w:t>GET</w:t>
            </w:r>
          </w:p>
        </w:tc>
        <w:tc>
          <w:tcPr>
            <w:tcW w:type="dxa" w:w="3672"/>
            <w:vAlign w:val="center"/>
            <w:tcMar>
              <w:top w:w="80" w:type="dxa"/>
              <w:start w:w="120" w:type="dxa"/>
              <w:bottom w:w="80" w:type="dxa"/>
              <w:end w:w="120" w:type="dxa"/>
            </w:tcMar>
          </w:tcPr>
          <w:p>
            <w:pPr>
              <w:spacing w:after="0" w:line="252" w:lineRule="auto"/>
            </w:pPr>
            <w:r/>
            <w:r>
              <w:rPr>
                <w:rFonts w:ascii="Arial" w:hAnsi="Arial"/>
                <w:b w:val="0"/>
                <w:i w:val="0"/>
                <w:color w:val="161616"/>
                <w:sz w:val="15"/>
              </w:rPr>
              <w:t>/api/v1/catalogs/goals</w:t>
            </w:r>
          </w:p>
        </w:tc>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5"/>
              </w:rPr>
              <w:t>Bearer/cache</w:t>
            </w:r>
          </w:p>
        </w:tc>
        <w:tc>
          <w:tcPr>
            <w:tcW w:type="dxa" w:w="3600"/>
            <w:vAlign w:val="center"/>
            <w:tcMar>
              <w:top w:w="80" w:type="dxa"/>
              <w:start w:w="120" w:type="dxa"/>
              <w:bottom w:w="80" w:type="dxa"/>
              <w:end w:w="120" w:type="dxa"/>
            </w:tcMar>
          </w:tcPr>
          <w:p>
            <w:pPr>
              <w:spacing w:after="0" w:line="252" w:lineRule="auto"/>
            </w:pPr>
            <w:r/>
            <w:r>
              <w:rPr>
                <w:rFonts w:ascii="Arial" w:hAnsi="Arial"/>
                <w:b w:val="0"/>
                <w:i w:val="0"/>
                <w:color w:val="161616"/>
                <w:sz w:val="15"/>
              </w:rPr>
              <w:t>Quick goals active.</w:t>
            </w:r>
          </w:p>
        </w:tc>
      </w:tr>
    </w:tbl>
    <w:p>
      <w:pPr>
        <w:spacing w:after="0"/>
      </w:pPr>
    </w:p>
    <w:p>
      <w:pPr>
        <w:pStyle w:val="Heading2"/>
      </w:pPr>
      <w:r>
        <w:rPr>
          <w:rFonts w:ascii="Arial" w:hAnsi="Arial"/>
          <w:b w:val="0"/>
          <w:i w:val="0"/>
          <w:color w:val="161616"/>
          <w:sz w:val="26"/>
        </w:rPr>
        <w:t>Contract và cache</w:t>
      </w:r>
    </w:p>
    <w:p>
      <w:pPr>
        <w:pStyle w:val="ListBullet"/>
        <w:spacing w:after="60"/>
      </w:pPr>
      <w:r>
        <w:rPr>
          <w:rFonts w:ascii="Arial" w:hAnsi="Arial"/>
          <w:b w:val="0"/>
          <w:i w:val="0"/>
          <w:color w:val="161616"/>
          <w:sz w:val="20"/>
        </w:rPr>
        <w:t>Home API có thể là Backend-for-Frontend aggregation nhưng timeout/fallback từng nguồn.</w:t>
      </w:r>
    </w:p>
    <w:p>
      <w:pPr>
        <w:pStyle w:val="ListBullet"/>
        <w:spacing w:after="60"/>
      </w:pPr>
      <w:r>
        <w:rPr>
          <w:rFonts w:ascii="Arial" w:hAnsi="Arial"/>
          <w:b w:val="0"/>
          <w:i w:val="0"/>
          <w:color w:val="161616"/>
          <w:sz w:val="20"/>
        </w:rPr>
        <w:t>Response có generated_at, expires_at/TTL và version để client biết độ cũ.</w:t>
      </w:r>
    </w:p>
    <w:p>
      <w:pPr>
        <w:pStyle w:val="ListBullet"/>
        <w:spacing w:after="60"/>
      </w:pPr>
      <w:r>
        <w:rPr>
          <w:rFonts w:ascii="Arial" w:hAnsi="Arial"/>
          <w:b w:val="0"/>
          <w:i w:val="0"/>
          <w:color w:val="161616"/>
          <w:sz w:val="20"/>
        </w:rPr>
        <w:t>Không cache dashboard chung giữa user; key bắt buộc chứa user_id và profile_version.</w:t>
      </w:r>
    </w:p>
    <w:p>
      <w:pPr>
        <w:pStyle w:val="ListBullet"/>
        <w:spacing w:after="60"/>
      </w:pPr>
      <w:r>
        <w:rPr>
          <w:rFonts w:ascii="Arial" w:hAnsi="Arial"/>
          <w:b w:val="0"/>
          <w:i w:val="0"/>
          <w:color w:val="161616"/>
          <w:sz w:val="20"/>
        </w:rPr>
        <w:t>Ảnh dùng CDN/R2 URL đã tối ưu kích thước; placeholder khi lỗi.</w:t>
      </w:r>
    </w:p>
    <w:p>
      <w:pPr>
        <w:pStyle w:val="ListBullet"/>
        <w:spacing w:after="60"/>
      </w:pPr>
      <w:r>
        <w:rPr>
          <w:rFonts w:ascii="Arial" w:hAnsi="Arial"/>
          <w:b w:val="0"/>
          <w:i w:val="0"/>
          <w:color w:val="161616"/>
          <w:sz w:val="20"/>
        </w:rPr>
        <w:t>Không trả raw birth_date, allergens hoặc vị trí chính xác trong Home payload nếu không cần.</w:t>
      </w:r>
    </w:p>
    <w:p>
      <w:pPr>
        <w:pStyle w:val="Heading1"/>
      </w:pPr>
      <w:r>
        <w:rPr>
          <w:rFonts w:ascii="Arial" w:hAnsi="Arial"/>
          <w:b w:val="0"/>
          <w:i w:val="0"/>
          <w:color w:val="161616"/>
          <w:sz w:val="32"/>
        </w:rPr>
        <w:t>11. Analytics và audit</w:t>
      </w:r>
    </w:p>
    <w:tbl>
      <w:tblPr>
        <w:tblStyle w:val="TableGrid"/>
        <w:tblW w:type="auto" w:w="0"/>
        <w:jc w:val="center"/>
        <w:tblLayout w:type="fixed"/>
        <w:tblLook w:firstColumn="1" w:firstRow="1" w:lastColumn="0" w:lastRow="0" w:noHBand="0" w:noVBand="1" w:val="04A0"/>
      </w:tblPr>
      <w:tblGrid>
        <w:gridCol w:w="4680"/>
        <w:gridCol w:w="4680"/>
      </w:tblGrid>
      <w:tr>
        <w:tc>
          <w:tcPr>
            <w:tcW w:type="dxa" w:w="3528"/>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Event</w:t>
            </w:r>
          </w:p>
        </w:tc>
        <w:tc>
          <w:tcPr>
            <w:tcW w:type="dxa" w:w="583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Thuộc tính cho phép</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home_viewed</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entry_point, cache_state, load_duration_bucket</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home_widget_loaded</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widget, result, duration_bucket</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home_random_clicked</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source=hero|nav|goal</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home_quick_goal_clicked</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goal_code</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home_recommendation_impression</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dish_id, position, model_version</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home_recommendation_clicked</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dish_id, position</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home_dish_saved</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dish_id, result</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home_nutrition_clicked</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data_status</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home_notification_clicked</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notification_type, deep_link_result</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main_nav_clicked</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from_tab, to_tab</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home_refresh</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source, result</w:t>
            </w:r>
          </w:p>
        </w:tc>
      </w:tr>
      <w:tr>
        <w:tc>
          <w:tcPr>
            <w:tcW w:type="dxa" w:w="3528"/>
            <w:vAlign w:val="center"/>
            <w:tcMar>
              <w:top w:w="80" w:type="dxa"/>
              <w:start w:w="120" w:type="dxa"/>
              <w:bottom w:w="80" w:type="dxa"/>
              <w:end w:w="120" w:type="dxa"/>
            </w:tcMar>
          </w:tcPr>
          <w:p>
            <w:pPr>
              <w:spacing w:after="0" w:line="252" w:lineRule="auto"/>
            </w:pPr>
            <w:r/>
            <w:r>
              <w:rPr>
                <w:rFonts w:ascii="Arial" w:hAnsi="Arial"/>
                <w:b w:val="0"/>
                <w:i w:val="0"/>
                <w:color w:val="161616"/>
                <w:sz w:val="16"/>
              </w:rPr>
              <w:t>home_error_shown</w:t>
            </w:r>
          </w:p>
        </w:tc>
        <w:tc>
          <w:tcPr>
            <w:tcW w:type="dxa" w:w="5832"/>
            <w:vAlign w:val="center"/>
            <w:tcMar>
              <w:top w:w="80" w:type="dxa"/>
              <w:start w:w="120" w:type="dxa"/>
              <w:bottom w:w="80" w:type="dxa"/>
              <w:end w:w="120" w:type="dxa"/>
            </w:tcMar>
          </w:tcPr>
          <w:p>
            <w:pPr>
              <w:spacing w:after="0" w:line="252" w:lineRule="auto"/>
            </w:pPr>
            <w:r/>
            <w:r>
              <w:rPr>
                <w:rFonts w:ascii="Arial" w:hAnsi="Arial"/>
                <w:b w:val="0"/>
                <w:i w:val="0"/>
                <w:color w:val="161616"/>
                <w:sz w:val="16"/>
              </w:rPr>
              <w:t>widget, error_code</w:t>
            </w:r>
          </w:p>
        </w:tc>
      </w:tr>
    </w:tbl>
    <w:p>
      <w:pPr>
        <w:spacing w:after="0"/>
      </w:pPr>
    </w:p>
    <w:p>
      <w:pPr>
        <w:pStyle w:val="ListBullet"/>
        <w:spacing w:after="60"/>
      </w:pPr>
      <w:r>
        <w:rPr>
          <w:rFonts w:ascii="Arial" w:hAnsi="Arial"/>
          <w:b w:val="0"/>
          <w:i w:val="0"/>
          <w:color w:val="161616"/>
          <w:sz w:val="20"/>
        </w:rPr>
        <w:t>Không gửi tên, email, ngày sinh, dị ứng, tọa độ chính xác hoặc nội dung notification vào analytics.</w:t>
      </w:r>
    </w:p>
    <w:p>
      <w:pPr>
        <w:pStyle w:val="ListBullet"/>
        <w:spacing w:after="60"/>
      </w:pPr>
      <w:r>
        <w:rPr>
          <w:rFonts w:ascii="Arial" w:hAnsi="Arial"/>
          <w:b w:val="0"/>
          <w:i w:val="0"/>
          <w:color w:val="161616"/>
          <w:sz w:val="20"/>
        </w:rPr>
        <w:t>Impression chỉ ghi khi card thực sự vào viewport theo ngưỡng cấu hình; chống ghi trùng trong cùng view session.</w:t>
      </w:r>
    </w:p>
    <w:p>
      <w:pPr>
        <w:pStyle w:val="Heading1"/>
      </w:pPr>
      <w:r>
        <w:rPr>
          <w:rFonts w:ascii="Arial" w:hAnsi="Arial"/>
          <w:b w:val="0"/>
          <w:i w:val="0"/>
          <w:color w:val="161616"/>
          <w:sz w:val="32"/>
        </w:rPr>
        <w:t>12. Yêu cầu phi chức năng</w:t>
      </w:r>
    </w:p>
    <w:tbl>
      <w:tblPr>
        <w:tblStyle w:val="TableGrid"/>
        <w:tblW w:type="auto" w:w="0"/>
        <w:jc w:val="center"/>
        <w:tblLayout w:type="fixed"/>
        <w:tblLook w:firstColumn="1" w:firstRow="1" w:lastColumn="0" w:lastRow="0" w:noHBand="0" w:noVBand="1" w:val="04A0"/>
      </w:tblPr>
      <w:tblGrid>
        <w:gridCol w:w="4680"/>
        <w:gridCol w:w="4680"/>
      </w:tblGrid>
      <w:tr>
        <w:tc>
          <w:tcPr>
            <w:tcW w:type="dxa" w:w="2088"/>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727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Yêu cầu</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6"/>
              </w:rPr>
              <w:t>HOME-NFR-PERF-01</w:t>
            </w:r>
          </w:p>
        </w:tc>
        <w:tc>
          <w:tcPr>
            <w:tcW w:type="dxa" w:w="7272"/>
            <w:vAlign w:val="center"/>
            <w:tcMar>
              <w:top w:w="80" w:type="dxa"/>
              <w:start w:w="120" w:type="dxa"/>
              <w:bottom w:w="80" w:type="dxa"/>
              <w:end w:w="120" w:type="dxa"/>
            </w:tcMar>
          </w:tcPr>
          <w:p>
            <w:pPr>
              <w:spacing w:after="0" w:line="252" w:lineRule="auto"/>
            </w:pPr>
            <w:r/>
            <w:r>
              <w:rPr>
                <w:rFonts w:ascii="Arial" w:hAnsi="Arial"/>
                <w:b w:val="0"/>
                <w:i w:val="0"/>
                <w:color w:val="161616"/>
                <w:sz w:val="16"/>
              </w:rPr>
              <w:t>P75 usable ≤2 giây; P95 Home API ≤1,5 giây không tính dịch vụ ngoài bất thường.</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6"/>
              </w:rPr>
              <w:t>HOME-NFR-REL-01</w:t>
            </w:r>
          </w:p>
        </w:tc>
        <w:tc>
          <w:tcPr>
            <w:tcW w:type="dxa" w:w="7272"/>
            <w:vAlign w:val="center"/>
            <w:tcMar>
              <w:top w:w="80" w:type="dxa"/>
              <w:start w:w="120" w:type="dxa"/>
              <w:bottom w:w="80" w:type="dxa"/>
              <w:end w:w="120" w:type="dxa"/>
            </w:tcMar>
          </w:tcPr>
          <w:p>
            <w:pPr>
              <w:spacing w:after="0" w:line="252" w:lineRule="auto"/>
            </w:pPr>
            <w:r/>
            <w:r>
              <w:rPr>
                <w:rFonts w:ascii="Arial" w:hAnsi="Arial"/>
                <w:b w:val="0"/>
                <w:i w:val="0"/>
                <w:color w:val="161616"/>
                <w:sz w:val="16"/>
              </w:rPr>
              <w:t>Widget isolation; retry có backoff; timeout/circuit breaker cho weather/recommendation.</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6"/>
              </w:rPr>
              <w:t>HOME-NFR-CACHE-01</w:t>
            </w:r>
          </w:p>
        </w:tc>
        <w:tc>
          <w:tcPr>
            <w:tcW w:type="dxa" w:w="7272"/>
            <w:vAlign w:val="center"/>
            <w:tcMar>
              <w:top w:w="80" w:type="dxa"/>
              <w:start w:w="120" w:type="dxa"/>
              <w:bottom w:w="80" w:type="dxa"/>
              <w:end w:w="120" w:type="dxa"/>
            </w:tcMar>
          </w:tcPr>
          <w:p>
            <w:pPr>
              <w:spacing w:after="0" w:line="252" w:lineRule="auto"/>
            </w:pPr>
            <w:r/>
            <w:r>
              <w:rPr>
                <w:rFonts w:ascii="Arial" w:hAnsi="Arial"/>
                <w:b w:val="0"/>
                <w:i w:val="0"/>
                <w:color w:val="161616"/>
                <w:sz w:val="16"/>
              </w:rPr>
              <w:t>Stale-while-revalidate; cache mã hóa nếu chứa dữ liệu người dùng.</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6"/>
              </w:rPr>
              <w:t>HOME-NFR-SEC-01</w:t>
            </w:r>
          </w:p>
        </w:tc>
        <w:tc>
          <w:tcPr>
            <w:tcW w:type="dxa" w:w="7272"/>
            <w:vAlign w:val="center"/>
            <w:tcMar>
              <w:top w:w="80" w:type="dxa"/>
              <w:start w:w="120" w:type="dxa"/>
              <w:bottom w:w="80" w:type="dxa"/>
              <w:end w:w="120" w:type="dxa"/>
            </w:tcMar>
          </w:tcPr>
          <w:p>
            <w:pPr>
              <w:spacing w:after="0" w:line="252" w:lineRule="auto"/>
            </w:pPr>
            <w:r/>
            <w:r>
              <w:rPr>
                <w:rFonts w:ascii="Arial" w:hAnsi="Arial"/>
                <w:b w:val="0"/>
                <w:i w:val="0"/>
                <w:color w:val="161616"/>
                <w:sz w:val="16"/>
              </w:rPr>
              <w:t>Bearer validation; RLS; validate deep link; không tin payload client cho user_id.</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6"/>
              </w:rPr>
              <w:t>HOME-NFR-PRIV-01</w:t>
            </w:r>
          </w:p>
        </w:tc>
        <w:tc>
          <w:tcPr>
            <w:tcW w:type="dxa" w:w="7272"/>
            <w:vAlign w:val="center"/>
            <w:tcMar>
              <w:top w:w="80" w:type="dxa"/>
              <w:start w:w="120" w:type="dxa"/>
              <w:bottom w:w="80" w:type="dxa"/>
              <w:end w:w="120" w:type="dxa"/>
            </w:tcMar>
          </w:tcPr>
          <w:p>
            <w:pPr>
              <w:spacing w:after="0" w:line="252" w:lineRule="auto"/>
            </w:pPr>
            <w:r/>
            <w:r>
              <w:rPr>
                <w:rFonts w:ascii="Arial" w:hAnsi="Arial"/>
                <w:b w:val="0"/>
                <w:i w:val="0"/>
                <w:color w:val="161616"/>
                <w:sz w:val="16"/>
              </w:rPr>
              <w:t>Vị trí theo độ chính xác tối thiểu cần thiết; không lưu tọa độ nếu chỉ cần thời tiết.</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6"/>
              </w:rPr>
              <w:t>HOME-NFR-A11Y-01</w:t>
            </w:r>
          </w:p>
        </w:tc>
        <w:tc>
          <w:tcPr>
            <w:tcW w:type="dxa" w:w="7272"/>
            <w:vAlign w:val="center"/>
            <w:tcMar>
              <w:top w:w="80" w:type="dxa"/>
              <w:start w:w="120" w:type="dxa"/>
              <w:bottom w:w="80" w:type="dxa"/>
              <w:end w:w="120" w:type="dxa"/>
            </w:tcMar>
          </w:tcPr>
          <w:p>
            <w:pPr>
              <w:spacing w:after="0" w:line="252" w:lineRule="auto"/>
            </w:pPr>
            <w:r/>
            <w:r>
              <w:rPr>
                <w:rFonts w:ascii="Arial" w:hAnsi="Arial"/>
                <w:b w:val="0"/>
                <w:i w:val="0"/>
                <w:color w:val="161616"/>
                <w:sz w:val="16"/>
              </w:rPr>
              <w:t>WCAG AA; touch target ≥44pt; label/badge/selected state được screen reader đọc.</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6"/>
              </w:rPr>
              <w:t>HOME-NFR-UX-01</w:t>
            </w:r>
          </w:p>
        </w:tc>
        <w:tc>
          <w:tcPr>
            <w:tcW w:type="dxa" w:w="7272"/>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layout shift lớn; skeleton đúng geometry; CTA Random luôn rõ.</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6"/>
              </w:rPr>
              <w:t>HOME-NFR-LOC-01</w:t>
            </w:r>
          </w:p>
        </w:tc>
        <w:tc>
          <w:tcPr>
            <w:tcW w:type="dxa" w:w="7272"/>
            <w:vAlign w:val="center"/>
            <w:tcMar>
              <w:top w:w="80" w:type="dxa"/>
              <w:start w:w="120" w:type="dxa"/>
              <w:bottom w:w="80" w:type="dxa"/>
              <w:end w:w="120" w:type="dxa"/>
            </w:tcMar>
          </w:tcPr>
          <w:p>
            <w:pPr>
              <w:spacing w:after="0" w:line="252" w:lineRule="auto"/>
            </w:pPr>
            <w:r/>
            <w:r>
              <w:rPr>
                <w:rFonts w:ascii="Arial" w:hAnsi="Arial"/>
                <w:b w:val="0"/>
                <w:i w:val="0"/>
                <w:color w:val="161616"/>
                <w:sz w:val="16"/>
              </w:rPr>
              <w:t>vi-VN mặc định; timezone/đơn vị/nội dung theo locale.</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6"/>
              </w:rPr>
              <w:t>HOME-NFR-OBS-01</w:t>
            </w:r>
          </w:p>
        </w:tc>
        <w:tc>
          <w:tcPr>
            <w:tcW w:type="dxa" w:w="7272"/>
            <w:vAlign w:val="center"/>
            <w:tcMar>
              <w:top w:w="80" w:type="dxa"/>
              <w:start w:w="120" w:type="dxa"/>
              <w:bottom w:w="80" w:type="dxa"/>
              <w:end w:w="120" w:type="dxa"/>
            </w:tcMar>
          </w:tcPr>
          <w:p>
            <w:pPr>
              <w:spacing w:after="0" w:line="252" w:lineRule="auto"/>
            </w:pPr>
            <w:r/>
            <w:r>
              <w:rPr>
                <w:rFonts w:ascii="Arial" w:hAnsi="Arial"/>
                <w:b w:val="0"/>
                <w:i w:val="0"/>
                <w:color w:val="161616"/>
                <w:sz w:val="16"/>
              </w:rPr>
              <w:t>Metric theo widget và correlation_id; không log payload nhạy cảm.</w:t>
            </w:r>
          </w:p>
        </w:tc>
      </w:tr>
      <w:tr>
        <w:tc>
          <w:tcPr>
            <w:tcW w:type="dxa" w:w="2088"/>
            <w:vAlign w:val="center"/>
            <w:tcMar>
              <w:top w:w="80" w:type="dxa"/>
              <w:start w:w="120" w:type="dxa"/>
              <w:bottom w:w="80" w:type="dxa"/>
              <w:end w:w="120" w:type="dxa"/>
            </w:tcMar>
          </w:tcPr>
          <w:p>
            <w:pPr>
              <w:spacing w:after="0" w:line="252" w:lineRule="auto"/>
            </w:pPr>
            <w:r/>
            <w:r>
              <w:rPr>
                <w:rFonts w:ascii="Arial" w:hAnsi="Arial"/>
                <w:b w:val="0"/>
                <w:i w:val="0"/>
                <w:color w:val="161616"/>
                <w:sz w:val="16"/>
              </w:rPr>
              <w:t>HOME-NFR-COMP-01</w:t>
            </w:r>
          </w:p>
        </w:tc>
        <w:tc>
          <w:tcPr>
            <w:tcW w:type="dxa" w:w="7272"/>
            <w:vAlign w:val="center"/>
            <w:tcMar>
              <w:top w:w="80" w:type="dxa"/>
              <w:start w:w="120" w:type="dxa"/>
              <w:bottom w:w="80" w:type="dxa"/>
              <w:end w:w="120" w:type="dxa"/>
            </w:tcMar>
          </w:tcPr>
          <w:p>
            <w:pPr>
              <w:spacing w:after="0" w:line="252" w:lineRule="auto"/>
            </w:pPr>
            <w:r/>
            <w:r>
              <w:rPr>
                <w:rFonts w:ascii="Arial" w:hAnsi="Arial"/>
                <w:b w:val="0"/>
                <w:i w:val="0"/>
                <w:color w:val="161616"/>
                <w:sz w:val="16"/>
              </w:rPr>
              <w:t>Hỗ trợ phiên bản app tối thiểu và server-driven flags có fallback.</w:t>
            </w:r>
          </w:p>
        </w:tc>
      </w:tr>
    </w:tbl>
    <w:p>
      <w:pPr>
        <w:spacing w:after="0"/>
      </w:pPr>
    </w:p>
    <w:p>
      <w:pPr>
        <w:pStyle w:val="Heading1"/>
      </w:pPr>
      <w:r>
        <w:rPr>
          <w:rFonts w:ascii="Arial" w:hAnsi="Arial"/>
          <w:b w:val="0"/>
          <w:i w:val="0"/>
          <w:color w:val="161616"/>
          <w:sz w:val="32"/>
        </w:rPr>
        <w:t>13. Tiêu chí nghiệm thu</w:t>
      </w:r>
    </w:p>
    <w:tbl>
      <w:tblPr>
        <w:tblStyle w:val="TableGrid"/>
        <w:tblW w:type="auto" w:w="0"/>
        <w:jc w:val="center"/>
        <w:tblLayout w:type="fixed"/>
        <w:tblLook w:firstColumn="1" w:firstRow="1" w:lastColumn="0" w:lastRow="0" w:noHBand="0" w:noVBand="1" w:val="04A0"/>
      </w:tblPr>
      <w:tblGrid>
        <w:gridCol w:w="4680"/>
        <w:gridCol w:w="4680"/>
      </w:tblGrid>
      <w:tr>
        <w:tc>
          <w:tcPr>
            <w:tcW w:type="dxa" w:w="115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8208"/>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Given / When / Then</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AC-01</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ACTIVE + COMPLETED; When mở app; Then Home usable và không quay lại onboarding.</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AC-02</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display_name rỗng; When render greeting; Then dùng “bạn”, không dùng email.</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AC-03</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chưa cấp vị trí; When mở Home; Then không chặn Home và không tự bật prompt ngoài ngữ cảnh.</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AC-04</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tap Hero Random; When action hợp lệ; Then chỉ tạo một draft và mở Random Step 1.</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AC-05</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tap Quick Goal; When mở Random; Then goal được chọn sẵn nhưng profile không bị đổi.</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AC-06</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user có dị ứng; When tải recommendations; Then món vi phạm hard constraint không xuất hiện.</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AC-07</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recommendation lỗi; When Home tải; Then Hero/nav vẫn hoạt động và widget có Retry.</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AC-08</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cache và offline; When mở Home; Then hiển thị cache + thời điểm cập nhật, không giả là realtime.</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AC-09</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chưa có nhật ký bữa ăn; When render nutrition; Then hiển thị empty state, không hiển thị 0 kcal như kết luận.</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AC-10</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unread &gt;99; When render badge; Then hiển thị 99+.</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AC-11</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tap tab hiện tại; When xử lý; Then không push route trùng và selected state duy nhất.</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AC-12</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deep link cần auth; When chưa đăng nhập; Then login/onboarding guard rồi mới mở destination.</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AC-13</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font lớn/screen reader; When dùng Home/nav; Then CTA, label, selected, badge và errors khả dụng.</w:t>
            </w:r>
          </w:p>
        </w:tc>
      </w:tr>
      <w:tr>
        <w:tc>
          <w:tcPr>
            <w:tcW w:type="dxa" w:w="1152"/>
            <w:vAlign w:val="center"/>
            <w:tcMar>
              <w:top w:w="80" w:type="dxa"/>
              <w:start w:w="120" w:type="dxa"/>
              <w:bottom w:w="80" w:type="dxa"/>
              <w:end w:w="120" w:type="dxa"/>
            </w:tcMar>
          </w:tcPr>
          <w:p>
            <w:pPr>
              <w:spacing w:after="0" w:line="252" w:lineRule="auto"/>
            </w:pPr>
            <w:r/>
            <w:r>
              <w:rPr>
                <w:rFonts w:ascii="Arial" w:hAnsi="Arial"/>
                <w:b w:val="0"/>
                <w:i w:val="0"/>
                <w:color w:val="161616"/>
                <w:sz w:val="16"/>
              </w:rPr>
              <w:t>AC-14</w:t>
            </w:r>
          </w:p>
        </w:tc>
        <w:tc>
          <w:tcPr>
            <w:tcW w:type="dxa" w:w="8208"/>
            <w:vAlign w:val="center"/>
            <w:tcMar>
              <w:top w:w="80" w:type="dxa"/>
              <w:start w:w="120" w:type="dxa"/>
              <w:bottom w:w="80" w:type="dxa"/>
              <w:end w:w="120" w:type="dxa"/>
            </w:tcMar>
          </w:tcPr>
          <w:p>
            <w:pPr>
              <w:spacing w:after="0" w:line="252" w:lineRule="auto"/>
            </w:pPr>
            <w:r/>
            <w:r>
              <w:rPr>
                <w:rFonts w:ascii="Arial" w:hAnsi="Arial"/>
                <w:b w:val="0"/>
                <w:i w:val="0"/>
                <w:color w:val="161616"/>
                <w:sz w:val="16"/>
              </w:rPr>
              <w:t>Given analytics/log; When kiểm tra; Then không có PII/vị trí chính xác/dữ liệu sức khỏe cấm.</w:t>
            </w:r>
          </w:p>
        </w:tc>
      </w:tr>
    </w:tbl>
    <w:p>
      <w:pPr>
        <w:spacing w:after="0"/>
      </w:pPr>
    </w:p>
    <w:p>
      <w:pPr>
        <w:pStyle w:val="Heading1"/>
      </w:pPr>
      <w:r>
        <w:rPr>
          <w:rFonts w:ascii="Arial" w:hAnsi="Arial"/>
          <w:b w:val="0"/>
          <w:i w:val="0"/>
          <w:color w:val="161616"/>
          <w:sz w:val="32"/>
        </w:rPr>
        <w:t>14. Kịch bản kiểm thử tối thiểu</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4464"/>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Kịch bản</w:t>
            </w:r>
          </w:p>
        </w:tc>
        <w:tc>
          <w:tcPr>
            <w:tcW w:type="dxa" w:w="324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Kết quả</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HOME-TC-001</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Mở Home từ login/onboarding</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Đúng guard và route.</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HOME-TC-002</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Greeting theo mốc giờ/timezone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Đúng câu và fallback.</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HOME-TC-003</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Tên null/dài/Unicode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Hiển thị an toàn.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HOME-TC-004</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Weather permission grant/deny</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chặn; fallback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HOME-TC-005</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Hero double tap</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Một draft Random.</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HOME-TC-006</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Quick goal active/inactive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Preselect hoặc refresh catalog.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HOME-TC-007</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Recommendation có allergen</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Bị loại.</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HOME-TC-008</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Món bị xóa sau cache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Card loại/fallback.</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HOME-TC-009</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Save optimistic success/fail</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Rollback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HOME-TC-010</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Nutrition no data/partial/full</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State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HOME-TC-011</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Unread 0/1/99/100</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Badge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HOME-TC-012</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Widget API timeout</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Isolation + retry.</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HOME-TC-013</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Offline có/không cache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State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HOME-TC-014</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Pull refresh nhiều lần</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Chống request lặp.</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HOME-TC-015</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Tap 5 tab liên tục</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Back-stack/selected đúng.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HOME-TC-016</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Tap tab hiện tại</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duplicate.</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HOME-TC-017</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Deep link dish valid/invalid</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Đúng đích/fallback.</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HOME-TC-018</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Session hết hạn khi Home</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Login và pending route an toàn.</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HOME-TC-019</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Profile/dị ứng thay đổi</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Cache invalidated.</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HOME-TC-020</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RLS user khác</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Bị từ chối.</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HOME-TC-021</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VoiceOver/TalkBack</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Đúng order/label.</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HOME-TC-022</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Dynamic type/small screen</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clip; CTA dùng được.</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HOME-TC-023</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Analytics impression</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Đúng viewport, không trùng.</w:t>
            </w:r>
          </w:p>
        </w:tc>
      </w:tr>
      <w:tr>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6"/>
              </w:rPr>
              <w:t>HOME-TC-024</w:t>
            </w:r>
          </w:p>
        </w:tc>
        <w:tc>
          <w:tcPr>
            <w:tcW w:type="dxa" w:w="4464"/>
            <w:vAlign w:val="center"/>
            <w:tcMar>
              <w:top w:w="80" w:type="dxa"/>
              <w:start w:w="120" w:type="dxa"/>
              <w:bottom w:w="80" w:type="dxa"/>
              <w:end w:w="120" w:type="dxa"/>
            </w:tcMar>
          </w:tcPr>
          <w:p>
            <w:pPr>
              <w:spacing w:after="0" w:line="252" w:lineRule="auto"/>
            </w:pPr>
            <w:r/>
            <w:r>
              <w:rPr>
                <w:rFonts w:ascii="Arial" w:hAnsi="Arial"/>
                <w:b w:val="0"/>
                <w:i w:val="0"/>
                <w:color w:val="161616"/>
                <w:sz w:val="16"/>
              </w:rPr>
              <w:t>Log privacy scan</w:t>
            </w:r>
          </w:p>
        </w:tc>
        <w:tc>
          <w:tcPr>
            <w:tcW w:type="dxa" w:w="3240"/>
            <w:vAlign w:val="center"/>
            <w:tcMar>
              <w:top w:w="80" w:type="dxa"/>
              <w:start w:w="120" w:type="dxa"/>
              <w:bottom w:w="80" w:type="dxa"/>
              <w:end w:w="120" w:type="dxa"/>
            </w:tcMar>
          </w:tcPr>
          <w:p>
            <w:pPr>
              <w:spacing w:after="0" w:line="252" w:lineRule="auto"/>
            </w:pPr>
            <w:r/>
            <w:r>
              <w:rPr>
                <w:rFonts w:ascii="Arial" w:hAnsi="Arial"/>
                <w:b w:val="0"/>
                <w:i w:val="0"/>
                <w:color w:val="161616"/>
                <w:sz w:val="16"/>
              </w:rPr>
              <w:t>Không lộ dữ liệu cấm.</w:t>
            </w:r>
          </w:p>
        </w:tc>
      </w:tr>
    </w:tbl>
    <w:p>
      <w:pPr>
        <w:spacing w:after="0"/>
      </w:pPr>
    </w:p>
    <w:p>
      <w:pPr>
        <w:pStyle w:val="Heading1"/>
      </w:pPr>
      <w:r>
        <w:rPr>
          <w:rFonts w:ascii="Arial" w:hAnsi="Arial"/>
          <w:b w:val="0"/>
          <w:i w:val="0"/>
          <w:color w:val="161616"/>
          <w:sz w:val="32"/>
        </w:rPr>
        <w:t>15. Ma trận truy vết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12"/>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Story</w:t>
            </w:r>
          </w:p>
        </w:tc>
        <w:tc>
          <w:tcPr>
            <w:tcW w:type="dxa" w:w="2016"/>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FR</w:t>
            </w:r>
          </w:p>
        </w:tc>
        <w:tc>
          <w:tcPr>
            <w:tcW w:type="dxa" w:w="2232"/>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BR</w:t>
            </w:r>
          </w:p>
        </w:tc>
        <w:tc>
          <w:tcPr>
            <w:tcW w:type="dxa" w:w="1656"/>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UC</w:t>
            </w:r>
          </w:p>
        </w:tc>
        <w:tc>
          <w:tcPr>
            <w:tcW w:type="dxa" w:w="1944"/>
            <w:vAlign w:val="center"/>
            <w:tcMar>
              <w:top w:w="80" w:type="dxa"/>
              <w:start w:w="120" w:type="dxa"/>
              <w:bottom w:w="80" w:type="dxa"/>
              <w:end w:w="120" w:type="dxa"/>
            </w:tcMar>
            <w:shd w:fill="F7C948"/>
          </w:tcPr>
          <w:p>
            <w:pPr>
              <w:spacing w:after="0" w:line="252" w:lineRule="auto"/>
            </w:pPr>
            <w:r/>
            <w:r>
              <w:rPr>
                <w:rFonts w:ascii="Arial" w:hAnsi="Arial"/>
                <w:b/>
                <w:i w:val="0"/>
                <w:color w:val="161616"/>
                <w:sz w:val="15"/>
              </w:rPr>
              <w:t>AC</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US-HOME-01</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5"/>
              </w:rPr>
              <w:t>FR-001..003</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BR-001..005</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UC-01</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AC-01..03</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US-HOME-02</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5"/>
              </w:rPr>
              <w:t>FR-004</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BR-006</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UC-02</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AC-04</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US-HOME-03</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5"/>
              </w:rPr>
              <w:t>FR-005</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BR-007</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UC-03</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AC-05</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US-HOME-04</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5"/>
              </w:rPr>
              <w:t>FR-006/007</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BR-008..010/018</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UC-04</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AC-06/07</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US-HOME-05</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5"/>
              </w:rPr>
              <w:t>FR-008</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BR-011/012</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AC-09</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US-HOME-06</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5"/>
              </w:rPr>
              <w:t>FR-009/013</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BR-013</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UC-06</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AC-10/12</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US-HOME-07</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5"/>
              </w:rPr>
              <w:t>FR-010/013</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BR-014..016</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UC-05</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AC-11/12</w:t>
            </w:r>
          </w:p>
        </w:tc>
      </w:tr>
      <w:tr>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5"/>
              </w:rPr>
              <w:t>US-HOME-08</w:t>
            </w:r>
          </w:p>
        </w:tc>
        <w:tc>
          <w:tcPr>
            <w:tcW w:type="dxa" w:w="2016"/>
            <w:vAlign w:val="center"/>
            <w:tcMar>
              <w:top w:w="80" w:type="dxa"/>
              <w:start w:w="120" w:type="dxa"/>
              <w:bottom w:w="80" w:type="dxa"/>
              <w:end w:w="120" w:type="dxa"/>
            </w:tcMar>
          </w:tcPr>
          <w:p>
            <w:pPr>
              <w:spacing w:after="0" w:line="252" w:lineRule="auto"/>
            </w:pPr>
            <w:r/>
            <w:r>
              <w:rPr>
                <w:rFonts w:ascii="Arial" w:hAnsi="Arial"/>
                <w:b w:val="0"/>
                <w:i w:val="0"/>
                <w:color w:val="161616"/>
                <w:sz w:val="15"/>
              </w:rPr>
              <w:t>FR-011/012</w:t>
            </w:r>
          </w:p>
        </w:tc>
        <w:tc>
          <w:tcPr>
            <w:tcW w:type="dxa" w:w="2232"/>
            <w:vAlign w:val="center"/>
            <w:tcMar>
              <w:top w:w="80" w:type="dxa"/>
              <w:start w:w="120" w:type="dxa"/>
              <w:bottom w:w="80" w:type="dxa"/>
              <w:end w:w="120" w:type="dxa"/>
            </w:tcMar>
          </w:tcPr>
          <w:p>
            <w:pPr>
              <w:spacing w:after="0" w:line="252" w:lineRule="auto"/>
            </w:pPr>
            <w:r/>
            <w:r>
              <w:rPr>
                <w:rFonts w:ascii="Arial" w:hAnsi="Arial"/>
                <w:b w:val="0"/>
                <w:i w:val="0"/>
                <w:color w:val="161616"/>
                <w:sz w:val="15"/>
              </w:rPr>
              <w:t>BR-017/019</w:t>
            </w:r>
          </w:p>
        </w:tc>
        <w:tc>
          <w:tcPr>
            <w:tcW w:type="dxa" w:w="1656"/>
            <w:vAlign w:val="center"/>
            <w:tcMar>
              <w:top w:w="80" w:type="dxa"/>
              <w:start w:w="120" w:type="dxa"/>
              <w:bottom w:w="80" w:type="dxa"/>
              <w:end w:w="120" w:type="dxa"/>
            </w:tcMar>
          </w:tcPr>
          <w:p>
            <w:pPr>
              <w:spacing w:after="0" w:line="252" w:lineRule="auto"/>
            </w:pPr>
            <w:r/>
            <w:r>
              <w:rPr>
                <w:rFonts w:ascii="Arial" w:hAnsi="Arial"/>
                <w:b w:val="0"/>
                <w:i w:val="0"/>
                <w:color w:val="161616"/>
                <w:sz w:val="15"/>
              </w:rPr>
              <w:t>UC-01</w:t>
            </w:r>
          </w:p>
        </w:tc>
        <w:tc>
          <w:tcPr>
            <w:tcW w:type="dxa" w:w="1944"/>
            <w:vAlign w:val="center"/>
            <w:tcMar>
              <w:top w:w="80" w:type="dxa"/>
              <w:start w:w="120" w:type="dxa"/>
              <w:bottom w:w="80" w:type="dxa"/>
              <w:end w:w="120" w:type="dxa"/>
            </w:tcMar>
          </w:tcPr>
          <w:p>
            <w:pPr>
              <w:spacing w:after="0" w:line="252" w:lineRule="auto"/>
            </w:pPr>
            <w:r/>
            <w:r>
              <w:rPr>
                <w:rFonts w:ascii="Arial" w:hAnsi="Arial"/>
                <w:b w:val="0"/>
                <w:i w:val="0"/>
                <w:color w:val="161616"/>
                <w:sz w:val="15"/>
              </w:rPr>
              <w:t>AC-07/08</w:t>
            </w:r>
          </w:p>
        </w:tc>
      </w:tr>
    </w:tbl>
    <w:p>
      <w:pPr>
        <w:spacing w:after="0"/>
      </w:pPr>
    </w:p>
    <w:p>
      <w:pPr>
        <w:pStyle w:val="Heading1"/>
      </w:pPr>
      <w:r>
        <w:rPr>
          <w:rFonts w:ascii="Arial" w:hAnsi="Arial"/>
          <w:b w:val="0"/>
          <w:i w:val="0"/>
          <w:color w:val="161616"/>
          <w:sz w:val="32"/>
        </w:rPr>
        <w:t>16. Definition of Done và phân kỳ</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MVP — Must</w:t>
            </w:r>
          </w:p>
        </w:tc>
        <w:tc>
          <w:tcPr>
            <w:tcW w:type="dxa" w:w="4680"/>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Sau MVP — Should/Could</w:t>
            </w:r>
          </w:p>
        </w:tc>
      </w:tr>
      <w:tr>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7"/>
              </w:rPr>
              <w:t>Header; greeting; Hero Random; quick goals; recommendations; bottom nav; cache/refresh; partial errors; analytics; deep link guard.</w:t>
            </w:r>
          </w:p>
        </w:tc>
        <w:tc>
          <w:tcPr>
            <w:tcW w:type="dxa" w:w="4680"/>
            <w:vAlign w:val="center"/>
            <w:tcMar>
              <w:top w:w="80" w:type="dxa"/>
              <w:start w:w="120" w:type="dxa"/>
              <w:bottom w:w="80" w:type="dxa"/>
              <w:end w:w="120" w:type="dxa"/>
            </w:tcMar>
          </w:tcPr>
          <w:p>
            <w:pPr>
              <w:spacing w:after="0" w:line="252" w:lineRule="auto"/>
            </w:pPr>
            <w:r/>
            <w:r>
              <w:rPr>
                <w:rFonts w:ascii="Arial" w:hAnsi="Arial"/>
                <w:b w:val="0"/>
                <w:i w:val="0"/>
                <w:color w:val="161616"/>
                <w:sz w:val="17"/>
              </w:rPr>
              <w:t>Weather nâng cao; nutrition summary nếu chưa sẵn sàng; widget tùy chỉnh; A/B layout; AI chat; gamification; realtime wearable.</w:t>
            </w:r>
          </w:p>
        </w:tc>
      </w:tr>
    </w:tbl>
    <w:p>
      <w:pPr>
        <w:spacing w:after="0"/>
      </w:pPr>
    </w:p>
    <w:p>
      <w:pPr>
        <w:pStyle w:val="ListBullet"/>
        <w:spacing w:after="60"/>
      </w:pPr>
      <w:r>
        <w:rPr>
          <w:rFonts w:ascii="Arial" w:hAnsi="Arial"/>
          <w:b w:val="0"/>
          <w:i w:val="0"/>
          <w:color w:val="161616"/>
          <w:sz w:val="20"/>
        </w:rPr>
        <w:t>PO duyệt thứ tự widget, quick goals và hành vi tab Random.</w:t>
      </w:r>
    </w:p>
    <w:p>
      <w:pPr>
        <w:pStyle w:val="ListBullet"/>
        <w:spacing w:after="60"/>
      </w:pPr>
      <w:r>
        <w:rPr>
          <w:rFonts w:ascii="Arial" w:hAnsi="Arial"/>
          <w:b w:val="0"/>
          <w:i w:val="0"/>
          <w:color w:val="161616"/>
          <w:sz w:val="20"/>
        </w:rPr>
        <w:t>UI có loading, refresh, partial/full error, empty, offline và permission states.</w:t>
      </w:r>
    </w:p>
    <w:p>
      <w:pPr>
        <w:pStyle w:val="ListBullet"/>
        <w:spacing w:after="60"/>
      </w:pPr>
      <w:r>
        <w:rPr>
          <w:rFonts w:ascii="Arial" w:hAnsi="Arial"/>
          <w:b w:val="0"/>
          <w:i w:val="0"/>
          <w:color w:val="161616"/>
          <w:sz w:val="20"/>
        </w:rPr>
        <w:t>API aggregate có timeout/fallback/cache contract được review.</w:t>
      </w:r>
    </w:p>
    <w:p>
      <w:pPr>
        <w:pStyle w:val="ListBullet"/>
        <w:spacing w:after="60"/>
      </w:pPr>
      <w:r>
        <w:rPr>
          <w:rFonts w:ascii="Arial" w:hAnsi="Arial"/>
          <w:b w:val="0"/>
          <w:i w:val="0"/>
          <w:color w:val="161616"/>
          <w:sz w:val="20"/>
        </w:rPr>
        <w:t>Recommendation tuân thủ hard constraints và có model_version/reason_short.</w:t>
      </w:r>
    </w:p>
    <w:p>
      <w:pPr>
        <w:pStyle w:val="ListBullet"/>
        <w:spacing w:after="60"/>
      </w:pPr>
      <w:r>
        <w:rPr>
          <w:rFonts w:ascii="Arial" w:hAnsi="Arial"/>
          <w:b w:val="0"/>
          <w:i w:val="0"/>
          <w:color w:val="161616"/>
          <w:sz w:val="20"/>
        </w:rPr>
        <w:t>E2E bao phủ auth/onboarding guard, 5 tab, deep link, offline và stale cache.</w:t>
      </w:r>
    </w:p>
    <w:p>
      <w:pPr>
        <w:pStyle w:val="ListBullet"/>
        <w:spacing w:after="60"/>
      </w:pPr>
      <w:r>
        <w:rPr>
          <w:rFonts w:ascii="Arial" w:hAnsi="Arial"/>
          <w:b w:val="0"/>
          <w:i w:val="0"/>
          <w:color w:val="161616"/>
          <w:sz w:val="20"/>
        </w:rPr>
        <w:t>Accessibility và privacy QA đạt yêu cầu; không còn Critical/High.</w:t>
      </w:r>
    </w:p>
    <w:p>
      <w:pPr>
        <w:pStyle w:val="ListBullet"/>
        <w:spacing w:after="60"/>
      </w:pPr>
      <w:r>
        <w:rPr>
          <w:rFonts w:ascii="Arial" w:hAnsi="Arial"/>
          <w:b w:val="0"/>
          <w:i w:val="0"/>
          <w:color w:val="161616"/>
          <w:sz w:val="20"/>
        </w:rPr>
        <w:t>Analytics staging đúng impression/click và không có trường cấm.</w:t>
      </w:r>
    </w:p>
    <w:p>
      <w:pPr>
        <w:pStyle w:val="Heading1"/>
      </w:pPr>
      <w:r>
        <w:rPr>
          <w:rFonts w:ascii="Arial" w:hAnsi="Arial"/>
          <w:b w:val="0"/>
          <w:i w:val="0"/>
          <w:color w:val="161616"/>
          <w:sz w:val="32"/>
        </w:rPr>
        <w:t>17. Câu hỏi mở</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936"/>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ID</w:t>
            </w:r>
          </w:p>
        </w:tc>
        <w:tc>
          <w:tcPr>
            <w:tcW w:type="dxa" w:w="511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Câu hỏi</w:t>
            </w:r>
          </w:p>
        </w:tc>
        <w:tc>
          <w:tcPr>
            <w:tcW w:type="dxa" w:w="1512"/>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Owner</w:t>
            </w:r>
          </w:p>
        </w:tc>
        <w:tc>
          <w:tcPr>
            <w:tcW w:type="dxa" w:w="1800"/>
            <w:vAlign w:val="center"/>
            <w:tcMar>
              <w:top w:w="80" w:type="dxa"/>
              <w:start w:w="120" w:type="dxa"/>
              <w:bottom w:w="80" w:type="dxa"/>
              <w:end w:w="120" w:type="dxa"/>
            </w:tcMar>
            <w:shd w:fill="F7C948"/>
          </w:tcPr>
          <w:p>
            <w:pPr>
              <w:spacing w:after="0" w:line="252" w:lineRule="auto"/>
            </w:pPr>
            <w:r/>
            <w:r>
              <w:rPr>
                <w:rFonts w:ascii="Arial" w:hAnsi="Arial"/>
                <w:b/>
                <w:i w:val="0"/>
                <w:color w:val="161616"/>
                <w:sz w:val="16"/>
              </w:rPr>
              <w:t>Đề xuất/trạng thái</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Q-01</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Weather có thuộc MVP và dùng provider nào?</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PO/Tech</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Q-02</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Quick goals chính thức gồm những mục nào?</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Product/Data</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4 mục</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Q-03</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Tap Quick Goal mở thẳng Random hay chỉ chọn trên Home?</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mở Random</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Q-04</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Tab Random là route hay action luôn tạo flow mới?</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UX/Product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route có draft handling</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Q-05</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Giữ stack riêng cho mỗi tab hay luôn về root?</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Mobile/UX</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Q-06</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Nutrition summary có bị ẩn với user không dùng nhật ký?</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empty CTA</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Q-07</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TTL dashboard/recommendation/weather?</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Tech/Data</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Open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Q-08</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Tap lại tab hiện tại scroll top hay refresh?</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UX</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scroll top</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Q-09</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Notification Center thuộc BA-018 hay triển khai tối thiểu tại đây?</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PO</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badge + list cơ bản</w:t>
            </w:r>
          </w:p>
        </w:tc>
      </w:tr>
      <w:tr>
        <w:tc>
          <w:tcPr>
            <w:tcW w:type="dxa" w:w="936"/>
            <w:vAlign w:val="center"/>
            <w:tcMar>
              <w:top w:w="80" w:type="dxa"/>
              <w:start w:w="120" w:type="dxa"/>
              <w:bottom w:w="80" w:type="dxa"/>
              <w:end w:w="120" w:type="dxa"/>
            </w:tcMar>
          </w:tcPr>
          <w:p>
            <w:pPr>
              <w:spacing w:after="0" w:line="252" w:lineRule="auto"/>
            </w:pPr>
            <w:r/>
            <w:r>
              <w:rPr>
                <w:rFonts w:ascii="Arial" w:hAnsi="Arial"/>
                <w:b w:val="0"/>
                <w:i w:val="0"/>
                <w:color w:val="161616"/>
                <w:sz w:val="16"/>
              </w:rPr>
              <w:t>Q-10</w:t>
            </w:r>
          </w:p>
        </w:tc>
        <w:tc>
          <w:tcPr>
            <w:tcW w:type="dxa" w:w="5112"/>
            <w:vAlign w:val="center"/>
            <w:tcMar>
              <w:top w:w="80" w:type="dxa"/>
              <w:start w:w="120" w:type="dxa"/>
              <w:bottom w:w="80" w:type="dxa"/>
              <w:end w:w="120" w:type="dxa"/>
            </w:tcMar>
          </w:tcPr>
          <w:p>
            <w:pPr>
              <w:spacing w:after="0" w:line="252" w:lineRule="auto"/>
            </w:pPr>
            <w:r/>
            <w:r>
              <w:rPr>
                <w:rFonts w:ascii="Arial" w:hAnsi="Arial"/>
                <w:b w:val="0"/>
                <w:i w:val="0"/>
                <w:color w:val="161616"/>
                <w:sz w:val="16"/>
              </w:rPr>
              <w:t>Có hiển thị match score trên Home hay chỉ lý do ngắn?</w:t>
            </w:r>
          </w:p>
        </w:tc>
        <w:tc>
          <w:tcPr>
            <w:tcW w:type="dxa" w:w="1512"/>
            <w:vAlign w:val="center"/>
            <w:tcMar>
              <w:top w:w="80" w:type="dxa"/>
              <w:start w:w="120" w:type="dxa"/>
              <w:bottom w:w="80" w:type="dxa"/>
              <w:end w:w="120" w:type="dxa"/>
            </w:tcMar>
          </w:tcPr>
          <w:p>
            <w:pPr>
              <w:spacing w:after="0" w:line="252" w:lineRule="auto"/>
            </w:pPr>
            <w:r/>
            <w:r>
              <w:rPr>
                <w:rFonts w:ascii="Arial" w:hAnsi="Arial"/>
                <w:b w:val="0"/>
                <w:i w:val="0"/>
                <w:color w:val="161616"/>
                <w:sz w:val="16"/>
              </w:rPr>
              <w:t>Product</w:t>
            </w:r>
          </w:p>
        </w:tc>
        <w:tc>
          <w:tcPr>
            <w:tcW w:type="dxa" w:w="1800"/>
            <w:vAlign w:val="center"/>
            <w:tcMar>
              <w:top w:w="80" w:type="dxa"/>
              <w:start w:w="120" w:type="dxa"/>
              <w:bottom w:w="80" w:type="dxa"/>
              <w:end w:w="120" w:type="dxa"/>
            </w:tcMar>
          </w:tcPr>
          <w:p>
            <w:pPr>
              <w:spacing w:after="0" w:line="252" w:lineRule="auto"/>
            </w:pPr>
            <w:r/>
            <w:r>
              <w:rPr>
                <w:rFonts w:ascii="Arial" w:hAnsi="Arial"/>
                <w:b w:val="0"/>
                <w:i w:val="0"/>
                <w:color w:val="161616"/>
                <w:sz w:val="16"/>
              </w:rPr>
              <w:t>Đề xuất lý do ngắn</w:t>
            </w:r>
          </w:p>
        </w:tc>
      </w:tr>
    </w:tbl>
    <w:p>
      <w:pPr>
        <w:spacing w:after="0"/>
      </w:pPr>
    </w:p>
    <w:p>
      <w:pPr>
        <w:pStyle w:val="Heading1"/>
      </w:pPr>
      <w:r>
        <w:rPr>
          <w:rFonts w:ascii="Arial" w:hAnsi="Arial"/>
          <w:b w:val="0"/>
          <w:i w:val="0"/>
          <w:color w:val="161616"/>
          <w:sz w:val="32"/>
        </w:rPr>
        <w:t>Phụ lục A — UX copy đề xuất</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Ngữ cảnh</w:t>
            </w:r>
          </w:p>
        </w:tc>
        <w:tc>
          <w:tcPr>
            <w:tcW w:type="dxa" w:w="6912"/>
            <w:vAlign w:val="center"/>
            <w:tcMar>
              <w:top w:w="80" w:type="dxa"/>
              <w:start w:w="120" w:type="dxa"/>
              <w:bottom w:w="80" w:type="dxa"/>
              <w:end w:w="120" w:type="dxa"/>
            </w:tcMar>
            <w:shd w:fill="F7C948"/>
          </w:tcPr>
          <w:p>
            <w:pPr>
              <w:spacing w:after="0" w:line="252" w:lineRule="auto"/>
            </w:pPr>
            <w:r/>
            <w:r>
              <w:rPr>
                <w:rFonts w:ascii="Arial" w:hAnsi="Arial"/>
                <w:b/>
                <w:i w:val="0"/>
                <w:color w:val="161616"/>
                <w:sz w:val="17"/>
              </w:rPr>
              <w:t>Copy</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Greeting sáng</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Chào buổi sáng, {name}!</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Greeting trưa</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Chào buổi trưa, {name}!</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Greeting tối</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Chào buổi tối, {name}!</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Subtitle</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Hôm nay bạn muốn ăn gì?</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Hero title</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Để Mogu chọn món cho bạn</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Hero subtitle</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Phù hợp với mục tiêu, tâm trạng và ngân sách hôm nay.</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Hero CTA</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Random ngay</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Recommendation title</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Gợi ý dành cho bạn</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Recommendation empty</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Mogu chưa có đủ gợi ý. Random một món mới nhé!</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Nutrition empty</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Bạn chưa ghi bữa ăn hôm nay.</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Offline</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Bạn đang ngoại tuyến. Nội dung được cập nhật từ lần gần nhất.</w:t>
            </w:r>
          </w:p>
        </w:tc>
      </w:tr>
      <w:tr>
        <w:tc>
          <w:tcPr>
            <w:tcW w:type="dxa" w:w="2448"/>
            <w:vAlign w:val="center"/>
            <w:tcMar>
              <w:top w:w="80" w:type="dxa"/>
              <w:start w:w="120" w:type="dxa"/>
              <w:bottom w:w="80" w:type="dxa"/>
              <w:end w:w="120" w:type="dxa"/>
            </w:tcMar>
          </w:tcPr>
          <w:p>
            <w:pPr>
              <w:spacing w:after="0" w:line="252" w:lineRule="auto"/>
            </w:pPr>
            <w:r/>
            <w:r>
              <w:rPr>
                <w:rFonts w:ascii="Arial" w:hAnsi="Arial"/>
                <w:b w:val="0"/>
                <w:i w:val="0"/>
                <w:color w:val="161616"/>
                <w:sz w:val="17"/>
              </w:rPr>
              <w:t>Partial error</w:t>
            </w:r>
          </w:p>
        </w:tc>
        <w:tc>
          <w:tcPr>
            <w:tcW w:type="dxa" w:w="6912"/>
            <w:vAlign w:val="center"/>
            <w:tcMar>
              <w:top w:w="80" w:type="dxa"/>
              <w:start w:w="120" w:type="dxa"/>
              <w:bottom w:w="80" w:type="dxa"/>
              <w:end w:w="120" w:type="dxa"/>
            </w:tcMar>
          </w:tcPr>
          <w:p>
            <w:pPr>
              <w:spacing w:after="0" w:line="252" w:lineRule="auto"/>
            </w:pPr>
            <w:r/>
            <w:r>
              <w:rPr>
                <w:rFonts w:ascii="Arial" w:hAnsi="Arial"/>
                <w:b w:val="0"/>
                <w:i w:val="0"/>
                <w:color w:val="161616"/>
                <w:sz w:val="17"/>
              </w:rPr>
              <w:t>Chưa tải được phần này. Thử lại nhé!</w:t>
            </w:r>
          </w:p>
        </w:tc>
      </w:tr>
    </w:tbl>
    <w:p>
      <w:pPr>
        <w:spacing w:after="0"/>
      </w:pPr>
    </w:p>
    <w:p>
      <w:pPr>
        <w:pStyle w:val="Heading1"/>
      </w:pPr>
      <w:r>
        <w:rPr>
          <w:rFonts w:ascii="Arial" w:hAnsi="Arial"/>
          <w:b w:val="0"/>
          <w:i w:val="0"/>
          <w:color w:val="161616"/>
          <w:sz w:val="32"/>
        </w:rPr>
        <w:t>Phụ lục B — Checklist bàn giao UI/UX</w:t>
      </w:r>
    </w:p>
    <w:p>
      <w:pPr>
        <w:pStyle w:val="ListBullet"/>
        <w:spacing w:after="60"/>
      </w:pPr>
      <w:r>
        <w:rPr>
          <w:rFonts w:ascii="Arial" w:hAnsi="Arial"/>
          <w:b w:val="0"/>
          <w:i w:val="0"/>
          <w:color w:val="161616"/>
          <w:sz w:val="20"/>
        </w:rPr>
        <w:t>Home full screen và viewport đầu tiên thấy Hero Random.</w:t>
      </w:r>
    </w:p>
    <w:p>
      <w:pPr>
        <w:pStyle w:val="ListBullet"/>
        <w:spacing w:after="60"/>
      </w:pPr>
      <w:r>
        <w:rPr>
          <w:rFonts w:ascii="Arial" w:hAnsi="Arial"/>
          <w:b w:val="0"/>
          <w:i w:val="0"/>
          <w:color w:val="161616"/>
          <w:sz w:val="20"/>
        </w:rPr>
        <w:t>Header badge/avatar; weather grant/deny/hidden.</w:t>
      </w:r>
    </w:p>
    <w:p>
      <w:pPr>
        <w:pStyle w:val="ListBullet"/>
        <w:spacing w:after="60"/>
      </w:pPr>
      <w:r>
        <w:rPr>
          <w:rFonts w:ascii="Arial" w:hAnsi="Arial"/>
          <w:b w:val="0"/>
          <w:i w:val="0"/>
          <w:color w:val="161616"/>
          <w:sz w:val="20"/>
        </w:rPr>
        <w:t>Hero default/loading/pressed/image error.</w:t>
      </w:r>
    </w:p>
    <w:p>
      <w:pPr>
        <w:pStyle w:val="ListBullet"/>
        <w:spacing w:after="60"/>
      </w:pPr>
      <w:r>
        <w:rPr>
          <w:rFonts w:ascii="Arial" w:hAnsi="Arial"/>
          <w:b w:val="0"/>
          <w:i w:val="0"/>
          <w:color w:val="161616"/>
          <w:sz w:val="20"/>
        </w:rPr>
        <w:t>Quick goals selected/inactive/Xem tất cả.</w:t>
      </w:r>
    </w:p>
    <w:p>
      <w:pPr>
        <w:pStyle w:val="ListBullet"/>
        <w:spacing w:after="60"/>
      </w:pPr>
      <w:r>
        <w:rPr>
          <w:rFonts w:ascii="Arial" w:hAnsi="Arial"/>
          <w:b w:val="0"/>
          <w:i w:val="0"/>
          <w:color w:val="161616"/>
          <w:sz w:val="20"/>
        </w:rPr>
        <w:t>Recommendation card, save optimistic/rollback, empty/error/skeleton.</w:t>
      </w:r>
    </w:p>
    <w:p>
      <w:pPr>
        <w:pStyle w:val="ListBullet"/>
        <w:spacing w:after="60"/>
      </w:pPr>
      <w:r>
        <w:rPr>
          <w:rFonts w:ascii="Arial" w:hAnsi="Arial"/>
          <w:b w:val="0"/>
          <w:i w:val="0"/>
          <w:color w:val="161616"/>
          <w:sz w:val="20"/>
        </w:rPr>
        <w:t>Nutrition populated/partial/empty/error.</w:t>
      </w:r>
    </w:p>
    <w:p>
      <w:pPr>
        <w:pStyle w:val="ListBullet"/>
        <w:spacing w:after="60"/>
      </w:pPr>
      <w:r>
        <w:rPr>
          <w:rFonts w:ascii="Arial" w:hAnsi="Arial"/>
          <w:b w:val="0"/>
          <w:i w:val="0"/>
          <w:color w:val="161616"/>
          <w:sz w:val="20"/>
        </w:rPr>
        <w:t>Bottom nav 5 selected states, Random nổi bật, keyboard/safe area.</w:t>
      </w:r>
    </w:p>
    <w:p>
      <w:pPr>
        <w:pStyle w:val="ListBullet"/>
        <w:spacing w:after="60"/>
      </w:pPr>
      <w:r>
        <w:rPr>
          <w:rFonts w:ascii="Arial" w:hAnsi="Arial"/>
          <w:b w:val="0"/>
          <w:i w:val="0"/>
          <w:color w:val="161616"/>
          <w:sz w:val="20"/>
        </w:rPr>
        <w:t>Full/partial/offline/stale/session-expired states.</w:t>
      </w:r>
    </w:p>
    <w:p>
      <w:pPr>
        <w:pStyle w:val="ListBullet"/>
        <w:spacing w:after="60"/>
      </w:pPr>
      <w:r>
        <w:rPr>
          <w:rFonts w:ascii="Arial" w:hAnsi="Arial"/>
          <w:b w:val="0"/>
          <w:i w:val="0"/>
          <w:color w:val="161616"/>
          <w:sz w:val="20"/>
        </w:rPr>
        <w:t>Prototype: Auth/Onboarding → Home → Random/Detail/Health/Profile/Notification.</w:t>
      </w:r>
    </w:p>
    <w:p>
      <w:pPr>
        <w:pStyle w:val="Heading1"/>
      </w:pPr>
      <w:r>
        <w:rPr>
          <w:rFonts w:ascii="Arial" w:hAnsi="Arial"/>
          <w:b w:val="0"/>
          <w:i w:val="0"/>
          <w:color w:val="161616"/>
          <w:sz w:val="32"/>
        </w:rPr>
        <w:t>Phụ lục C — Ghi chú triển khai NestJS + Supabase</w:t>
      </w:r>
    </w:p>
    <w:p>
      <w:pPr>
        <w:pStyle w:val="ListBullet"/>
        <w:spacing w:after="60"/>
      </w:pPr>
      <w:r>
        <w:rPr>
          <w:rFonts w:ascii="Arial" w:hAnsi="Arial"/>
          <w:b w:val="0"/>
          <w:i w:val="0"/>
          <w:color w:val="161616"/>
          <w:sz w:val="20"/>
        </w:rPr>
        <w:t>HomeModule làm BFF/aggregator; không nhồi logic recommendation vào controller.</w:t>
      </w:r>
    </w:p>
    <w:p>
      <w:pPr>
        <w:pStyle w:val="ListBullet"/>
        <w:spacing w:after="60"/>
      </w:pPr>
      <w:r>
        <w:rPr>
          <w:rFonts w:ascii="Arial" w:hAnsi="Arial"/>
          <w:b w:val="0"/>
          <w:i w:val="0"/>
          <w:color w:val="161616"/>
          <w:sz w:val="20"/>
        </w:rPr>
        <w:t>Song song các nguồn độc lập với timeout; trả widget_status thay vì fail toàn response.</w:t>
      </w:r>
    </w:p>
    <w:p>
      <w:pPr>
        <w:pStyle w:val="ListBullet"/>
        <w:spacing w:after="60"/>
      </w:pPr>
      <w:r>
        <w:rPr>
          <w:rFonts w:ascii="Arial" w:hAnsi="Arial"/>
          <w:b w:val="0"/>
          <w:i w:val="0"/>
          <w:color w:val="161616"/>
          <w:sz w:val="20"/>
        </w:rPr>
        <w:t>Cache key gồm user_id, local_date, profile_version, recommendation_version.</w:t>
      </w:r>
    </w:p>
    <w:p>
      <w:pPr>
        <w:pStyle w:val="ListBullet"/>
        <w:spacing w:after="60"/>
      </w:pPr>
      <w:r>
        <w:rPr>
          <w:rFonts w:ascii="Arial" w:hAnsi="Arial"/>
          <w:b w:val="0"/>
          <w:i w:val="0"/>
          <w:color w:val="161616"/>
          <w:sz w:val="20"/>
        </w:rPr>
        <w:t>Dùng outbox/event để invalidate cache khi profile, allergen, meal log hoặc save thay đổi.</w:t>
      </w:r>
    </w:p>
    <w:p>
      <w:pPr>
        <w:pStyle w:val="ListBullet"/>
        <w:spacing w:after="60"/>
      </w:pPr>
      <w:r>
        <w:rPr>
          <w:rFonts w:ascii="Arial" w:hAnsi="Arial"/>
          <w:b w:val="0"/>
          <w:i w:val="0"/>
          <w:color w:val="161616"/>
          <w:sz w:val="20"/>
        </w:rPr>
        <w:t>Recommendation pipeline: hard exclusion → candidate retrieval/pgvector → ranking → diversity → explanation.</w:t>
      </w:r>
    </w:p>
    <w:p>
      <w:pPr>
        <w:pStyle w:val="ListBullet"/>
        <w:spacing w:after="60"/>
      </w:pPr>
      <w:r>
        <w:rPr>
          <w:rFonts w:ascii="Arial" w:hAnsi="Arial"/>
          <w:b w:val="0"/>
          <w:i w:val="0"/>
          <w:color w:val="161616"/>
          <w:sz w:val="20"/>
        </w:rPr>
        <w:t>Ảnh dish từ Cloudflare R2/CDN với responsive variants; không trả file gốc quá lớn.</w:t>
      </w:r>
    </w:p>
    <w:p>
      <w:pPr>
        <w:pStyle w:val="ListBullet"/>
        <w:spacing w:after="60"/>
      </w:pPr>
      <w:r>
        <w:rPr>
          <w:rFonts w:ascii="Arial" w:hAnsi="Arial"/>
          <w:b w:val="0"/>
          <w:i w:val="0"/>
          <w:color w:val="161616"/>
          <w:sz w:val="20"/>
        </w:rPr>
        <w:t>Supabase RLS cho profile, saves, meal logs, notifications; NestJS xác thực JWT.</w:t>
      </w:r>
    </w:p>
    <w:p>
      <w:pPr>
        <w:pStyle w:val="ListBullet"/>
        <w:spacing w:after="60"/>
      </w:pPr>
      <w:r>
        <w:rPr>
          <w:rFonts w:ascii="Arial" w:hAnsi="Arial"/>
          <w:b w:val="0"/>
          <w:i w:val="0"/>
          <w:color w:val="161616"/>
          <w:sz w:val="20"/>
        </w:rPr>
        <w:t>Deep-link allowlist và route guard ở cả mobile và backend resource access.</w:t>
      </w:r>
    </w:p>
    <w:p>
      <w:pPr>
        <w:pStyle w:val="ListBullet"/>
        <w:spacing w:after="60"/>
      </w:pPr>
      <w:r>
        <w:rPr>
          <w:rFonts w:ascii="Arial" w:hAnsi="Arial"/>
          <w:b w:val="0"/>
          <w:i w:val="0"/>
          <w:color w:val="161616"/>
          <w:sz w:val="20"/>
        </w:rPr>
        <w:t>Metric/OpenTelemetry theo widget; log sanitize; circuit breaker cho provider ngoài.</w:t>
      </w:r>
    </w:p>
    <w:tbl>
      <w:tblPr>
        <w:tblW w:type="auto" w:w="0"/>
        <w:tblLook w:firstColumn="1" w:firstRow="1" w:lastColumn="0" w:lastRow="0" w:noHBand="0" w:noVBand="1" w:val="04A0"/>
      </w:tblPr>
      <w:tblGrid>
        <w:gridCol w:w="9360"/>
      </w:tblGrid>
      <w:tr>
        <w:tc>
          <w:tcPr>
            <w:tcW w:type="dxa" w:w="9360"/>
            <w:shd w:fill="FFF7D6"/>
            <w:tcMar>
              <w:top w:w="80" w:type="dxa"/>
              <w:start w:w="120" w:type="dxa"/>
              <w:bottom w:w="80" w:type="dxa"/>
              <w:end w:w="120" w:type="dxa"/>
            </w:tcMar>
          </w:tcPr>
          <w:p>
            <w:r/>
            <w:r>
              <w:rPr>
                <w:rFonts w:ascii="Arial" w:hAnsi="Arial"/>
                <w:b/>
                <w:i w:val="0"/>
                <w:color w:val="161616"/>
                <w:sz w:val="20"/>
              </w:rPr>
              <w:t xml:space="preserve">Kết thúc tài liệu  </w:t>
            </w:r>
            <w:r>
              <w:rPr>
                <w:rFonts w:ascii="Arial" w:hAnsi="Arial"/>
                <w:b w:val="0"/>
                <w:i w:val="0"/>
                <w:color w:val="161616"/>
                <w:sz w:val="20"/>
              </w:rPr>
              <w:t>MOGU-BA-003 là baseline cho Trang chủ và điều hướng. Sau khi PO chốt quick goals, hành vi tab Random, weather và navigation stack, đội dự án có thể khóa UI/API và chuyển sang MOGU-BA-004 — Random món ăn 3 bước.</w:t>
            </w:r>
          </w:p>
        </w:tc>
      </w:tr>
    </w:tbl>
    <w:p>
      <w:pPr>
        <w:spacing w:after="0"/>
      </w:pPr>
    </w:p>
    <w:p>
      <w:r>
        <w:br w:type="page"/>
      </w:r>
    </w:p>
    <w:p>
      <w:pPr>
        <w:jc w:val="center"/>
      </w:pPr>
      <w:r>
        <w:rPr>
          <w:rFonts w:ascii="Arial" w:hAnsi="Arial"/>
          <w:b/>
          <w:color w:val="161616"/>
          <w:sz w:val="44"/>
        </w:rPr>
        <w:t>PHỤ LỤC CẬP NHẬT BA-003 — v1.1</w:t>
      </w:r>
    </w:p>
    <w:p>
      <w:pPr>
        <w:jc w:val="center"/>
      </w:pPr>
      <w:r>
        <w:rPr>
          <w:rFonts w:ascii="Arial" w:hAnsi="Arial"/>
          <w:color w:val="626262"/>
          <w:sz w:val="20"/>
        </w:rPr>
        <w:t>Trang chủ &amp; Điều hướng — đối chiếu triển khai</w:t>
      </w:r>
    </w:p>
    <w:p>
      <w:pPr>
        <w:jc w:val="center"/>
      </w:pPr>
      <w:r>
        <w:t>Ngày đối chiếu: 13/08/2026 · Phạm vi: mobile, admin, backend và tài liệu API hiện hành</w:t>
      </w:r>
    </w:p>
    <w:p>
      <w:pPr>
        <w:pStyle w:val="Heading1"/>
        <w:keepNext/>
      </w:pPr>
      <w:r>
        <w:rPr>
          <w:rFonts w:ascii="Arial" w:hAnsi="Arial"/>
          <w:color w:val="161616"/>
        </w:rPr>
        <w:t>1. Quy ước trạng thái</w:t>
      </w:r>
    </w:p>
    <w:tbl>
      <w:tblPr>
        <w:tblStyle w:val="TableGrid"/>
        <w:tblW w:type="auto" w:w="0"/>
        <w:tblLook w:firstColumn="1" w:firstRow="1" w:lastColumn="0" w:lastRow="0" w:noHBand="0" w:noVBand="1" w:val="04A0"/>
      </w:tblPr>
      <w:tblGrid>
        <w:gridCol w:w="5213"/>
        <w:gridCol w:w="5213"/>
      </w:tblGrid>
      <w:tr>
        <w:trPr>
          <w:tblHeader w:val="true"/>
        </w:trPr>
        <w:tc>
          <w:tcPr>
            <w:tcW w:type="dxa" w:w="5213"/>
            <w:shd w:fill="FFD54F"/>
          </w:tcPr>
          <w:p>
            <w:pPr>
              <w:spacing w:after="0" w:before="0"/>
            </w:pPr>
            <w:r/>
            <w:r>
              <w:rPr>
                <w:rFonts w:ascii="Arial" w:hAnsi="Arial"/>
                <w:b/>
                <w:color w:val="161616"/>
                <w:sz w:val="16"/>
              </w:rPr>
              <w:t>Trạng thái</w:t>
            </w:r>
          </w:p>
        </w:tc>
        <w:tc>
          <w:tcPr>
            <w:tcW w:type="dxa" w:w="5213"/>
            <w:shd w:fill="FFD54F"/>
          </w:tcPr>
          <w:p>
            <w:pPr>
              <w:spacing w:after="0" w:before="0"/>
            </w:pPr>
            <w:r/>
            <w:r>
              <w:rPr>
                <w:rFonts w:ascii="Arial" w:hAnsi="Arial"/>
                <w:b/>
                <w:color w:val="161616"/>
                <w:sz w:val="16"/>
              </w:rPr>
              <w:t>Ý nghĩa</w:t>
            </w:r>
          </w:p>
        </w:tc>
      </w:tr>
      <w:tr>
        <w:tc>
          <w:tcPr>
            <w:tcW w:type="dxa" w:w="1701"/>
            <w:shd w:fill="E6F6EA"/>
          </w:tcPr>
          <w:p>
            <w:pPr>
              <w:spacing w:after="0" w:before="0"/>
            </w:pPr>
            <w:r/>
            <w:r>
              <w:rPr>
                <w:rFonts w:ascii="Arial" w:hAnsi="Arial"/>
                <w:b w:val="0"/>
                <w:color w:val="161616"/>
                <w:sz w:val="15"/>
              </w:rPr>
              <w:t>ĐÃ CÓ</w:t>
            </w:r>
          </w:p>
        </w:tc>
        <w:tc>
          <w:tcPr>
            <w:tcW w:type="dxa" w:w="7937"/>
          </w:tcPr>
          <w:p>
            <w:pPr>
              <w:spacing w:after="0" w:before="0"/>
            </w:pPr>
            <w:r/>
            <w:r>
              <w:rPr>
                <w:rFonts w:ascii="Arial" w:hAnsi="Arial"/>
                <w:b w:val="0"/>
                <w:color w:val="161616"/>
                <w:sz w:val="15"/>
              </w:rPr>
              <w:t>Đã có mã nguồn/API và có dấu hiệu được nối vào giao diện.</w:t>
            </w:r>
          </w:p>
        </w:tc>
      </w:tr>
      <w:tr>
        <w:tc>
          <w:tcPr>
            <w:tcW w:type="dxa" w:w="1701"/>
            <w:shd w:fill="FFF3D6"/>
          </w:tcPr>
          <w:p>
            <w:pPr>
              <w:spacing w:after="0" w:before="0"/>
            </w:pPr>
            <w:r/>
            <w:r>
              <w:rPr>
                <w:rFonts w:ascii="Arial" w:hAnsi="Arial"/>
                <w:b w:val="0"/>
                <w:color w:val="161616"/>
                <w:sz w:val="15"/>
              </w:rPr>
              <w:t>MỘT PHẦN</w:t>
            </w:r>
          </w:p>
        </w:tc>
        <w:tc>
          <w:tcPr>
            <w:tcW w:type="dxa" w:w="7937"/>
          </w:tcPr>
          <w:p>
            <w:pPr>
              <w:spacing w:after="0" w:before="0"/>
            </w:pPr>
            <w:r/>
            <w:r>
              <w:rPr>
                <w:rFonts w:ascii="Arial" w:hAnsi="Arial"/>
                <w:b w:val="0"/>
                <w:color w:val="161616"/>
                <w:sz w:val="15"/>
              </w:rPr>
              <w:t>Đã có một phần UI, API hoặc nghiệp vụ nhưng chưa khép kín luồng.</w:t>
            </w:r>
          </w:p>
        </w:tc>
      </w:tr>
      <w:tr>
        <w:tc>
          <w:tcPr>
            <w:tcW w:type="dxa" w:w="1701"/>
            <w:shd w:fill="FDE8E8"/>
          </w:tcPr>
          <w:p>
            <w:pPr>
              <w:spacing w:after="0" w:before="0"/>
            </w:pPr>
            <w:r/>
            <w:r>
              <w:rPr>
                <w:rFonts w:ascii="Arial" w:hAnsi="Arial"/>
                <w:b w:val="0"/>
                <w:color w:val="161616"/>
                <w:sz w:val="15"/>
              </w:rPr>
              <w:t>THIẾU</w:t>
            </w:r>
          </w:p>
        </w:tc>
        <w:tc>
          <w:tcPr>
            <w:tcW w:type="dxa" w:w="7937"/>
          </w:tcPr>
          <w:p>
            <w:pPr>
              <w:spacing w:after="0" w:before="0"/>
            </w:pPr>
            <w:r/>
            <w:r>
              <w:rPr>
                <w:rFonts w:ascii="Arial" w:hAnsi="Arial"/>
                <w:b w:val="0"/>
                <w:color w:val="161616"/>
                <w:sz w:val="15"/>
              </w:rPr>
              <w:t>Chưa tìm thấy triển khai tương ứng trong mã nguồn hiện tại.</w:t>
            </w:r>
          </w:p>
        </w:tc>
      </w:tr>
      <w:tr>
        <w:tc>
          <w:tcPr>
            <w:tcW w:type="dxa" w:w="1701"/>
            <w:shd w:fill="FDE8E8"/>
          </w:tcPr>
          <w:p>
            <w:pPr>
              <w:spacing w:after="0" w:before="0"/>
            </w:pPr>
            <w:r/>
            <w:r>
              <w:rPr>
                <w:rFonts w:ascii="Arial" w:hAnsi="Arial"/>
                <w:b w:val="0"/>
                <w:color w:val="161616"/>
                <w:sz w:val="15"/>
              </w:rPr>
              <w:t>LỆCH TÀI LIỆU</w:t>
            </w:r>
          </w:p>
        </w:tc>
        <w:tc>
          <w:tcPr>
            <w:tcW w:type="dxa" w:w="7937"/>
          </w:tcPr>
          <w:p>
            <w:pPr>
              <w:spacing w:after="0" w:before="0"/>
            </w:pPr>
            <w:r/>
            <w:r>
              <w:rPr>
                <w:rFonts w:ascii="Arial" w:hAnsi="Arial"/>
                <w:b w:val="0"/>
                <w:color w:val="161616"/>
                <w:sz w:val="15"/>
              </w:rPr>
              <w:t>Tài liệu, API và/hoặc giao diện đang mô tả khác nhau.</w:t>
            </w:r>
          </w:p>
        </w:tc>
      </w:tr>
    </w:tbl>
    <w:p/>
    <w:p>
      <w:pPr>
        <w:pStyle w:val="Heading1"/>
        <w:keepNext/>
      </w:pPr>
      <w:r>
        <w:rPr>
          <w:rFonts w:ascii="Arial" w:hAnsi="Arial"/>
          <w:color w:val="161616"/>
        </w:rPr>
        <w:t>2. Ma trận đối chiếu</w:t>
      </w:r>
    </w:p>
    <w:tbl>
      <w:tblPr>
        <w:tblStyle w:val="TableGrid"/>
        <w:tblW w:type="auto" w:w="0"/>
        <w:tblLook w:firstColumn="1" w:firstRow="1" w:lastColumn="0" w:lastRow="0" w:noHBand="0" w:noVBand="1" w:val="04A0"/>
      </w:tblPr>
      <w:tblGrid>
        <w:gridCol w:w="2085"/>
        <w:gridCol w:w="2085"/>
        <w:gridCol w:w="2085"/>
        <w:gridCol w:w="2085"/>
        <w:gridCol w:w="2085"/>
      </w:tblGrid>
      <w:tr>
        <w:trPr>
          <w:tblHeader w:val="true"/>
        </w:trPr>
        <w:tc>
          <w:tcPr>
            <w:tcW w:type="dxa" w:w="2085"/>
            <w:shd w:fill="FFD54F"/>
          </w:tcPr>
          <w:p>
            <w:pPr>
              <w:spacing w:after="0" w:before="0"/>
            </w:pPr>
            <w:r/>
            <w:r>
              <w:rPr>
                <w:rFonts w:ascii="Arial" w:hAnsi="Arial"/>
                <w:b/>
                <w:color w:val="161616"/>
                <w:sz w:val="16"/>
              </w:rPr>
              <w:t>ID</w:t>
            </w:r>
          </w:p>
        </w:tc>
        <w:tc>
          <w:tcPr>
            <w:tcW w:type="dxa" w:w="2085"/>
            <w:shd w:fill="FFD54F"/>
          </w:tcPr>
          <w:p>
            <w:pPr>
              <w:spacing w:after="0" w:before="0"/>
            </w:pPr>
            <w:r/>
            <w:r>
              <w:rPr>
                <w:rFonts w:ascii="Arial" w:hAnsi="Arial"/>
                <w:b/>
                <w:color w:val="161616"/>
                <w:sz w:val="16"/>
              </w:rPr>
              <w:t>Yêu cầu</w:t>
            </w:r>
          </w:p>
        </w:tc>
        <w:tc>
          <w:tcPr>
            <w:tcW w:type="dxa" w:w="2085"/>
            <w:shd w:fill="FFD54F"/>
          </w:tcPr>
          <w:p>
            <w:pPr>
              <w:spacing w:after="0" w:before="0"/>
            </w:pPr>
            <w:r/>
            <w:r>
              <w:rPr>
                <w:rFonts w:ascii="Arial" w:hAnsi="Arial"/>
                <w:b/>
                <w:color w:val="161616"/>
                <w:sz w:val="16"/>
              </w:rPr>
              <w:t>Trạng thái</w:t>
            </w:r>
          </w:p>
        </w:tc>
        <w:tc>
          <w:tcPr>
            <w:tcW w:type="dxa" w:w="2085"/>
            <w:shd w:fill="FFD54F"/>
          </w:tcPr>
          <w:p>
            <w:pPr>
              <w:spacing w:after="0" w:before="0"/>
            </w:pPr>
            <w:r/>
            <w:r>
              <w:rPr>
                <w:rFonts w:ascii="Arial" w:hAnsi="Arial"/>
                <w:b/>
                <w:color w:val="161616"/>
                <w:sz w:val="16"/>
              </w:rPr>
              <w:t>Bằng chứng / khoảng trống</w:t>
            </w:r>
          </w:p>
        </w:tc>
        <w:tc>
          <w:tcPr>
            <w:tcW w:type="dxa" w:w="2085"/>
            <w:shd w:fill="FFD54F"/>
          </w:tcPr>
          <w:p>
            <w:pPr>
              <w:spacing w:after="0" w:before="0"/>
            </w:pPr>
            <w:r/>
            <w:r>
              <w:rPr>
                <w:rFonts w:ascii="Arial" w:hAnsi="Arial"/>
                <w:b/>
                <w:color w:val="161616"/>
                <w:sz w:val="16"/>
              </w:rPr>
              <w:t>Ưu tiên</w:t>
            </w:r>
          </w:p>
        </w:tc>
      </w:tr>
      <w:tr>
        <w:tc>
          <w:tcPr>
            <w:tcW w:type="dxa" w:w="1134"/>
          </w:tcPr>
          <w:p>
            <w:pPr>
              <w:spacing w:after="0" w:before="0"/>
            </w:pPr>
            <w:r/>
            <w:r>
              <w:rPr>
                <w:rFonts w:ascii="Arial" w:hAnsi="Arial"/>
                <w:b w:val="0"/>
                <w:color w:val="161616"/>
                <w:sz w:val="15"/>
              </w:rPr>
              <w:t>NAV-01</w:t>
            </w:r>
          </w:p>
        </w:tc>
        <w:tc>
          <w:tcPr>
            <w:tcW w:type="dxa" w:w="2268"/>
          </w:tcPr>
          <w:p>
            <w:pPr>
              <w:spacing w:after="0" w:before="0"/>
            </w:pPr>
            <w:r/>
            <w:r>
              <w:rPr>
                <w:rFonts w:ascii="Arial" w:hAnsi="Arial"/>
                <w:b w:val="0"/>
                <w:color w:val="161616"/>
                <w:sz w:val="15"/>
              </w:rPr>
              <w:t>Open app → auth/onboarding/home</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App.tsx kiểm tra phiên và điều hướng theo trạng thái.</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NAV-02</w:t>
            </w:r>
          </w:p>
        </w:tc>
        <w:tc>
          <w:tcPr>
            <w:tcW w:type="dxa" w:w="2268"/>
          </w:tcPr>
          <w:p>
            <w:pPr>
              <w:spacing w:after="0" w:before="0"/>
            </w:pPr>
            <w:r/>
            <w:r>
              <w:rPr>
                <w:rFonts w:ascii="Arial" w:hAnsi="Arial"/>
                <w:b w:val="0"/>
                <w:color w:val="161616"/>
                <w:sz w:val="15"/>
              </w:rPr>
              <w:t>Home API</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Backend /home và mobile Home service đã tồn tại.</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NAV-03</w:t>
            </w:r>
          </w:p>
        </w:tc>
        <w:tc>
          <w:tcPr>
            <w:tcW w:type="dxa" w:w="2268"/>
          </w:tcPr>
          <w:p>
            <w:pPr>
              <w:spacing w:after="0" w:before="0"/>
            </w:pPr>
            <w:r/>
            <w:r>
              <w:rPr>
                <w:rFonts w:ascii="Arial" w:hAnsi="Arial"/>
                <w:b w:val="0"/>
                <w:color w:val="161616"/>
                <w:sz w:val="15"/>
              </w:rPr>
              <w:t>Navigation chuẩn</w:t>
            </w:r>
          </w:p>
        </w:tc>
        <w:tc>
          <w:tcPr>
            <w:tcW w:type="dxa" w:w="1701"/>
            <w:shd w:fill="FDE8E8"/>
          </w:tcPr>
          <w:p>
            <w:pPr>
              <w:spacing w:after="0" w:before="0"/>
            </w:pPr>
            <w:r/>
            <w:r>
              <w:rPr>
                <w:rFonts w:ascii="Arial" w:hAnsi="Arial"/>
                <w:b w:val="0"/>
                <w:color w:val="161616"/>
                <w:sz w:val="15"/>
              </w:rPr>
              <w:t>THIẾU</w:t>
            </w:r>
          </w:p>
        </w:tc>
        <w:tc>
          <w:tcPr>
            <w:tcW w:type="dxa" w:w="4535"/>
          </w:tcPr>
          <w:p>
            <w:pPr>
              <w:spacing w:after="0" w:before="0"/>
            </w:pPr>
            <w:r/>
            <w:r>
              <w:rPr>
                <w:rFonts w:ascii="Arial" w:hAnsi="Arial"/>
                <w:b w:val="0"/>
                <w:color w:val="161616"/>
                <w:sz w:val="15"/>
              </w:rPr>
              <w:t>Mobile đang dùng useState route thủ công, chưa có stack/deep link/back-state chuẩn.</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NAV-04</w:t>
            </w:r>
          </w:p>
        </w:tc>
        <w:tc>
          <w:tcPr>
            <w:tcW w:type="dxa" w:w="2268"/>
          </w:tcPr>
          <w:p>
            <w:pPr>
              <w:spacing w:after="0" w:before="0"/>
            </w:pPr>
            <w:r/>
            <w:r>
              <w:rPr>
                <w:rFonts w:ascii="Arial" w:hAnsi="Arial"/>
                <w:b w:val="0"/>
                <w:color w:val="161616"/>
                <w:sz w:val="15"/>
              </w:rPr>
              <w:t>5 tab chính</w:t>
            </w:r>
          </w:p>
        </w:tc>
        <w:tc>
          <w:tcPr>
            <w:tcW w:type="dxa" w:w="1701"/>
            <w:shd w:fill="FFF3D6"/>
          </w:tcPr>
          <w:p>
            <w:pPr>
              <w:spacing w:after="0" w:before="0"/>
            </w:pPr>
            <w:r/>
            <w:r>
              <w:rPr>
                <w:rFonts w:ascii="Arial" w:hAnsi="Arial"/>
                <w:b w:val="0"/>
                <w:color w:val="161616"/>
                <w:sz w:val="15"/>
              </w:rPr>
              <w:t>MỘT PHẦN</w:t>
            </w:r>
          </w:p>
        </w:tc>
        <w:tc>
          <w:tcPr>
            <w:tcW w:type="dxa" w:w="4535"/>
          </w:tcPr>
          <w:p>
            <w:pPr>
              <w:spacing w:after="0" w:before="0"/>
            </w:pPr>
            <w:r/>
            <w:r>
              <w:rPr>
                <w:rFonts w:ascii="Arial" w:hAnsi="Arial"/>
                <w:b w:val="0"/>
                <w:color w:val="161616"/>
                <w:sz w:val="15"/>
              </w:rPr>
              <w:t>UI có Home/Explore/Random/Health/Profile nhưng nhiều luồng là local/static.</w:t>
            </w:r>
          </w:p>
        </w:tc>
        <w:tc>
          <w:tcPr>
            <w:tcW w:type="dxa" w:w="1134"/>
          </w:tcPr>
          <w:p>
            <w:pPr>
              <w:spacing w:after="0" w:before="0"/>
            </w:pPr>
            <w:r/>
            <w:r>
              <w:rPr>
                <w:rFonts w:ascii="Arial" w:hAnsi="Arial"/>
                <w:b w:val="0"/>
                <w:color w:val="161616"/>
                <w:sz w:val="15"/>
              </w:rPr>
              <w:t>P0</w:t>
            </w:r>
          </w:p>
        </w:tc>
      </w:tr>
      <w:tr>
        <w:tc>
          <w:tcPr>
            <w:tcW w:type="dxa" w:w="1134"/>
          </w:tcPr>
          <w:p>
            <w:pPr>
              <w:spacing w:after="0" w:before="0"/>
            </w:pPr>
            <w:r/>
            <w:r>
              <w:rPr>
                <w:rFonts w:ascii="Arial" w:hAnsi="Arial"/>
                <w:b w:val="0"/>
                <w:color w:val="161616"/>
                <w:sz w:val="15"/>
              </w:rPr>
              <w:t>NAV-05</w:t>
            </w:r>
          </w:p>
        </w:tc>
        <w:tc>
          <w:tcPr>
            <w:tcW w:type="dxa" w:w="2268"/>
          </w:tcPr>
          <w:p>
            <w:pPr>
              <w:spacing w:after="0" w:before="0"/>
            </w:pPr>
            <w:r/>
            <w:r>
              <w:rPr>
                <w:rFonts w:ascii="Arial" w:hAnsi="Arial"/>
                <w:b w:val="0"/>
                <w:color w:val="161616"/>
                <w:sz w:val="15"/>
              </w:rPr>
              <w:t>Notification</w:t>
            </w:r>
          </w:p>
        </w:tc>
        <w:tc>
          <w:tcPr>
            <w:tcW w:type="dxa" w:w="1701"/>
            <w:shd w:fill="E6F6EA"/>
          </w:tcPr>
          <w:p>
            <w:pPr>
              <w:spacing w:after="0" w:before="0"/>
            </w:pPr>
            <w:r/>
            <w:r>
              <w:rPr>
                <w:rFonts w:ascii="Arial" w:hAnsi="Arial"/>
                <w:b w:val="0"/>
                <w:color w:val="161616"/>
                <w:sz w:val="15"/>
              </w:rPr>
              <w:t>ĐÃ CÓ</w:t>
            </w:r>
          </w:p>
        </w:tc>
        <w:tc>
          <w:tcPr>
            <w:tcW w:type="dxa" w:w="4535"/>
          </w:tcPr>
          <w:p>
            <w:pPr>
              <w:spacing w:after="0" w:before="0"/>
            </w:pPr>
            <w:r/>
            <w:r>
              <w:rPr>
                <w:rFonts w:ascii="Arial" w:hAnsi="Arial"/>
                <w:b w:val="0"/>
                <w:color w:val="161616"/>
                <w:sz w:val="15"/>
              </w:rPr>
              <w:t>Có list/unread/read APIs và mobile service.</w:t>
            </w:r>
          </w:p>
        </w:tc>
        <w:tc>
          <w:tcPr>
            <w:tcW w:type="dxa" w:w="1134"/>
          </w:tcPr>
          <w:p>
            <w:pPr>
              <w:spacing w:after="0" w:before="0"/>
            </w:pPr>
            <w:r/>
            <w:r>
              <w:rPr>
                <w:rFonts w:ascii="Arial" w:hAnsi="Arial"/>
                <w:b w:val="0"/>
                <w:color w:val="161616"/>
                <w:sz w:val="15"/>
              </w:rPr>
              <w:t>P1</w:t>
            </w:r>
          </w:p>
        </w:tc>
      </w:tr>
      <w:tr>
        <w:tc>
          <w:tcPr>
            <w:tcW w:type="dxa" w:w="1134"/>
          </w:tcPr>
          <w:p>
            <w:pPr>
              <w:spacing w:after="0" w:before="0"/>
            </w:pPr>
            <w:r/>
            <w:r>
              <w:rPr>
                <w:rFonts w:ascii="Arial" w:hAnsi="Arial"/>
                <w:b w:val="0"/>
                <w:color w:val="161616"/>
                <w:sz w:val="15"/>
              </w:rPr>
              <w:t>NAV-06</w:t>
            </w:r>
          </w:p>
        </w:tc>
        <w:tc>
          <w:tcPr>
            <w:tcW w:type="dxa" w:w="2268"/>
          </w:tcPr>
          <w:p>
            <w:pPr>
              <w:spacing w:after="0" w:before="0"/>
            </w:pPr>
            <w:r/>
            <w:r>
              <w:rPr>
                <w:rFonts w:ascii="Arial" w:hAnsi="Arial"/>
                <w:b w:val="0"/>
                <w:color w:val="161616"/>
                <w:sz w:val="15"/>
              </w:rPr>
              <w:t>Offline/cache/error</w:t>
            </w:r>
          </w:p>
        </w:tc>
        <w:tc>
          <w:tcPr>
            <w:tcW w:type="dxa" w:w="1701"/>
            <w:shd w:fill="FFF3D6"/>
          </w:tcPr>
          <w:p>
            <w:pPr>
              <w:spacing w:after="0" w:before="0"/>
            </w:pPr>
            <w:r/>
            <w:r>
              <w:rPr>
                <w:rFonts w:ascii="Arial" w:hAnsi="Arial"/>
                <w:b w:val="0"/>
                <w:color w:val="161616"/>
                <w:sz w:val="15"/>
              </w:rPr>
              <w:t>MỘT PHẦN</w:t>
            </w:r>
          </w:p>
        </w:tc>
        <w:tc>
          <w:tcPr>
            <w:tcW w:type="dxa" w:w="4535"/>
          </w:tcPr>
          <w:p>
            <w:pPr>
              <w:spacing w:after="0" w:before="0"/>
            </w:pPr>
            <w:r/>
            <w:r>
              <w:rPr>
                <w:rFonts w:ascii="Arial" w:hAnsi="Arial"/>
                <w:b w:val="0"/>
                <w:color w:val="161616"/>
                <w:sz w:val="15"/>
              </w:rPr>
              <w:t>Chưa có chuẩn chung cho stale cache, retry, empty/error state.</w:t>
            </w:r>
          </w:p>
        </w:tc>
        <w:tc>
          <w:tcPr>
            <w:tcW w:type="dxa" w:w="1134"/>
          </w:tcPr>
          <w:p>
            <w:pPr>
              <w:spacing w:after="0" w:before="0"/>
            </w:pPr>
            <w:r/>
            <w:r>
              <w:rPr>
                <w:rFonts w:ascii="Arial" w:hAnsi="Arial"/>
                <w:b w:val="0"/>
                <w:color w:val="161616"/>
                <w:sz w:val="15"/>
              </w:rPr>
              <w:t>P1</w:t>
            </w:r>
          </w:p>
        </w:tc>
      </w:tr>
      <w:tr>
        <w:tc>
          <w:tcPr>
            <w:tcW w:type="dxa" w:w="1134"/>
          </w:tcPr>
          <w:p>
            <w:pPr>
              <w:spacing w:after="0" w:before="0"/>
            </w:pPr>
            <w:r/>
            <w:r>
              <w:rPr>
                <w:rFonts w:ascii="Arial" w:hAnsi="Arial"/>
                <w:b w:val="0"/>
                <w:color w:val="161616"/>
                <w:sz w:val="15"/>
              </w:rPr>
              <w:t>NAV-07</w:t>
            </w:r>
          </w:p>
        </w:tc>
        <w:tc>
          <w:tcPr>
            <w:tcW w:type="dxa" w:w="2268"/>
          </w:tcPr>
          <w:p>
            <w:pPr>
              <w:spacing w:after="0" w:before="0"/>
            </w:pPr>
            <w:r/>
            <w:r>
              <w:rPr>
                <w:rFonts w:ascii="Arial" w:hAnsi="Arial"/>
                <w:b w:val="0"/>
                <w:color w:val="161616"/>
                <w:sz w:val="15"/>
              </w:rPr>
              <w:t>Analytics/deep link</w:t>
            </w:r>
          </w:p>
        </w:tc>
        <w:tc>
          <w:tcPr>
            <w:tcW w:type="dxa" w:w="1701"/>
            <w:shd w:fill="FDE8E8"/>
          </w:tcPr>
          <w:p>
            <w:pPr>
              <w:spacing w:after="0" w:before="0"/>
            </w:pPr>
            <w:r/>
            <w:r>
              <w:rPr>
                <w:rFonts w:ascii="Arial" w:hAnsi="Arial"/>
                <w:b w:val="0"/>
                <w:color w:val="161616"/>
                <w:sz w:val="15"/>
              </w:rPr>
              <w:t>THIẾU</w:t>
            </w:r>
          </w:p>
        </w:tc>
        <w:tc>
          <w:tcPr>
            <w:tcW w:type="dxa" w:w="4535"/>
          </w:tcPr>
          <w:p>
            <w:pPr>
              <w:spacing w:after="0" w:before="0"/>
            </w:pPr>
            <w:r/>
            <w:r>
              <w:rPr>
                <w:rFonts w:ascii="Arial" w:hAnsi="Arial"/>
                <w:b w:val="0"/>
                <w:color w:val="161616"/>
                <w:sz w:val="15"/>
              </w:rPr>
              <w:t>Chưa thấy triển khai đầy đủ theo BA.</w:t>
            </w:r>
          </w:p>
        </w:tc>
        <w:tc>
          <w:tcPr>
            <w:tcW w:type="dxa" w:w="1134"/>
          </w:tcPr>
          <w:p>
            <w:pPr>
              <w:spacing w:after="0" w:before="0"/>
            </w:pPr>
            <w:r/>
            <w:r>
              <w:rPr>
                <w:rFonts w:ascii="Arial" w:hAnsi="Arial"/>
                <w:b w:val="0"/>
                <w:color w:val="161616"/>
                <w:sz w:val="15"/>
              </w:rPr>
              <w:t>P1</w:t>
            </w:r>
          </w:p>
        </w:tc>
      </w:tr>
    </w:tbl>
    <w:p/>
    <w:p>
      <w:pPr>
        <w:pStyle w:val="Heading1"/>
        <w:keepNext/>
      </w:pPr>
      <w:r>
        <w:rPr>
          <w:rFonts w:ascii="Arial" w:hAnsi="Arial"/>
          <w:color w:val="161616"/>
        </w:rPr>
        <w:t>3. Yêu cầu bổ sung bắt buộc</w:t>
      </w:r>
    </w:p>
    <w:p>
      <w:pPr>
        <w:pStyle w:val="ListBullet"/>
        <w:spacing w:after="60"/>
      </w:pPr>
      <w:r>
        <w:t>BA-003-ADD-01: Thay bộ định tuyến useState bằng React Navigation hoặc Expo Router, có AuthStack, OnboardingStack và MainTabs.</w:t>
      </w:r>
    </w:p>
    <w:p>
      <w:pPr>
        <w:pStyle w:val="ListBullet"/>
        <w:spacing w:after="60"/>
      </w:pPr>
      <w:r>
        <w:t>BA-003-ADD-02: Định nghĩa route contract và deep link cho dish, article, community post, notification và health day.</w:t>
      </w:r>
    </w:p>
    <w:p>
      <w:pPr>
        <w:pStyle w:val="ListBullet"/>
        <w:spacing w:after="60"/>
      </w:pPr>
      <w:r>
        <w:t>BA-003-ADD-03: Mỗi màn có loading skeleton, empty, offline, stale-data và error/retry nhất quán.</w:t>
      </w:r>
    </w:p>
    <w:p>
      <w:pPr>
        <w:pStyle w:val="ListBullet"/>
        <w:spacing w:after="60"/>
      </w:pPr>
      <w:r>
        <w:t>BA-003-ADD-04: Navbar là component dùng chung, safe-area đúng, active state duy nhất và không che nội dung.</w:t>
      </w:r>
    </w:p>
    <w:p>
      <w:pPr>
        <w:pStyle w:val="ListBullet"/>
        <w:spacing w:after="60"/>
      </w:pPr>
      <w:r>
        <w:t>BA-003-ADD-05: Home, Explore, Random, Health, Profile phải tách data hooks khỏi component trình bày để kiểm thử.</w:t>
      </w:r>
    </w:p>
    <w:p>
      <w:pPr>
        <w:pStyle w:val="Heading1"/>
        <w:keepNext/>
      </w:pPr>
      <w:r>
        <w:rPr>
          <w:rFonts w:ascii="Arial" w:hAnsi="Arial"/>
          <w:color w:val="161616"/>
        </w:rPr>
        <w:t>4. Tiêu chí nghiệm thu bổ sung</w:t>
      </w:r>
    </w:p>
    <w:p>
      <w:pPr>
        <w:pStyle w:val="ListBullet"/>
        <w:spacing w:after="60"/>
      </w:pPr>
      <w:r>
        <w:t>Nút Back hệ điều hành Android quay lại đúng màn, không thoát ứng dụng sai luồng.</w:t>
      </w:r>
    </w:p>
    <w:p>
      <w:pPr>
        <w:pStyle w:val="ListBullet"/>
        <w:spacing w:after="60"/>
      </w:pPr>
      <w:r>
        <w:t>Deep link mở đúng màn sau đăng nhập và quay lại nguồn hợp lệ.</w:t>
      </w:r>
    </w:p>
    <w:p>
      <w:pPr>
        <w:pStyle w:val="ListBullet"/>
        <w:spacing w:after="60"/>
      </w:pPr>
      <w:r>
        <w:t>Tất cả tab giữ trạng thái cuộn theo phiên và làm mới có chủ đích.</w:t>
      </w:r>
    </w:p>
    <w:p>
      <w:pPr>
        <w:pStyle w:val="ListBullet"/>
        <w:spacing w:after="60"/>
      </w:pPr>
      <w:r>
        <w:t>Không có nội dung bị navbar che trên màn hình nhỏ hoặc thiết bị có safe area khác nhau.</w:t>
      </w:r>
    </w:p>
    <w:sectPr w:rsidR="00FC693F" w:rsidRPr="0006063C" w:rsidSect="00034616">
      <w:headerReference w:type="default" r:id="rId9"/>
      <w:footerReference w:type="default" r:id="rId10"/>
      <w:pgSz w:w="12240" w:h="15840"/>
      <w:pgMar w:top="907" w:right="907" w:bottom="907" w:left="90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F6368"/>
        <w:sz w:val="16"/>
      </w:rPr>
      <w:t>MOGU-BA-003  •  Home &amp; Navigation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5F6368"/>
        <w:sz w:val="17"/>
      </w:rPr>
      <w:t>MOGU  |  BUSINESS ANALYSIS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00" w:line="264" w:lineRule="auto"/>
    </w:pPr>
    <w:rPr>
      <w:rFonts w:ascii="Arial" w:hAnsi="Arial"/>
      <w:b w:val="0"/>
      <w:color w:val="16161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w:hAnsi="Arial"/>
      <w:b/>
      <w:bCs/>
      <w:color w:val="161616"/>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w:hAnsi="Arial"/>
      <w:b/>
      <w:bCs/>
      <w:color w:val="161616"/>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b/>
      <w:bCs/>
      <w:color w:val="3434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